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EAD7" w14:textId="77777777" w:rsidR="00136198" w:rsidRDefault="00000000">
      <w:pPr>
        <w:jc w:val="center"/>
      </w:pPr>
      <w:r>
        <w:rPr>
          <w:b/>
          <w:sz w:val="32"/>
        </w:rPr>
        <w:t>PHÂN CÔNG CÔNG VIỆC – GIAI ĐOẠN 5</w:t>
      </w:r>
    </w:p>
    <w:p w14:paraId="68C30D0D" w14:textId="2604352C" w:rsidR="00136198" w:rsidRDefault="00000000" w:rsidP="00494B78">
      <w:pPr>
        <w:jc w:val="center"/>
      </w:pPr>
      <w:r>
        <w:rPr>
          <w:b/>
          <w:sz w:val="26"/>
        </w:rPr>
        <w:t>THỰC THI ĐA KÊNH VÀ ĐO LƯỜNG (OMNICHANNEL &amp; BI)</w:t>
      </w:r>
    </w:p>
    <w:p w14:paraId="1DD89F31" w14:textId="51A52F04" w:rsidR="00136198" w:rsidRDefault="00494B78">
      <w:r>
        <w:rPr>
          <w:b/>
          <w:sz w:val="26"/>
        </w:rPr>
        <w:t>1. Quy trình tổng thể của Giai đoạn 5</w:t>
      </w:r>
    </w:p>
    <w:p w14:paraId="1A5FCAC2" w14:textId="77777777" w:rsidR="00136198" w:rsidRDefault="00000000">
      <w:pPr>
        <w:spacing w:after="80"/>
      </w:pPr>
      <w:r>
        <w:t>Giai đoạn 5 tập trung vào thực thi đa kênh và đo lường bằng SaaS BI. Luồng thực hiện: Kích hoạt Google Ads → bổ trợ Fanpage/TikTok và 3–5 KOCs → thu thập dữ liệu ngân sách/kết quả → đưa dữ liệu từ Google Sheets vào Google Looker Studio → theo dõi Reach/Impressions, CPM, Organic Traffic, Paid Traffic, Intent, CAC và ROAS → phân tích rủi ro → đưa ra quyết định Pivot khi cần.</w:t>
      </w:r>
    </w:p>
    <w:p w14:paraId="67F2318A" w14:textId="0E747148" w:rsidR="00136198" w:rsidRDefault="00494B78">
      <w:r>
        <w:rPr>
          <w:b/>
          <w:sz w:val="26"/>
        </w:rPr>
        <w:t>2. Chi tiết công việc</w:t>
      </w:r>
    </w:p>
    <w:p w14:paraId="51637CC2" w14:textId="77777777" w:rsidR="00136198" w:rsidRDefault="00000000">
      <w:r>
        <w:rPr>
          <w:b/>
        </w:rPr>
        <w:t>Bước 1 – Chuẩn bị dữ liệu và kế hoạch thực thi</w:t>
      </w:r>
    </w:p>
    <w:p w14:paraId="70B60174" w14:textId="77777777" w:rsidR="00136198" w:rsidRDefault="00000000">
      <w:pPr>
        <w:spacing w:after="80"/>
      </w:pPr>
      <w:r>
        <w:t xml:space="preserve">Người phụ trách: </w:t>
      </w:r>
      <w:r w:rsidRPr="00494B78">
        <w:rPr>
          <w:highlight w:val="yellow"/>
        </w:rPr>
        <w:t>TV1 – (Phương Kiều);</w:t>
      </w:r>
      <w:r>
        <w:t xml:space="preserve"> cả nhóm phối hợp</w:t>
      </w:r>
    </w:p>
    <w:p w14:paraId="1162BD53" w14:textId="77777777" w:rsidR="00136198" w:rsidRDefault="00000000">
      <w:pPr>
        <w:spacing w:after="80"/>
      </w:pPr>
      <w:r>
        <w:t>Công việc cần thực hiện:</w:t>
      </w:r>
    </w:p>
    <w:p w14:paraId="1405C823" w14:textId="369FE02F" w:rsidR="00136198" w:rsidRDefault="00494B78" w:rsidP="00494B78">
      <w:pPr>
        <w:pStyle w:val="ListBullet"/>
        <w:numPr>
          <w:ilvl w:val="0"/>
          <w:numId w:val="0"/>
        </w:numPr>
        <w:spacing w:after="40"/>
        <w:ind w:left="360" w:hanging="360"/>
      </w:pPr>
      <w:r>
        <w:t>-Tập hợp các đầu ra từ Giai đoạn 4: Website/Landing Page, mẫu quảng cáo, Fanpage/TikTok và nhóm từ khóa.</w:t>
      </w:r>
    </w:p>
    <w:p w14:paraId="3CDB95EC" w14:textId="6EAA7363" w:rsidR="00136198" w:rsidRDefault="00494B78" w:rsidP="00494B78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các trường dữ liệu cần thu thập trong quá trình thực thi: ngân sách, kết quả quảng cáo, traffic, Reach/Impressions và các chỉ số liên quan.</w:t>
      </w:r>
    </w:p>
    <w:p w14:paraId="4F1342D8" w14:textId="1CBDD73C" w:rsidR="00136198" w:rsidRDefault="00494B78" w:rsidP="00494B78">
      <w:pPr>
        <w:pStyle w:val="ListBullet"/>
        <w:numPr>
          <w:ilvl w:val="0"/>
          <w:numId w:val="0"/>
        </w:numPr>
        <w:spacing w:after="40"/>
        <w:ind w:left="360" w:hanging="360"/>
      </w:pPr>
      <w:r>
        <w:t>- Thiết lập Google Sheets làm nơi tập hợp dữ liệu phục vụ Dashboard.</w:t>
      </w:r>
    </w:p>
    <w:p w14:paraId="30F83694" w14:textId="65321F1D" w:rsidR="00136198" w:rsidRDefault="00494B78">
      <w:pPr>
        <w:spacing w:after="80"/>
      </w:pPr>
      <w:r>
        <w:sym w:font="Wingdings" w:char="F0E0"/>
      </w:r>
      <w:r>
        <w:t xml:space="preserve"> Đầu ra (Output): Google Sheets dữ liệu đầu vào + bảng chỉ số cần theo dõi.</w:t>
      </w:r>
    </w:p>
    <w:p w14:paraId="3D52AB00" w14:textId="77777777" w:rsidR="00136198" w:rsidRDefault="00000000">
      <w:r>
        <w:rPr>
          <w:b/>
        </w:rPr>
        <w:t>Bước 2 – Kích hoạt SEM/Google Ads</w:t>
      </w:r>
    </w:p>
    <w:p w14:paraId="2776F3AC" w14:textId="7A4A1D71" w:rsidR="00136198" w:rsidRDefault="00000000">
      <w:pPr>
        <w:spacing w:after="80"/>
      </w:pPr>
      <w:r>
        <w:t xml:space="preserve">Người phụ trách: </w:t>
      </w:r>
      <w:r w:rsidRPr="002664B7">
        <w:rPr>
          <w:highlight w:val="yellow"/>
        </w:rPr>
        <w:t xml:space="preserve">TV2 – (Phương Thúy); TV1 </w:t>
      </w:r>
      <w:r w:rsidR="002664B7">
        <w:rPr>
          <w:highlight w:val="yellow"/>
        </w:rPr>
        <w:t xml:space="preserve">– (Phương Kiều) </w:t>
      </w:r>
      <w:r w:rsidRPr="002664B7">
        <w:rPr>
          <w:highlight w:val="yellow"/>
        </w:rPr>
        <w:t>phối hợp</w:t>
      </w:r>
    </w:p>
    <w:p w14:paraId="196ECAB4" w14:textId="77777777" w:rsidR="00136198" w:rsidRDefault="00000000">
      <w:pPr>
        <w:spacing w:after="80"/>
      </w:pPr>
      <w:r>
        <w:t>Công việc cần thực hiện:</w:t>
      </w:r>
    </w:p>
    <w:p w14:paraId="4A631E3A" w14:textId="27B3840A" w:rsidR="00136198" w:rsidRDefault="006465F3" w:rsidP="006465F3">
      <w:pPr>
        <w:pStyle w:val="ListBullet"/>
        <w:numPr>
          <w:ilvl w:val="0"/>
          <w:numId w:val="0"/>
        </w:numPr>
        <w:spacing w:after="40"/>
        <w:ind w:left="360" w:hanging="360"/>
      </w:pPr>
      <w:r>
        <w:t>- Triển khai/chuẩn bị chiến dịch SEM trên Google Ads.</w:t>
      </w:r>
    </w:p>
    <w:p w14:paraId="578B71CF" w14:textId="222C8C33" w:rsidR="00136198" w:rsidRDefault="006465F3" w:rsidP="006465F3">
      <w:pPr>
        <w:pStyle w:val="ListBullet"/>
        <w:numPr>
          <w:ilvl w:val="0"/>
          <w:numId w:val="0"/>
        </w:numPr>
        <w:spacing w:after="40"/>
      </w:pPr>
      <w:r>
        <w:t>- Sử dụng mẫu quảng cáo đã xây dựng ở Giai đoạn 4.</w:t>
      </w:r>
    </w:p>
    <w:p w14:paraId="1B99EAC4" w14:textId="2A91006C" w:rsidR="00136198" w:rsidRDefault="006465F3" w:rsidP="006465F3">
      <w:pPr>
        <w:pStyle w:val="ListBullet"/>
        <w:numPr>
          <w:ilvl w:val="0"/>
          <w:numId w:val="0"/>
        </w:numPr>
        <w:spacing w:after="40"/>
        <w:ind w:left="360" w:hanging="360"/>
      </w:pPr>
      <w:r>
        <w:t>- Thu thập minh chứng kích hoạt hoặc Preview Ads.</w:t>
      </w:r>
    </w:p>
    <w:p w14:paraId="7AD02F80" w14:textId="38EB3C31" w:rsidR="00136198" w:rsidRDefault="006465F3" w:rsidP="006465F3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Đề bài không bắt buộc phải nạp tiền để chạy quảng cáo; có thể trình bày kết quả Preview set ads để làm minh chứng.</w:t>
      </w:r>
    </w:p>
    <w:p w14:paraId="1FBB3A96" w14:textId="2EBE7EEF" w:rsidR="00136198" w:rsidRDefault="006465F3">
      <w:pPr>
        <w:spacing w:after="80"/>
      </w:pPr>
      <w:r>
        <w:sym w:font="Wingdings" w:char="F0E0"/>
      </w:r>
      <w:r>
        <w:t xml:space="preserve"> Đầu ra (Output): Google Ads/Preview set ads + ảnh minh chứng.</w:t>
      </w:r>
    </w:p>
    <w:p w14:paraId="6CC35459" w14:textId="77777777" w:rsidR="00136198" w:rsidRDefault="00000000">
      <w:r>
        <w:rPr>
          <w:b/>
        </w:rPr>
        <w:t>Bước 3 – Thực thi Social Marketing</w:t>
      </w:r>
    </w:p>
    <w:p w14:paraId="1C87BB97" w14:textId="1C2AE4E3" w:rsidR="00136198" w:rsidRDefault="00000000">
      <w:pPr>
        <w:spacing w:after="80"/>
      </w:pPr>
      <w:r>
        <w:t xml:space="preserve">Người phụ trách: </w:t>
      </w:r>
      <w:r w:rsidRPr="00D81FD1">
        <w:rPr>
          <w:highlight w:val="yellow"/>
        </w:rPr>
        <w:t xml:space="preserve">TV4 – (Minh Thảo); TV3 </w:t>
      </w:r>
      <w:r w:rsidR="00D81FD1" w:rsidRPr="00D81FD1">
        <w:rPr>
          <w:highlight w:val="yellow"/>
        </w:rPr>
        <w:t xml:space="preserve">– (Anh Khoa) </w:t>
      </w:r>
      <w:r w:rsidRPr="00D81FD1">
        <w:rPr>
          <w:highlight w:val="yellow"/>
        </w:rPr>
        <w:t>phối hợp</w:t>
      </w:r>
    </w:p>
    <w:p w14:paraId="1E346101" w14:textId="77777777" w:rsidR="00136198" w:rsidRDefault="00000000">
      <w:pPr>
        <w:spacing w:after="80"/>
      </w:pPr>
      <w:r>
        <w:t>Công việc cần thực hiện:</w:t>
      </w:r>
    </w:p>
    <w:p w14:paraId="5A7A3256" w14:textId="27A42DAC" w:rsidR="00136198" w:rsidRDefault="00D81FD1" w:rsidP="00D81FD1">
      <w:pPr>
        <w:pStyle w:val="ListBullet"/>
        <w:numPr>
          <w:ilvl w:val="0"/>
          <w:numId w:val="0"/>
        </w:numPr>
        <w:spacing w:after="40"/>
        <w:ind w:left="360" w:hanging="360"/>
      </w:pPr>
      <w:r>
        <w:t>- Triển khai nội dung trên Fanpage/TikTok theo kế hoạch.</w:t>
      </w:r>
    </w:p>
    <w:p w14:paraId="1CE9F851" w14:textId="18B1BCFA" w:rsidR="00136198" w:rsidRDefault="00D81FD1" w:rsidP="00D81FD1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dõi Reach và Impressions của bài viết/video.</w:t>
      </w:r>
    </w:p>
    <w:p w14:paraId="56E8048E" w14:textId="51CB8668" w:rsidR="00136198" w:rsidRDefault="00D81FD1" w:rsidP="00D81FD1">
      <w:pPr>
        <w:pStyle w:val="ListBullet"/>
        <w:numPr>
          <w:ilvl w:val="0"/>
          <w:numId w:val="0"/>
        </w:numPr>
        <w:spacing w:after="40"/>
        <w:ind w:left="360" w:hanging="360"/>
      </w:pPr>
      <w:r>
        <w:t>- Thu thập dữ liệu Social Traffic nếu có.</w:t>
      </w:r>
    </w:p>
    <w:p w14:paraId="1E03A038" w14:textId="20098151" w:rsidR="00136198" w:rsidRDefault="00D81FD1" w:rsidP="00D81FD1">
      <w:pPr>
        <w:pStyle w:val="ListBullet"/>
        <w:numPr>
          <w:ilvl w:val="0"/>
          <w:numId w:val="0"/>
        </w:numPr>
        <w:spacing w:after="40"/>
        <w:ind w:left="360" w:hanging="360"/>
      </w:pPr>
      <w:r>
        <w:t>- Lưu ảnh minh chứng các hoạt động đã thực hiện.</w:t>
      </w:r>
    </w:p>
    <w:p w14:paraId="0C2635A6" w14:textId="60BF0634" w:rsidR="00136198" w:rsidRDefault="00D81FD1">
      <w:pPr>
        <w:spacing w:after="80"/>
      </w:pPr>
      <w:r>
        <w:sym w:font="Wingdings" w:char="F0E0"/>
      </w:r>
      <w:r>
        <w:t xml:space="preserve"> Đầu ra (Output): Fanpage/TikTok + dữ liệu Reach/Impressions + Social Traffic.</w:t>
      </w:r>
    </w:p>
    <w:p w14:paraId="30E4E8B6" w14:textId="77777777" w:rsidR="00136198" w:rsidRDefault="00000000">
      <w:r>
        <w:rPr>
          <w:b/>
        </w:rPr>
        <w:lastRenderedPageBreak/>
        <w:t>Bước 4 – Hợp tác 3–5 KOCs</w:t>
      </w:r>
    </w:p>
    <w:p w14:paraId="58C06BED" w14:textId="3B75F00F" w:rsidR="00136198" w:rsidRDefault="00000000">
      <w:pPr>
        <w:spacing w:after="80"/>
      </w:pPr>
      <w:r>
        <w:t xml:space="preserve">Người phụ trách: </w:t>
      </w:r>
      <w:r w:rsidRPr="00014122">
        <w:rPr>
          <w:highlight w:val="yellow"/>
        </w:rPr>
        <w:t>TV4 – (Minh Thảo); TV2</w:t>
      </w:r>
      <w:r w:rsidR="00014122" w:rsidRPr="00014122">
        <w:rPr>
          <w:highlight w:val="yellow"/>
        </w:rPr>
        <w:t xml:space="preserve"> – (Phương Thúy)</w:t>
      </w:r>
      <w:r w:rsidRPr="00014122">
        <w:rPr>
          <w:highlight w:val="yellow"/>
        </w:rPr>
        <w:t xml:space="preserve"> phối hợp</w:t>
      </w:r>
    </w:p>
    <w:p w14:paraId="68F94CD2" w14:textId="77777777" w:rsidR="00136198" w:rsidRDefault="00000000">
      <w:pPr>
        <w:spacing w:after="80"/>
      </w:pPr>
      <w:r>
        <w:t>Công việc cần thực hiện:</w:t>
      </w:r>
    </w:p>
    <w:p w14:paraId="3F04F971" w14:textId="1C39B47F" w:rsidR="00136198" w:rsidRDefault="00725B1A" w:rsidP="00725B1A">
      <w:pPr>
        <w:pStyle w:val="ListBullet"/>
        <w:numPr>
          <w:ilvl w:val="0"/>
          <w:numId w:val="0"/>
        </w:numPr>
        <w:spacing w:after="40"/>
        <w:ind w:left="360" w:hanging="360"/>
      </w:pPr>
      <w:r>
        <w:t>- Triển khai/đề xuất hợp tác với 3–5 KOCs theo yêu cầu của đề.</w:t>
      </w:r>
    </w:p>
    <w:p w14:paraId="3CE24622" w14:textId="3F5CA522" w:rsidR="00136198" w:rsidRDefault="00725B1A" w:rsidP="00725B1A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nội dung và vai trò của KOC trong việc tăng độ phủ (Reach).</w:t>
      </w:r>
    </w:p>
    <w:p w14:paraId="4FA95746" w14:textId="5919B73C" w:rsidR="00136198" w:rsidRDefault="00725B1A" w:rsidP="00725B1A">
      <w:pPr>
        <w:pStyle w:val="ListBullet"/>
        <w:numPr>
          <w:ilvl w:val="0"/>
          <w:numId w:val="0"/>
        </w:numPr>
        <w:spacing w:after="40"/>
        <w:ind w:left="360" w:hanging="360"/>
      </w:pPr>
      <w:r>
        <w:t>- Thu thập minh chứng hoạt động hoặc kế hoạch KOC.</w:t>
      </w:r>
    </w:p>
    <w:p w14:paraId="2E85F8DD" w14:textId="2BA56A23" w:rsidR="00136198" w:rsidRDefault="00725B1A">
      <w:pPr>
        <w:spacing w:after="80"/>
      </w:pPr>
      <w:r>
        <w:sym w:font="Wingdings" w:char="F0E0"/>
      </w:r>
      <w:r>
        <w:t xml:space="preserve"> Đầu ra (Output): Danh sách/hoạt động 3–5 KOCs + minh chứng.</w:t>
      </w:r>
    </w:p>
    <w:p w14:paraId="64A9075B" w14:textId="77777777" w:rsidR="00136198" w:rsidRDefault="00000000">
      <w:r>
        <w:rPr>
          <w:b/>
        </w:rPr>
        <w:t>Bước 5 – Thu thập dữ liệu đa kênh</w:t>
      </w:r>
    </w:p>
    <w:p w14:paraId="438C1C6E" w14:textId="6BFA5C6B" w:rsidR="00136198" w:rsidRDefault="00000000">
      <w:pPr>
        <w:spacing w:after="80"/>
      </w:pPr>
      <w:r>
        <w:t>Người phụ trách</w:t>
      </w:r>
      <w:r w:rsidRPr="00D57040">
        <w:rPr>
          <w:highlight w:val="yellow"/>
        </w:rPr>
        <w:t>: TV2</w:t>
      </w:r>
      <w:r w:rsidR="00A17929" w:rsidRPr="00D57040">
        <w:rPr>
          <w:highlight w:val="yellow"/>
        </w:rPr>
        <w:t xml:space="preserve"> – (Phương Thúy) </w:t>
      </w:r>
      <w:r w:rsidRPr="00D57040">
        <w:rPr>
          <w:highlight w:val="yellow"/>
        </w:rPr>
        <w:t>+ TV3</w:t>
      </w:r>
      <w:r w:rsidR="00A17929" w:rsidRPr="00D57040">
        <w:rPr>
          <w:highlight w:val="yellow"/>
        </w:rPr>
        <w:t xml:space="preserve"> – (Anh Khoa)</w:t>
      </w:r>
      <w:r w:rsidRPr="00D57040">
        <w:rPr>
          <w:highlight w:val="yellow"/>
        </w:rPr>
        <w:t xml:space="preserve"> + TV4</w:t>
      </w:r>
      <w:r w:rsidR="00A17929" w:rsidRPr="00D57040">
        <w:rPr>
          <w:highlight w:val="yellow"/>
        </w:rPr>
        <w:t xml:space="preserve"> – (Minh Thảo)</w:t>
      </w:r>
      <w:r w:rsidRPr="00D57040">
        <w:rPr>
          <w:highlight w:val="yellow"/>
        </w:rPr>
        <w:t xml:space="preserve">; TV1 </w:t>
      </w:r>
      <w:r w:rsidR="00A17929" w:rsidRPr="00D57040">
        <w:rPr>
          <w:highlight w:val="yellow"/>
        </w:rPr>
        <w:t xml:space="preserve">– (Phương Kiều) </w:t>
      </w:r>
      <w:r w:rsidRPr="00D57040">
        <w:rPr>
          <w:highlight w:val="yellow"/>
        </w:rPr>
        <w:t>tổng hợp</w:t>
      </w:r>
    </w:p>
    <w:p w14:paraId="712B70CA" w14:textId="77777777" w:rsidR="00136198" w:rsidRDefault="00000000">
      <w:pPr>
        <w:spacing w:after="80"/>
      </w:pPr>
      <w:r>
        <w:t>Công việc cần thực hiện:</w:t>
      </w:r>
    </w:p>
    <w:p w14:paraId="2A92E481" w14:textId="3F93DB95" w:rsidR="00136198" w:rsidRDefault="00D57040" w:rsidP="00D57040">
      <w:pPr>
        <w:pStyle w:val="ListBullet"/>
        <w:numPr>
          <w:ilvl w:val="0"/>
          <w:numId w:val="0"/>
        </w:numPr>
        <w:spacing w:after="40"/>
        <w:ind w:left="360" w:hanging="360"/>
      </w:pPr>
      <w:r>
        <w:t>- TV2 bàn giao dữ liệu SEM.</w:t>
      </w:r>
    </w:p>
    <w:p w14:paraId="6054EAB9" w14:textId="2A4D522B" w:rsidR="00136198" w:rsidRDefault="00D57040" w:rsidP="00D57040">
      <w:pPr>
        <w:pStyle w:val="ListBullet"/>
        <w:numPr>
          <w:ilvl w:val="0"/>
          <w:numId w:val="0"/>
        </w:numPr>
        <w:spacing w:after="40"/>
        <w:ind w:left="360" w:hanging="360"/>
      </w:pPr>
      <w:r>
        <w:t>- TV3 bàn giao dữ liệu Organic Traffic và Paid Traffic về Website/Landing Page.</w:t>
      </w:r>
    </w:p>
    <w:p w14:paraId="34BDAE73" w14:textId="48C9FE4E" w:rsidR="00136198" w:rsidRDefault="00D57040" w:rsidP="00D57040">
      <w:pPr>
        <w:pStyle w:val="ListBullet"/>
        <w:numPr>
          <w:ilvl w:val="0"/>
          <w:numId w:val="0"/>
        </w:numPr>
        <w:spacing w:after="40"/>
        <w:ind w:left="360" w:hanging="360"/>
      </w:pPr>
      <w:r>
        <w:t>- TV4 bàn giao Reach/Impressions và Social Traffic.</w:t>
      </w:r>
    </w:p>
    <w:p w14:paraId="6BDA3330" w14:textId="62588BD8" w:rsidR="00136198" w:rsidRDefault="00D57040" w:rsidP="00D57040">
      <w:pPr>
        <w:pStyle w:val="ListBullet"/>
        <w:numPr>
          <w:ilvl w:val="0"/>
          <w:numId w:val="0"/>
        </w:numPr>
        <w:spacing w:after="40"/>
        <w:ind w:left="360" w:hanging="360"/>
      </w:pPr>
      <w:r>
        <w:t>- TV1 chuẩn hóa dữ liệu và cập nhật vào Google Sheets.</w:t>
      </w:r>
    </w:p>
    <w:p w14:paraId="2CEAA83B" w14:textId="2141171F" w:rsidR="00136198" w:rsidRDefault="00D57040">
      <w:pPr>
        <w:spacing w:after="80"/>
      </w:pPr>
      <w:r>
        <w:sym w:font="Wingdings" w:char="F0E0"/>
      </w:r>
      <w:r>
        <w:t xml:space="preserve"> Đầu ra (Output): Google Sheets dữ liệu đa kênh đã chuẩn hóa.</w:t>
      </w:r>
    </w:p>
    <w:p w14:paraId="4144B993" w14:textId="77777777" w:rsidR="00136198" w:rsidRDefault="00000000">
      <w:r>
        <w:rPr>
          <w:b/>
        </w:rPr>
        <w:t>Bước 6 – Kết nối Google Sheets với Looker Studio</w:t>
      </w:r>
    </w:p>
    <w:p w14:paraId="04900397" w14:textId="4697E4FD" w:rsidR="00136198" w:rsidRDefault="00000000">
      <w:pPr>
        <w:spacing w:after="80"/>
      </w:pPr>
      <w:r>
        <w:t xml:space="preserve">Người phụ trách: </w:t>
      </w:r>
      <w:r w:rsidRPr="00221726">
        <w:rPr>
          <w:highlight w:val="yellow"/>
        </w:rPr>
        <w:t xml:space="preserve">TV1 – (Phương Kiều); TV2 </w:t>
      </w:r>
      <w:r w:rsidR="00221726" w:rsidRPr="00221726">
        <w:rPr>
          <w:highlight w:val="yellow"/>
        </w:rPr>
        <w:t xml:space="preserve">– (Phương Thúy) </w:t>
      </w:r>
      <w:r w:rsidRPr="00221726">
        <w:rPr>
          <w:highlight w:val="yellow"/>
        </w:rPr>
        <w:t>phối hợp</w:t>
      </w:r>
    </w:p>
    <w:p w14:paraId="23E65A66" w14:textId="77777777" w:rsidR="00136198" w:rsidRDefault="00000000">
      <w:pPr>
        <w:spacing w:after="80"/>
      </w:pPr>
      <w:r>
        <w:t>Công việc cần thực hiện:</w:t>
      </w:r>
    </w:p>
    <w:p w14:paraId="5726CAC7" w14:textId="2FD80CCE" w:rsidR="00136198" w:rsidRDefault="00221726" w:rsidP="00221726">
      <w:pPr>
        <w:pStyle w:val="ListBullet"/>
        <w:numPr>
          <w:ilvl w:val="0"/>
          <w:numId w:val="0"/>
        </w:numPr>
        <w:spacing w:after="40"/>
        <w:ind w:left="360" w:hanging="360"/>
      </w:pPr>
      <w:r>
        <w:t>- Kết nối dữ liệu ngân sách và kết quả từ Google Sheets vào Google Looker Studio.</w:t>
      </w:r>
    </w:p>
    <w:p w14:paraId="063E1853" w14:textId="7C4648FC" w:rsidR="00136198" w:rsidRDefault="00221726" w:rsidP="00221726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các trường dữ liệu và bảo đảm Dashboard nhận đúng dữ liệu.</w:t>
      </w:r>
    </w:p>
    <w:p w14:paraId="1737EE70" w14:textId="4F317DBC" w:rsidR="00136198" w:rsidRDefault="00221726" w:rsidP="00221726">
      <w:pPr>
        <w:pStyle w:val="ListBullet"/>
        <w:numPr>
          <w:ilvl w:val="0"/>
          <w:numId w:val="0"/>
        </w:numPr>
        <w:spacing w:after="40"/>
        <w:ind w:left="360" w:hanging="360"/>
      </w:pPr>
      <w:r>
        <w:t>- Thiết lập các biểu đồ/chỉ số cần thiết.</w:t>
      </w:r>
    </w:p>
    <w:p w14:paraId="57C300B3" w14:textId="23E1E362" w:rsidR="00136198" w:rsidRDefault="00221726">
      <w:pPr>
        <w:spacing w:after="80"/>
      </w:pPr>
      <w:r>
        <w:sym w:font="Wingdings" w:char="F0E0"/>
      </w:r>
      <w:r>
        <w:t xml:space="preserve"> Đầu ra (Output): Google Looker Studio Dashboard hoạt động.</w:t>
      </w:r>
    </w:p>
    <w:p w14:paraId="6EFEADD7" w14:textId="77777777" w:rsidR="00136198" w:rsidRDefault="00000000">
      <w:r>
        <w:rPr>
          <w:b/>
        </w:rPr>
        <w:t>Bước 7 – Đo lường Reach/Impressions và CPM</w:t>
      </w:r>
    </w:p>
    <w:p w14:paraId="3B5FF0A4" w14:textId="53DC2B69" w:rsidR="00136198" w:rsidRDefault="00000000">
      <w:pPr>
        <w:spacing w:after="80"/>
      </w:pPr>
      <w:r>
        <w:t>Người phụ trách</w:t>
      </w:r>
      <w:r w:rsidRPr="006D5EC7">
        <w:rPr>
          <w:highlight w:val="yellow"/>
        </w:rPr>
        <w:t>: TV1 – (Phương Kiều); TV2</w:t>
      </w:r>
      <w:r w:rsidR="006D5EC7" w:rsidRPr="006D5EC7">
        <w:rPr>
          <w:highlight w:val="yellow"/>
        </w:rPr>
        <w:t xml:space="preserve"> – (Phương Thúy)</w:t>
      </w:r>
      <w:r w:rsidRPr="006D5EC7">
        <w:rPr>
          <w:highlight w:val="yellow"/>
        </w:rPr>
        <w:t xml:space="preserve"> và TV4 </w:t>
      </w:r>
      <w:r w:rsidR="006D5EC7" w:rsidRPr="006D5EC7">
        <w:rPr>
          <w:highlight w:val="yellow"/>
        </w:rPr>
        <w:t xml:space="preserve">– (Minh Thảo) </w:t>
      </w:r>
      <w:r w:rsidRPr="006D5EC7">
        <w:rPr>
          <w:highlight w:val="yellow"/>
        </w:rPr>
        <w:t>phối hợp</w:t>
      </w:r>
    </w:p>
    <w:p w14:paraId="6A9F8DD4" w14:textId="77777777" w:rsidR="00136198" w:rsidRDefault="00000000">
      <w:pPr>
        <w:spacing w:after="80"/>
      </w:pPr>
      <w:r>
        <w:t>Công việc cần thực hiện:</w:t>
      </w:r>
    </w:p>
    <w:p w14:paraId="0610FE72" w14:textId="5290FD78" w:rsidR="00136198" w:rsidRDefault="004962AD" w:rsidP="004962AD">
      <w:pPr>
        <w:pStyle w:val="ListBullet"/>
        <w:numPr>
          <w:ilvl w:val="0"/>
          <w:numId w:val="0"/>
        </w:numPr>
        <w:spacing w:after="40"/>
        <w:ind w:left="360" w:hanging="360"/>
      </w:pPr>
      <w:r>
        <w:t>- Trực quan hóa Reach/Impressions của Ads và Social.</w:t>
      </w:r>
    </w:p>
    <w:p w14:paraId="54FE1BA0" w14:textId="2CD04001" w:rsidR="00136198" w:rsidRDefault="004962AD" w:rsidP="004962AD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dõi CPM – chi phí cho 1.000 lượt hiển thị.</w:t>
      </w:r>
    </w:p>
    <w:p w14:paraId="3376BC84" w14:textId="0817A487" w:rsidR="00136198" w:rsidRDefault="004962AD" w:rsidP="004962AD">
      <w:pPr>
        <w:pStyle w:val="ListBullet"/>
        <w:numPr>
          <w:ilvl w:val="0"/>
          <w:numId w:val="0"/>
        </w:numPr>
        <w:spacing w:after="40"/>
        <w:ind w:left="360" w:hanging="360"/>
      </w:pPr>
      <w:r>
        <w:t>- So sánh CPM giữa các hoạt động/kênh nếu có dữ liệu phù hợp.</w:t>
      </w:r>
    </w:p>
    <w:p w14:paraId="6D2AE34D" w14:textId="63E1D583" w:rsidR="00136198" w:rsidRDefault="004962AD">
      <w:pPr>
        <w:spacing w:after="80"/>
      </w:pPr>
      <w:r>
        <w:sym w:font="Wingdings" w:char="F0E0"/>
      </w:r>
      <w:r>
        <w:t xml:space="preserve"> Đầu ra (Output): Dashboard Reach/Impressions + CPM.</w:t>
      </w:r>
    </w:p>
    <w:p w14:paraId="215EE887" w14:textId="77777777" w:rsidR="00136198" w:rsidRDefault="00000000">
      <w:r>
        <w:rPr>
          <w:b/>
        </w:rPr>
        <w:t>Bước 8 – Đo lường Organic/Paid Traffic</w:t>
      </w:r>
    </w:p>
    <w:p w14:paraId="510B37B8" w14:textId="21B19A94" w:rsidR="00136198" w:rsidRDefault="00000000">
      <w:pPr>
        <w:spacing w:after="80"/>
      </w:pPr>
      <w:r>
        <w:t xml:space="preserve">Người phụ trách: </w:t>
      </w:r>
      <w:r w:rsidRPr="004962AD">
        <w:rPr>
          <w:highlight w:val="yellow"/>
        </w:rPr>
        <w:t>TV3 – (Anh Khoa); TV1</w:t>
      </w:r>
      <w:r w:rsidR="004962AD" w:rsidRPr="004962AD">
        <w:rPr>
          <w:highlight w:val="yellow"/>
        </w:rPr>
        <w:t xml:space="preserve"> – (Phương Kiều)</w:t>
      </w:r>
      <w:r>
        <w:t xml:space="preserve"> tổng hợp</w:t>
      </w:r>
    </w:p>
    <w:p w14:paraId="36655BEC" w14:textId="77777777" w:rsidR="00136198" w:rsidRDefault="00000000">
      <w:pPr>
        <w:spacing w:after="80"/>
      </w:pPr>
      <w:r>
        <w:t>Công việc cần thực hiện:</w:t>
      </w:r>
    </w:p>
    <w:p w14:paraId="69842A8C" w14:textId="213BDF6B" w:rsidR="00136198" w:rsidRDefault="00E719BE" w:rsidP="00E719BE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dõi Organic Traffic từ Search Engines về Website/Landing Page.</w:t>
      </w:r>
    </w:p>
    <w:p w14:paraId="0E613772" w14:textId="6742520B" w:rsidR="00136198" w:rsidRDefault="00E719BE" w:rsidP="00E719BE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dõi Paid Traffic từ Ads về Website/Landing Page.</w:t>
      </w:r>
    </w:p>
    <w:p w14:paraId="4298CA2F" w14:textId="4F5FF779" w:rsidR="00136198" w:rsidRDefault="00E719BE" w:rsidP="00E719BE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>- Đồng thời ghi nhận traffic tự nhiên và trả phí từ Social nếu có dữ liệu.</w:t>
      </w:r>
    </w:p>
    <w:p w14:paraId="7A9148A2" w14:textId="02E9C738" w:rsidR="00136198" w:rsidRDefault="00E719BE" w:rsidP="00E719BE">
      <w:pPr>
        <w:pStyle w:val="ListBullet"/>
        <w:numPr>
          <w:ilvl w:val="0"/>
          <w:numId w:val="0"/>
        </w:numPr>
        <w:spacing w:after="40"/>
        <w:ind w:left="360" w:hanging="360"/>
      </w:pPr>
      <w:r>
        <w:t>- Đưa các dữ liệu này vào Dashboard.</w:t>
      </w:r>
    </w:p>
    <w:p w14:paraId="329C6DB5" w14:textId="3C084065" w:rsidR="00136198" w:rsidRDefault="00E719BE">
      <w:pPr>
        <w:spacing w:after="80"/>
      </w:pPr>
      <w:r>
        <w:sym w:font="Wingdings" w:char="F0E0"/>
      </w:r>
      <w:r>
        <w:t xml:space="preserve"> Đầu ra (Output): Bảng Traffic + biểu đồ Organic/Paid Traffic trên Dashboard.</w:t>
      </w:r>
    </w:p>
    <w:p w14:paraId="36298029" w14:textId="77777777" w:rsidR="00136198" w:rsidRDefault="00000000">
      <w:r>
        <w:rPr>
          <w:b/>
        </w:rPr>
        <w:t>Bước 9 – Trực quan hóa Intent, doanh thu dự kiến, CAC và ROAS</w:t>
      </w:r>
    </w:p>
    <w:p w14:paraId="712682B4" w14:textId="77777777" w:rsidR="00136198" w:rsidRDefault="00000000">
      <w:pPr>
        <w:spacing w:after="80"/>
      </w:pPr>
      <w:r>
        <w:t xml:space="preserve">Người phụ trách: </w:t>
      </w:r>
      <w:r w:rsidRPr="00DC009B">
        <w:rPr>
          <w:highlight w:val="yellow"/>
        </w:rPr>
        <w:t>TV1 – (Phương Kiều);</w:t>
      </w:r>
      <w:r>
        <w:t xml:space="preserve"> </w:t>
      </w:r>
      <w:r w:rsidRPr="00DC009B">
        <w:rPr>
          <w:highlight w:val="yellow"/>
        </w:rPr>
        <w:t>cả nhóm cung cấp dữ liệu</w:t>
      </w:r>
    </w:p>
    <w:p w14:paraId="6D711D1D" w14:textId="77777777" w:rsidR="00136198" w:rsidRDefault="00000000">
      <w:pPr>
        <w:spacing w:after="80"/>
      </w:pPr>
      <w:r>
        <w:t>Công việc cần thực hiện:</w:t>
      </w:r>
    </w:p>
    <w:p w14:paraId="2776C6C4" w14:textId="58289B40" w:rsidR="00136198" w:rsidRDefault="00DC009B" w:rsidP="00DC009B">
      <w:pPr>
        <w:pStyle w:val="ListBullet"/>
        <w:numPr>
          <w:ilvl w:val="0"/>
          <w:numId w:val="0"/>
        </w:numPr>
        <w:spacing w:after="40"/>
        <w:ind w:left="360" w:hanging="360"/>
      </w:pPr>
      <w:r>
        <w:t>- Trực quan hóa tỷ lệ các nhóm Search Intent.</w:t>
      </w:r>
    </w:p>
    <w:p w14:paraId="12B40FF8" w14:textId="1E9300ED" w:rsidR="00136198" w:rsidRDefault="00DC009B" w:rsidP="00DC009B">
      <w:pPr>
        <w:pStyle w:val="ListBullet"/>
        <w:numPr>
          <w:ilvl w:val="0"/>
          <w:numId w:val="0"/>
        </w:numPr>
        <w:spacing w:after="40"/>
        <w:ind w:left="360" w:hanging="360"/>
      </w:pPr>
      <w:r>
        <w:t>- So sánh doanh thu dự kiến theo dữ liệu của nhóm.</w:t>
      </w:r>
    </w:p>
    <w:p w14:paraId="20D54A81" w14:textId="2E9778EB" w:rsidR="00136198" w:rsidRDefault="00DC009B" w:rsidP="00DC009B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dõi biến động CAC và ROAS.</w:t>
      </w:r>
    </w:p>
    <w:p w14:paraId="3197ED30" w14:textId="0B4EF40E" w:rsidR="00136198" w:rsidRDefault="00DC009B" w:rsidP="00DC009B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Đối chiếu các chỉ số với kết quả Giai đoạn 3 để đánh giá hiệu quả.</w:t>
      </w:r>
    </w:p>
    <w:p w14:paraId="2C73185D" w14:textId="012A87F4" w:rsidR="00136198" w:rsidRDefault="00DC009B">
      <w:pPr>
        <w:spacing w:after="80"/>
      </w:pPr>
      <w:r>
        <w:sym w:font="Wingdings" w:char="F0E0"/>
      </w:r>
      <w:r>
        <w:t xml:space="preserve"> Đầu ra (Output): Dashboard tổng hợp Intent + doanh thu dự kiến + CAC + ROAS.</w:t>
      </w:r>
    </w:p>
    <w:p w14:paraId="567A7E07" w14:textId="77777777" w:rsidR="00136198" w:rsidRDefault="00000000">
      <w:r>
        <w:rPr>
          <w:b/>
        </w:rPr>
        <w:t>Bước 10 – Quản trị rủi ro và Pivot</w:t>
      </w:r>
    </w:p>
    <w:p w14:paraId="3441AF01" w14:textId="77777777" w:rsidR="00136198" w:rsidRDefault="00000000">
      <w:pPr>
        <w:spacing w:after="80"/>
      </w:pPr>
      <w:r>
        <w:t xml:space="preserve">Người phụ trách: </w:t>
      </w:r>
      <w:r w:rsidRPr="00F67E22">
        <w:rPr>
          <w:highlight w:val="yellow"/>
        </w:rPr>
        <w:t>TV1 – (Phương Kiều) chủ trì; cả nhóm phối hợp</w:t>
      </w:r>
    </w:p>
    <w:p w14:paraId="56E398BF" w14:textId="77777777" w:rsidR="00136198" w:rsidRDefault="00000000">
      <w:pPr>
        <w:spacing w:after="80"/>
      </w:pPr>
      <w:r>
        <w:t>Công việc cần thực hiện:</w:t>
      </w:r>
    </w:p>
    <w:p w14:paraId="7467B9FD" w14:textId="145920BF" w:rsidR="00136198" w:rsidRDefault="00F67E22" w:rsidP="00F67E22">
      <w:pPr>
        <w:pStyle w:val="ListBullet"/>
        <w:numPr>
          <w:ilvl w:val="0"/>
          <w:numId w:val="0"/>
        </w:numPr>
        <w:spacing w:after="40"/>
        <w:ind w:left="360" w:hanging="360"/>
      </w:pPr>
      <w:r>
        <w:t>- Dựa vào Dashboard để phát hiện chỉ số có biến động bất thường.</w:t>
      </w:r>
    </w:p>
    <w:p w14:paraId="4A57209C" w14:textId="44555EAB" w:rsidR="00136198" w:rsidRDefault="00F67E22" w:rsidP="00F67E22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đề, nếu CAC tăng 20% do đối thủ cạnh tranh giá thầu, nhóm phải đưa ra quyết định Pivot.</w:t>
      </w:r>
    </w:p>
    <w:p w14:paraId="0B8AEAB3" w14:textId="7F68BCB2" w:rsidR="00136198" w:rsidRDefault="00F67E22" w:rsidP="00F67E22">
      <w:pPr>
        <w:pStyle w:val="ListBullet"/>
        <w:numPr>
          <w:ilvl w:val="0"/>
          <w:numId w:val="0"/>
        </w:numPr>
        <w:spacing w:after="40"/>
        <w:ind w:left="360" w:hanging="360"/>
      </w:pPr>
      <w:r>
        <w:t>- Các hướng xử lý theo đề: điều chỉnh Landing Page, tắt từ khóa đắt đỏ hoặc chuyển ngân sách sang nhóm từ khóa Long-tail an toàn hơn.</w:t>
      </w:r>
    </w:p>
    <w:p w14:paraId="6B5A8953" w14:textId="146462E2" w:rsidR="00136198" w:rsidRDefault="00F67E22" w:rsidP="00F67E22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lại nguyên nhân, chỉ số phát hiện và quyết định xử lý.</w:t>
      </w:r>
    </w:p>
    <w:p w14:paraId="02FA4155" w14:textId="26833178" w:rsidR="004A7FCA" w:rsidRDefault="00F67E22" w:rsidP="004A7FCA">
      <w:r>
        <w:sym w:font="Wingdings" w:char="F0E0"/>
      </w:r>
      <w:r>
        <w:t xml:space="preserve"> Đầu ra (Output): Bảng Risk → KPI → Nguyên nhân → Pivot → Kết quả dự kiến.</w:t>
      </w:r>
      <w:r w:rsidR="004A7FCA" w:rsidRPr="004A7FCA">
        <w:rPr>
          <w:b/>
          <w:sz w:val="26"/>
        </w:rPr>
        <w:t xml:space="preserve"> </w:t>
      </w:r>
      <w:r w:rsidR="004A7FCA">
        <w:rPr>
          <w:b/>
          <w:sz w:val="26"/>
        </w:rPr>
        <w:t xml:space="preserve">3. BẢNG </w:t>
      </w:r>
    </w:p>
    <w:p w14:paraId="1F741032" w14:textId="77777777" w:rsidR="00EE4622" w:rsidRDefault="00EE4622" w:rsidP="00EE4622">
      <w:r>
        <w:rPr>
          <w:b/>
          <w:sz w:val="26"/>
        </w:rPr>
        <w:t>BÀN GIAO GIỮA 4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E4622" w14:paraId="2D635490" w14:textId="77777777" w:rsidTr="007B625C">
        <w:trPr>
          <w:tblHeader/>
          <w:jc w:val="center"/>
        </w:trPr>
        <w:tc>
          <w:tcPr>
            <w:tcW w:w="2351" w:type="dxa"/>
            <w:shd w:val="clear" w:color="auto" w:fill="D9EAF7"/>
          </w:tcPr>
          <w:p w14:paraId="429E0516" w14:textId="77777777" w:rsidR="00EE4622" w:rsidRDefault="00EE4622" w:rsidP="007B625C">
            <w:r>
              <w:t>Người bàn giao</w:t>
            </w:r>
          </w:p>
        </w:tc>
        <w:tc>
          <w:tcPr>
            <w:tcW w:w="2351" w:type="dxa"/>
            <w:shd w:val="clear" w:color="auto" w:fill="D9EAF7"/>
          </w:tcPr>
          <w:p w14:paraId="4335FC4D" w14:textId="77777777" w:rsidR="00EE4622" w:rsidRDefault="00EE4622" w:rsidP="007B625C">
            <w:r>
              <w:t>Người nhận</w:t>
            </w:r>
          </w:p>
        </w:tc>
        <w:tc>
          <w:tcPr>
            <w:tcW w:w="2351" w:type="dxa"/>
            <w:shd w:val="clear" w:color="auto" w:fill="D9EAF7"/>
          </w:tcPr>
          <w:p w14:paraId="091CF19D" w14:textId="77777777" w:rsidR="00EE4622" w:rsidRDefault="00EE4622" w:rsidP="007B625C">
            <w:r>
              <w:t>Dữ liệu/tài liệu bàn giao</w:t>
            </w:r>
          </w:p>
        </w:tc>
        <w:tc>
          <w:tcPr>
            <w:tcW w:w="2351" w:type="dxa"/>
            <w:shd w:val="clear" w:color="auto" w:fill="D9EAF7"/>
          </w:tcPr>
          <w:p w14:paraId="366DCD22" w14:textId="77777777" w:rsidR="00EE4622" w:rsidRDefault="00EE4622" w:rsidP="007B625C">
            <w:r>
              <w:t>Thời điểm bàn giao</w:t>
            </w:r>
          </w:p>
        </w:tc>
      </w:tr>
      <w:tr w:rsidR="00EE4622" w14:paraId="48C93F9F" w14:textId="77777777" w:rsidTr="007B625C">
        <w:trPr>
          <w:jc w:val="center"/>
        </w:trPr>
        <w:tc>
          <w:tcPr>
            <w:tcW w:w="2351" w:type="dxa"/>
          </w:tcPr>
          <w:p w14:paraId="56AFEF87" w14:textId="77777777" w:rsidR="00EE4622" w:rsidRDefault="00EE4622" w:rsidP="007B625C">
            <w:r>
              <w:t>TV2 – Phương Thúy</w:t>
            </w:r>
          </w:p>
        </w:tc>
        <w:tc>
          <w:tcPr>
            <w:tcW w:w="2351" w:type="dxa"/>
          </w:tcPr>
          <w:p w14:paraId="3684F85E" w14:textId="77777777" w:rsidR="00EE4622" w:rsidRDefault="00EE4622" w:rsidP="007B625C">
            <w:r>
              <w:t>TV1 – Phương Kiều</w:t>
            </w:r>
          </w:p>
        </w:tc>
        <w:tc>
          <w:tcPr>
            <w:tcW w:w="2351" w:type="dxa"/>
          </w:tcPr>
          <w:p w14:paraId="2638FE53" w14:textId="77777777" w:rsidR="00EE4622" w:rsidRDefault="00EE4622" w:rsidP="007B625C">
            <w:r>
              <w:t>Dữ liệu Google Ads/SEM: ngân sách, kết quả, Reach/Impressions và các chỉ số có được</w:t>
            </w:r>
          </w:p>
        </w:tc>
        <w:tc>
          <w:tcPr>
            <w:tcW w:w="2351" w:type="dxa"/>
          </w:tcPr>
          <w:p w14:paraId="73817743" w14:textId="77777777" w:rsidR="00EE4622" w:rsidRDefault="00EE4622" w:rsidP="007B625C">
            <w:r>
              <w:t>Sau khi thu thập dữ liệu SEM</w:t>
            </w:r>
          </w:p>
        </w:tc>
      </w:tr>
      <w:tr w:rsidR="00EE4622" w14:paraId="233B98DD" w14:textId="77777777" w:rsidTr="007B625C">
        <w:trPr>
          <w:jc w:val="center"/>
        </w:trPr>
        <w:tc>
          <w:tcPr>
            <w:tcW w:w="2351" w:type="dxa"/>
          </w:tcPr>
          <w:p w14:paraId="6B9AA162" w14:textId="77777777" w:rsidR="00EE4622" w:rsidRDefault="00EE4622" w:rsidP="007B625C">
            <w:r>
              <w:t>TV4 – Minh Thảo</w:t>
            </w:r>
          </w:p>
        </w:tc>
        <w:tc>
          <w:tcPr>
            <w:tcW w:w="2351" w:type="dxa"/>
          </w:tcPr>
          <w:p w14:paraId="262E18A6" w14:textId="77777777" w:rsidR="00EE4622" w:rsidRDefault="00EE4622" w:rsidP="007B625C">
            <w:r>
              <w:t>TV1 – Phương Kiều</w:t>
            </w:r>
          </w:p>
        </w:tc>
        <w:tc>
          <w:tcPr>
            <w:tcW w:w="2351" w:type="dxa"/>
          </w:tcPr>
          <w:p w14:paraId="51746F72" w14:textId="77777777" w:rsidR="00EE4622" w:rsidRDefault="00EE4622" w:rsidP="007B625C">
            <w:r>
              <w:t>Reach/Impressions, Social Traffic, dữ liệu KOC và minh chứng Social</w:t>
            </w:r>
          </w:p>
        </w:tc>
        <w:tc>
          <w:tcPr>
            <w:tcW w:w="2351" w:type="dxa"/>
          </w:tcPr>
          <w:p w14:paraId="7AE44BC4" w14:textId="77777777" w:rsidR="00EE4622" w:rsidRDefault="00EE4622" w:rsidP="007B625C">
            <w:r>
              <w:t>Sau khi thực thi Social</w:t>
            </w:r>
          </w:p>
        </w:tc>
      </w:tr>
      <w:tr w:rsidR="00EE4622" w14:paraId="6FA37B93" w14:textId="77777777" w:rsidTr="007B625C">
        <w:trPr>
          <w:jc w:val="center"/>
        </w:trPr>
        <w:tc>
          <w:tcPr>
            <w:tcW w:w="2351" w:type="dxa"/>
          </w:tcPr>
          <w:p w14:paraId="40641719" w14:textId="77777777" w:rsidR="00EE4622" w:rsidRDefault="00EE4622" w:rsidP="007B625C">
            <w:r>
              <w:t>TV3 – Anh Khoa</w:t>
            </w:r>
          </w:p>
        </w:tc>
        <w:tc>
          <w:tcPr>
            <w:tcW w:w="2351" w:type="dxa"/>
          </w:tcPr>
          <w:p w14:paraId="5AD6F87E" w14:textId="77777777" w:rsidR="00EE4622" w:rsidRDefault="00EE4622" w:rsidP="007B625C">
            <w:r>
              <w:t>TV1 – Phương Kiều</w:t>
            </w:r>
          </w:p>
        </w:tc>
        <w:tc>
          <w:tcPr>
            <w:tcW w:w="2351" w:type="dxa"/>
          </w:tcPr>
          <w:p w14:paraId="0407CE85" w14:textId="77777777" w:rsidR="00EE4622" w:rsidRDefault="00EE4622" w:rsidP="007B625C">
            <w:r>
              <w:t>Organic Traffic, Paid Traffic và minh chứng Website/Landing Page</w:t>
            </w:r>
          </w:p>
        </w:tc>
        <w:tc>
          <w:tcPr>
            <w:tcW w:w="2351" w:type="dxa"/>
          </w:tcPr>
          <w:p w14:paraId="3A8A8880" w14:textId="77777777" w:rsidR="00EE4622" w:rsidRDefault="00EE4622" w:rsidP="007B625C">
            <w:r>
              <w:t>Sau khi thu thập Traffic</w:t>
            </w:r>
          </w:p>
        </w:tc>
      </w:tr>
      <w:tr w:rsidR="00EE4622" w14:paraId="0A7E7768" w14:textId="77777777" w:rsidTr="007B625C">
        <w:trPr>
          <w:jc w:val="center"/>
        </w:trPr>
        <w:tc>
          <w:tcPr>
            <w:tcW w:w="2351" w:type="dxa"/>
          </w:tcPr>
          <w:p w14:paraId="6DC8B7E0" w14:textId="77777777" w:rsidR="00EE4622" w:rsidRDefault="00EE4622" w:rsidP="007B625C">
            <w:r>
              <w:t>TV1 – Phương Kiều</w:t>
            </w:r>
          </w:p>
        </w:tc>
        <w:tc>
          <w:tcPr>
            <w:tcW w:w="2351" w:type="dxa"/>
          </w:tcPr>
          <w:p w14:paraId="484307C8" w14:textId="77777777" w:rsidR="00EE4622" w:rsidRDefault="00EE4622" w:rsidP="007B625C">
            <w:r>
              <w:t>Cả nhóm</w:t>
            </w:r>
          </w:p>
        </w:tc>
        <w:tc>
          <w:tcPr>
            <w:tcW w:w="2351" w:type="dxa"/>
          </w:tcPr>
          <w:p w14:paraId="4E8E63CA" w14:textId="77777777" w:rsidR="00EE4622" w:rsidRDefault="00EE4622" w:rsidP="007B625C">
            <w:r>
              <w:t>Looker Studio Dashboard và các chỉ số tổng hợp</w:t>
            </w:r>
          </w:p>
        </w:tc>
        <w:tc>
          <w:tcPr>
            <w:tcW w:w="2351" w:type="dxa"/>
          </w:tcPr>
          <w:p w14:paraId="479717F2" w14:textId="77777777" w:rsidR="00EE4622" w:rsidRDefault="00EE4622" w:rsidP="007B625C">
            <w:r>
              <w:t>Sau khi Dashboard hoạt động</w:t>
            </w:r>
          </w:p>
        </w:tc>
      </w:tr>
      <w:tr w:rsidR="00EE4622" w14:paraId="721CC75D" w14:textId="77777777" w:rsidTr="007B625C">
        <w:trPr>
          <w:jc w:val="center"/>
        </w:trPr>
        <w:tc>
          <w:tcPr>
            <w:tcW w:w="2351" w:type="dxa"/>
          </w:tcPr>
          <w:p w14:paraId="30B7981D" w14:textId="77777777" w:rsidR="00EE4622" w:rsidRDefault="00EE4622" w:rsidP="007B625C">
            <w:r>
              <w:lastRenderedPageBreak/>
              <w:t>Cả nhóm</w:t>
            </w:r>
          </w:p>
        </w:tc>
        <w:tc>
          <w:tcPr>
            <w:tcW w:w="2351" w:type="dxa"/>
          </w:tcPr>
          <w:p w14:paraId="0E536761" w14:textId="77777777" w:rsidR="00EE4622" w:rsidRDefault="00EE4622" w:rsidP="007B625C">
            <w:r>
              <w:t>TV1 – Phương Kiều</w:t>
            </w:r>
          </w:p>
        </w:tc>
        <w:tc>
          <w:tcPr>
            <w:tcW w:w="2351" w:type="dxa"/>
          </w:tcPr>
          <w:p w14:paraId="30B1BBB9" w14:textId="77777777" w:rsidR="00EE4622" w:rsidRDefault="00EE4622" w:rsidP="007B625C">
            <w:r>
              <w:t>Phân tích rủi ro, nguyên nhân và đề xuất Pivot</w:t>
            </w:r>
          </w:p>
        </w:tc>
        <w:tc>
          <w:tcPr>
            <w:tcW w:w="2351" w:type="dxa"/>
          </w:tcPr>
          <w:p w14:paraId="2D7B66A0" w14:textId="77777777" w:rsidR="00EE4622" w:rsidRDefault="00EE4622" w:rsidP="007B625C">
            <w:r>
              <w:t>Trước khi hoàn thiện Chương IV</w:t>
            </w:r>
          </w:p>
        </w:tc>
      </w:tr>
    </w:tbl>
    <w:p w14:paraId="55192050" w14:textId="77777777" w:rsidR="00EE4622" w:rsidRDefault="00EE4622" w:rsidP="00EE4622"/>
    <w:p w14:paraId="3FF97BB2" w14:textId="77777777" w:rsidR="00EE4622" w:rsidRDefault="00EE4622" w:rsidP="00EE4622">
      <w:r>
        <w:rPr>
          <w:b/>
          <w:sz w:val="26"/>
        </w:rPr>
        <w:t>5. CHECKLIST BÀN GIAO CUỐI GIAI ĐOẠN 5</w:t>
      </w:r>
    </w:p>
    <w:p w14:paraId="610B4550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Google Ads/SEM đã có minh chứng kích hoạt hoặc Preview set ads.</w:t>
      </w:r>
    </w:p>
    <w:p w14:paraId="086EEC40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Fanpage/TikTok có minh chứng thực thi Social Marketing.</w:t>
      </w:r>
    </w:p>
    <w:p w14:paraId="226A1317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hoạt động hoặc minh chứng liên quan đến 3–5 KOCs.</w:t>
      </w:r>
    </w:p>
    <w:p w14:paraId="5A6B29E7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Google Sheets tập hợp dữ liệu ngân sách và kết quả.</w:t>
      </w:r>
    </w:p>
    <w:p w14:paraId="5C3366DF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Google Sheets đã được kết nối với Google Looker Studio.</w:t>
      </w:r>
    </w:p>
    <w:p w14:paraId="3AFE5EB1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Dashboard có Reach/Impressions và CPM.</w:t>
      </w:r>
    </w:p>
    <w:p w14:paraId="4B83726F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Dashboard có Organic Traffic và Paid Traffic.</w:t>
      </w:r>
    </w:p>
    <w:p w14:paraId="0CC9E6C4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Dashboard trực quan hóa tỷ lệ các nhóm Intent.</w:t>
      </w:r>
    </w:p>
    <w:p w14:paraId="38A6A9E5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Dashboard có so sánh doanh thu dự kiến.</w:t>
      </w:r>
    </w:p>
    <w:p w14:paraId="6CD094F9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Dashboard theo dõi CAC và ROAS.</w:t>
      </w:r>
    </w:p>
    <w:p w14:paraId="18F00C0C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phân tích rủi ro và phương án Pivot.</w:t>
      </w:r>
    </w:p>
    <w:p w14:paraId="4C0AD7F0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Toàn bộ ảnh chụp, Google Sheets và Looker Studio được lưu chung trong thư mục dự án.</w:t>
      </w:r>
    </w:p>
    <w:p w14:paraId="570AF923" w14:textId="77777777" w:rsidR="00EE4622" w:rsidRDefault="00EE4622" w:rsidP="00EE4622">
      <w:r>
        <w:rPr>
          <w:b/>
          <w:sz w:val="26"/>
        </w:rPr>
        <w:t>6. LƯU Ý</w:t>
      </w:r>
    </w:p>
    <w:p w14:paraId="5B04A395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Nội dung bắt buộc của Giai đoạn 5 theo đề gồm: kích hoạt SEM; bổ trợ Social Marketing và 3–5 KOCs; kết nối dữ liệu vào Google Looker Studio; đo lường các chỉ số; và quản trị rủi ro.</w:t>
      </w:r>
    </w:p>
    <w:p w14:paraId="5C046C3C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Đề cho phép không cần nạp tiền để chạy quảng cáo; có thể sử dụng Preview set ads của Google Ads, TikTok,... làm minh chứng.</w:t>
      </w:r>
    </w:p>
    <w:p w14:paraId="30B92339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Các chỉ số phải được thu thập và trình bày theo dữ liệu của nhóm, không tự tạo số liệu thực tế.</w:t>
      </w:r>
    </w:p>
    <w:p w14:paraId="49890AFD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Ví dụ CAC tăng 20% do đối thủ cạnh tranh giá thầu là tình huống quản trị rủi ro được đề bài đưa ra; nhóm dùng để minh họa cách phát hiện và Pivot.</w:t>
      </w:r>
    </w:p>
    <w:p w14:paraId="2977581D" w14:textId="77777777" w:rsidR="00EE4622" w:rsidRDefault="00EE4622" w:rsidP="00EE4622">
      <w:pPr>
        <w:pStyle w:val="ListBullet"/>
        <w:numPr>
          <w:ilvl w:val="0"/>
          <w:numId w:val="0"/>
        </w:numPr>
        <w:spacing w:after="40"/>
        <w:ind w:left="360" w:hanging="360"/>
      </w:pPr>
      <w:r>
        <w:t>- Giai đoạn 5 tạo dữ liệu và Dashboard phục vụ việc đánh giá, tối ưu và các giai đoạn tiếp theo.</w:t>
      </w:r>
    </w:p>
    <w:p w14:paraId="0B532D1E" w14:textId="55A90616" w:rsidR="00136198" w:rsidRDefault="00136198">
      <w:pPr>
        <w:spacing w:after="80"/>
      </w:pPr>
    </w:p>
    <w:sectPr w:rsidR="0013619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7D18" w14:textId="77777777" w:rsidR="004727CB" w:rsidRDefault="004727CB">
      <w:pPr>
        <w:spacing w:after="0" w:line="240" w:lineRule="auto"/>
      </w:pPr>
      <w:r>
        <w:separator/>
      </w:r>
    </w:p>
  </w:endnote>
  <w:endnote w:type="continuationSeparator" w:id="0">
    <w:p w14:paraId="5CEE470C" w14:textId="77777777" w:rsidR="004727CB" w:rsidRDefault="00472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2005" w14:textId="77777777" w:rsidR="004727CB" w:rsidRDefault="004727CB">
      <w:pPr>
        <w:spacing w:after="0" w:line="240" w:lineRule="auto"/>
      </w:pPr>
      <w:r>
        <w:separator/>
      </w:r>
    </w:p>
  </w:footnote>
  <w:footnote w:type="continuationSeparator" w:id="0">
    <w:p w14:paraId="5331F2ED" w14:textId="77777777" w:rsidR="004727CB" w:rsidRDefault="00472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42455">
    <w:abstractNumId w:val="8"/>
  </w:num>
  <w:num w:numId="2" w16cid:durableId="1628314503">
    <w:abstractNumId w:val="6"/>
  </w:num>
  <w:num w:numId="3" w16cid:durableId="1561165763">
    <w:abstractNumId w:val="5"/>
  </w:num>
  <w:num w:numId="4" w16cid:durableId="598297905">
    <w:abstractNumId w:val="4"/>
  </w:num>
  <w:num w:numId="5" w16cid:durableId="344864108">
    <w:abstractNumId w:val="7"/>
  </w:num>
  <w:num w:numId="6" w16cid:durableId="1289776044">
    <w:abstractNumId w:val="3"/>
  </w:num>
  <w:num w:numId="7" w16cid:durableId="553854230">
    <w:abstractNumId w:val="2"/>
  </w:num>
  <w:num w:numId="8" w16cid:durableId="1928613205">
    <w:abstractNumId w:val="1"/>
  </w:num>
  <w:num w:numId="9" w16cid:durableId="29807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22"/>
    <w:rsid w:val="00034616"/>
    <w:rsid w:val="0006063C"/>
    <w:rsid w:val="00136198"/>
    <w:rsid w:val="0015074B"/>
    <w:rsid w:val="001E1B4B"/>
    <w:rsid w:val="001F05C0"/>
    <w:rsid w:val="00221726"/>
    <w:rsid w:val="002664B7"/>
    <w:rsid w:val="0029639D"/>
    <w:rsid w:val="00326F90"/>
    <w:rsid w:val="004727CB"/>
    <w:rsid w:val="00494B78"/>
    <w:rsid w:val="004962AD"/>
    <w:rsid w:val="004A7FCA"/>
    <w:rsid w:val="005C71ED"/>
    <w:rsid w:val="005F41E7"/>
    <w:rsid w:val="005F655F"/>
    <w:rsid w:val="006465F3"/>
    <w:rsid w:val="00653C76"/>
    <w:rsid w:val="00655254"/>
    <w:rsid w:val="006657BB"/>
    <w:rsid w:val="006D5EC7"/>
    <w:rsid w:val="00725B1A"/>
    <w:rsid w:val="009734DA"/>
    <w:rsid w:val="00A17929"/>
    <w:rsid w:val="00AA1D8D"/>
    <w:rsid w:val="00B47730"/>
    <w:rsid w:val="00C83997"/>
    <w:rsid w:val="00CB0664"/>
    <w:rsid w:val="00CE6FF0"/>
    <w:rsid w:val="00D23B69"/>
    <w:rsid w:val="00D57040"/>
    <w:rsid w:val="00D76DA2"/>
    <w:rsid w:val="00D81FD1"/>
    <w:rsid w:val="00DC009B"/>
    <w:rsid w:val="00E719BE"/>
    <w:rsid w:val="00EE4622"/>
    <w:rsid w:val="00F67E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DB004"/>
  <w14:defaultImageDpi w14:val="330"/>
  <w15:docId w15:val="{5AB466C7-5C20-4631-8BCD-2CEAC08D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Phương Oanh</cp:lastModifiedBy>
  <cp:revision>22</cp:revision>
  <dcterms:created xsi:type="dcterms:W3CDTF">2013-12-23T23:15:00Z</dcterms:created>
  <dcterms:modified xsi:type="dcterms:W3CDTF">2026-10-13T12:42:00Z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51639129dfa017a171229ea12a5963f0a2987e8f47e209aef56de63a1d3fdab6</vt:lpwstr>
  </property>
</Properties>
</file>