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B512" w14:textId="4FE4032C" w:rsidR="00333616" w:rsidRPr="00FF61E6" w:rsidRDefault="00000000" w:rsidP="00FF61E6">
      <w:pPr>
        <w:jc w:val="center"/>
        <w:rPr>
          <w:rFonts w:cs="Times New Roman"/>
          <w:b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PHÂN CÔNG CÔNG VIỆC – GIAI ĐOẠN 1</w:t>
      </w:r>
    </w:p>
    <w:p w14:paraId="203D23F7" w14:textId="7C9E4255" w:rsidR="00FF61E6" w:rsidRPr="00FF61E6" w:rsidRDefault="00FF61E6" w:rsidP="00FF61E6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1. Cơ cấu 4 vị trí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2"/>
        <w:gridCol w:w="2483"/>
        <w:gridCol w:w="2481"/>
      </w:tblGrid>
      <w:tr w:rsidR="00333616" w:rsidRPr="00FF61E6" w14:paraId="5596D56A" w14:textId="77777777">
        <w:trPr>
          <w:jc w:val="center"/>
        </w:trPr>
        <w:tc>
          <w:tcPr>
            <w:tcW w:w="2484" w:type="dxa"/>
            <w:vAlign w:val="center"/>
          </w:tcPr>
          <w:p w14:paraId="66A62AC2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Thành viên</w:t>
            </w:r>
          </w:p>
        </w:tc>
        <w:tc>
          <w:tcPr>
            <w:tcW w:w="2484" w:type="dxa"/>
            <w:vAlign w:val="center"/>
          </w:tcPr>
          <w:p w14:paraId="0FC34FA9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Vị trí</w:t>
            </w:r>
          </w:p>
        </w:tc>
        <w:tc>
          <w:tcPr>
            <w:tcW w:w="2484" w:type="dxa"/>
            <w:vAlign w:val="center"/>
          </w:tcPr>
          <w:p w14:paraId="52D3D18C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Nhiệm vụ chính</w:t>
            </w:r>
          </w:p>
        </w:tc>
        <w:tc>
          <w:tcPr>
            <w:tcW w:w="2484" w:type="dxa"/>
            <w:vAlign w:val="center"/>
          </w:tcPr>
          <w:p w14:paraId="231AC8D2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Đầu ra chính</w:t>
            </w:r>
          </w:p>
        </w:tc>
      </w:tr>
      <w:tr w:rsidR="00333616" w:rsidRPr="00FF61E6" w14:paraId="4983B166" w14:textId="77777777">
        <w:trPr>
          <w:jc w:val="center"/>
        </w:trPr>
        <w:tc>
          <w:tcPr>
            <w:tcW w:w="2484" w:type="dxa"/>
            <w:vAlign w:val="center"/>
          </w:tcPr>
          <w:p w14:paraId="16861508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TV1</w:t>
            </w:r>
          </w:p>
        </w:tc>
        <w:tc>
          <w:tcPr>
            <w:tcW w:w="2484" w:type="dxa"/>
            <w:vAlign w:val="center"/>
          </w:tcPr>
          <w:p w14:paraId="30E19F5C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Team Leader / Data Analyst</w:t>
            </w:r>
          </w:p>
        </w:tc>
        <w:tc>
          <w:tcPr>
            <w:tcW w:w="2484" w:type="dxa"/>
            <w:vAlign w:val="center"/>
          </w:tcPr>
          <w:p w14:paraId="5AAB62E3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Quản lý tiến độ, Product Catalog, kiểm tra dữ liệu, Google Colab, Python/Regex, phân loại Search Intent, phân tích dữ liệu.</w:t>
            </w:r>
          </w:p>
        </w:tc>
        <w:tc>
          <w:tcPr>
            <w:tcW w:w="2484" w:type="dxa"/>
            <w:vAlign w:val="center"/>
          </w:tcPr>
          <w:p w14:paraId="7BFD8FD4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Product Catalog, Clean CSV, Colab, bảng Intent, biểu đồ và Data Insight</w:t>
            </w:r>
          </w:p>
        </w:tc>
      </w:tr>
      <w:tr w:rsidR="00333616" w:rsidRPr="00FF61E6" w14:paraId="594CD85C" w14:textId="77777777">
        <w:trPr>
          <w:jc w:val="center"/>
        </w:trPr>
        <w:tc>
          <w:tcPr>
            <w:tcW w:w="2484" w:type="dxa"/>
            <w:vAlign w:val="center"/>
          </w:tcPr>
          <w:p w14:paraId="5C3979C8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TV2</w:t>
            </w:r>
          </w:p>
        </w:tc>
        <w:tc>
          <w:tcPr>
            <w:tcW w:w="2484" w:type="dxa"/>
            <w:vAlign w:val="center"/>
          </w:tcPr>
          <w:p w14:paraId="2401E4CB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Performance Marketer</w:t>
            </w:r>
          </w:p>
        </w:tc>
        <w:tc>
          <w:tcPr>
            <w:tcW w:w="2484" w:type="dxa"/>
            <w:vAlign w:val="center"/>
          </w:tcPr>
          <w:p w14:paraId="77B3123D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Google Trends, Seasonality, Breakout Keywords, Google Keyword Planner, thu thập dữ liệu từ khóa.</w:t>
            </w:r>
          </w:p>
        </w:tc>
        <w:tc>
          <w:tcPr>
            <w:tcW w:w="2484" w:type="dxa"/>
            <w:vAlign w:val="center"/>
          </w:tcPr>
          <w:p w14:paraId="2BCFADD7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Ảnh minh chứng Trends, danh sách Breakout, file Keyword Planner 200–500 keywords</w:t>
            </w:r>
          </w:p>
        </w:tc>
      </w:tr>
      <w:tr w:rsidR="00333616" w:rsidRPr="00FF61E6" w14:paraId="73CFA814" w14:textId="77777777">
        <w:trPr>
          <w:jc w:val="center"/>
        </w:trPr>
        <w:tc>
          <w:tcPr>
            <w:tcW w:w="2484" w:type="dxa"/>
            <w:vAlign w:val="center"/>
          </w:tcPr>
          <w:p w14:paraId="741537A8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TV3</w:t>
            </w:r>
          </w:p>
        </w:tc>
        <w:tc>
          <w:tcPr>
            <w:tcW w:w="2484" w:type="dxa"/>
            <w:vAlign w:val="center"/>
          </w:tcPr>
          <w:p w14:paraId="6D0519F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WebOps &amp; Content Executive</w:t>
            </w:r>
          </w:p>
        </w:tc>
        <w:tc>
          <w:tcPr>
            <w:tcW w:w="2484" w:type="dxa"/>
            <w:vAlign w:val="center"/>
          </w:tcPr>
          <w:p w14:paraId="77C3301D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Chuyển kết quả Data Mining thành định hướng Content/SEO; chuẩn bị nền tảng WebOps ở các bước tiếp theo.</w:t>
            </w:r>
          </w:p>
        </w:tc>
        <w:tc>
          <w:tcPr>
            <w:tcW w:w="2484" w:type="dxa"/>
            <w:vAlign w:val="center"/>
          </w:tcPr>
          <w:p w14:paraId="1619B8B5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Content Insight, nhóm chủ đề SEO, đề xuất nội dung</w:t>
            </w:r>
          </w:p>
        </w:tc>
      </w:tr>
      <w:tr w:rsidR="00333616" w:rsidRPr="00FF61E6" w14:paraId="1467A0C5" w14:textId="77777777">
        <w:trPr>
          <w:jc w:val="center"/>
        </w:trPr>
        <w:tc>
          <w:tcPr>
            <w:tcW w:w="2484" w:type="dxa"/>
            <w:vAlign w:val="center"/>
          </w:tcPr>
          <w:p w14:paraId="00700D8B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TV4</w:t>
            </w:r>
          </w:p>
        </w:tc>
        <w:tc>
          <w:tcPr>
            <w:tcW w:w="2484" w:type="dxa"/>
            <w:vAlign w:val="center"/>
          </w:tcPr>
          <w:p w14:paraId="65C42DCA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Social Media &amp; KOC Manager</w:t>
            </w:r>
          </w:p>
        </w:tc>
        <w:tc>
          <w:tcPr>
            <w:tcW w:w="2484" w:type="dxa"/>
            <w:vAlign w:val="center"/>
          </w:tcPr>
          <w:p w14:paraId="321D833D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Phân tích Social, định hướng Fanpage/TikTok, KOC/Influencer dựa trên dữ liệu.</w:t>
            </w:r>
          </w:p>
        </w:tc>
        <w:tc>
          <w:tcPr>
            <w:tcW w:w="2484" w:type="dxa"/>
            <w:vAlign w:val="center"/>
          </w:tcPr>
          <w:p w14:paraId="31408CD5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Social Insight, định hướng kênh, danh sách/định hướng KOC</w:t>
            </w:r>
          </w:p>
        </w:tc>
      </w:tr>
    </w:tbl>
    <w:p w14:paraId="32478177" w14:textId="77777777" w:rsidR="00FF61E6" w:rsidRPr="00FF61E6" w:rsidRDefault="00FF61E6">
      <w:pPr>
        <w:rPr>
          <w:rFonts w:cs="Times New Roman"/>
          <w:color w:val="000000" w:themeColor="text1"/>
          <w:sz w:val="26"/>
          <w:szCs w:val="26"/>
        </w:rPr>
      </w:pPr>
    </w:p>
    <w:p w14:paraId="05C16987" w14:textId="41560962" w:rsidR="00FF61E6" w:rsidRPr="00FF61E6" w:rsidRDefault="00FF61E6">
      <w:pPr>
        <w:rPr>
          <w:rFonts w:cs="Times New Roman"/>
          <w:b/>
          <w:bCs/>
          <w:color w:val="000000" w:themeColor="text1"/>
          <w:sz w:val="26"/>
          <w:szCs w:val="26"/>
        </w:rPr>
      </w:pPr>
      <w:r w:rsidRPr="00FF61E6">
        <w:rPr>
          <w:rFonts w:cs="Times New Roman"/>
          <w:b/>
          <w:bCs/>
          <w:color w:val="000000" w:themeColor="text1"/>
          <w:sz w:val="26"/>
          <w:szCs w:val="26"/>
        </w:rPr>
        <w:t>2. Quy trình tổng thể của giai đoạn 1</w:t>
      </w:r>
    </w:p>
    <w:p w14:paraId="1F85407B" w14:textId="61EC1F45" w:rsidR="00333616" w:rsidRDefault="00000000" w:rsidP="00A40732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color w:val="000000" w:themeColor="text1"/>
          <w:sz w:val="26"/>
          <w:szCs w:val="26"/>
        </w:rPr>
        <w:t>Quy trình cần được thực hiện theo đúng luồng dữ liệu: Product Catalog → Seed Keyword → Google Trends → Breakout Keywords → Google Keyword Planner → CSV → Google Colab → 4 Search Intents → Content/Social Insight → Marketing Decision.</w:t>
      </w:r>
    </w:p>
    <w:p w14:paraId="3DBDB204" w14:textId="60853480" w:rsidR="00A40732" w:rsidRPr="00A40732" w:rsidRDefault="00A40732" w:rsidP="00A40732">
      <w:pPr>
        <w:rPr>
          <w:rFonts w:cs="Times New Roman"/>
          <w:b/>
          <w:bCs/>
          <w:color w:val="000000" w:themeColor="text1"/>
          <w:sz w:val="26"/>
          <w:szCs w:val="26"/>
        </w:rPr>
      </w:pPr>
      <w:r w:rsidRPr="00A40732">
        <w:rPr>
          <w:rFonts w:cs="Times New Roman"/>
          <w:b/>
          <w:bCs/>
          <w:color w:val="000000" w:themeColor="text1"/>
          <w:sz w:val="26"/>
          <w:szCs w:val="26"/>
        </w:rPr>
        <w:t>3. Chi tiết công việc</w:t>
      </w:r>
    </w:p>
    <w:p w14:paraId="56076934" w14:textId="6A3ABEEA" w:rsidR="00333616" w:rsidRPr="00FF61E6" w:rsidRDefault="007C0F74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0 – Chuẩn bị Product Catalog</w:t>
      </w:r>
    </w:p>
    <w:p w14:paraId="755BC468" w14:textId="6000A9E0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TV1 </w:t>
      </w:r>
      <w:r w:rsidR="00FD0D99">
        <w:rPr>
          <w:rFonts w:cs="Times New Roman"/>
          <w:color w:val="000000" w:themeColor="text1"/>
          <w:sz w:val="26"/>
          <w:szCs w:val="26"/>
        </w:rPr>
        <w:t>(đã hoàn thành ở giai đoạn 0)</w:t>
      </w:r>
    </w:p>
    <w:p w14:paraId="5C8AC5C9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52D2A189" w14:textId="1A33EECD" w:rsidR="00333616" w:rsidRPr="00FF61E6" w:rsidRDefault="00FD0D99" w:rsidP="00FD0D99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Chốt Hero Product: bình giữ nhiệt.</w:t>
      </w:r>
    </w:p>
    <w:p w14:paraId="758BE5B9" w14:textId="4C3EA80A" w:rsidR="00333616" w:rsidRPr="00FF61E6" w:rsidRDefault="007C0F74" w:rsidP="007C0F7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lastRenderedPageBreak/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Hoàn thiện Product Catalog 10 SKU, gồm mã SKU, dung tích/màu sắc, giá vốn, giá bán và thông tin cần thiết.</w:t>
      </w:r>
    </w:p>
    <w:p w14:paraId="12F8EC10" w14:textId="09AAFAC7" w:rsidR="00333616" w:rsidRPr="00FF61E6" w:rsidRDefault="007C0F74" w:rsidP="007C0F7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Chốt nhóm sản phẩm Cross-sell.</w:t>
      </w:r>
    </w:p>
    <w:p w14:paraId="7284CD0B" w14:textId="20369D3C" w:rsidR="00333616" w:rsidRPr="00FF61E6" w:rsidRDefault="007C0F74" w:rsidP="007C0F7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Thống nhất khách hàng mục tiêu và Seed Keyword.</w:t>
      </w:r>
    </w:p>
    <w:p w14:paraId="6BBB17C7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Product Catalog hoàn chỉnh + Seed Keyword được cả nhóm thống nhất.</w:t>
      </w:r>
    </w:p>
    <w:p w14:paraId="038C2602" w14:textId="6242A1E3" w:rsidR="00333616" w:rsidRPr="00FF61E6" w:rsidRDefault="00984EC2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1 – Xác định Seed Keyword</w:t>
      </w:r>
    </w:p>
    <w:p w14:paraId="329ABFD1" w14:textId="0F92E574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>TV2</w:t>
      </w:r>
      <w:r w:rsidR="0069486F">
        <w:rPr>
          <w:rFonts w:cs="Times New Roman"/>
          <w:color w:val="000000" w:themeColor="text1"/>
          <w:sz w:val="26"/>
          <w:szCs w:val="26"/>
        </w:rPr>
        <w:t xml:space="preserve"> -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 </w:t>
      </w:r>
      <w:r w:rsidR="008E6815">
        <w:rPr>
          <w:rFonts w:cs="Times New Roman"/>
          <w:color w:val="000000" w:themeColor="text1"/>
          <w:sz w:val="26"/>
          <w:szCs w:val="26"/>
        </w:rPr>
        <w:t>(Phương Thúy)</w:t>
      </w:r>
    </w:p>
    <w:p w14:paraId="75BD8B64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03996CB3" w14:textId="43389A01" w:rsidR="00333616" w:rsidRPr="00FF61E6" w:rsidRDefault="003D5684" w:rsidP="003D568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Xác định từ khóa gốc để nghiên cứu thị trường.</w:t>
      </w:r>
    </w:p>
    <w:p w14:paraId="2FEBBBC3" w14:textId="5540D76E" w:rsidR="00333616" w:rsidRPr="00FF61E6" w:rsidRDefault="003D5684" w:rsidP="003D568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Seed Keyword ban đầu: “bình giữ nhiệt”.</w:t>
      </w:r>
    </w:p>
    <w:p w14:paraId="018EEC2E" w14:textId="09821E37" w:rsidR="00333616" w:rsidRPr="00FF61E6" w:rsidRDefault="003D5684" w:rsidP="003D568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Kiểm tra sự phù hợp của Seed Keyword với Hero Product và nhóm khách hàng mục tiêu.</w:t>
      </w:r>
    </w:p>
    <w:p w14:paraId="630746FF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Seed Keyword chính thức dùng cho Google Trends và Keyword Planner.</w:t>
      </w:r>
    </w:p>
    <w:p w14:paraId="293B9DE0" w14:textId="1AF2D08A" w:rsidR="00333616" w:rsidRPr="00FF61E6" w:rsidRDefault="00A1318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2 – Google Trends: phân tích Seasonality</w:t>
      </w:r>
    </w:p>
    <w:p w14:paraId="6F245544" w14:textId="7BE62DF1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TV2 – </w:t>
      </w:r>
      <w:r w:rsidR="00295D70">
        <w:rPr>
          <w:rFonts w:cs="Times New Roman"/>
          <w:color w:val="000000" w:themeColor="text1"/>
          <w:sz w:val="26"/>
          <w:szCs w:val="26"/>
        </w:rPr>
        <w:t>(Phương Thúy)</w:t>
      </w:r>
    </w:p>
    <w:p w14:paraId="5FE80910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63B09249" w14:textId="655EE9FA" w:rsidR="00333616" w:rsidRPr="00FF61E6" w:rsidRDefault="009E7E78" w:rsidP="009E7E7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Tìm Seed Keyword trên Google Trends.</w:t>
      </w:r>
    </w:p>
    <w:p w14:paraId="07E8F4CE" w14:textId="19CB95AC" w:rsidR="00333616" w:rsidRPr="00FF61E6" w:rsidRDefault="009E7E78" w:rsidP="009E7E7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Thiết lập khu vực Việt Nam và khoảng thời gian 12 tháng.</w:t>
      </w:r>
    </w:p>
    <w:p w14:paraId="0F044719" w14:textId="6B980BE2" w:rsidR="00333616" w:rsidRPr="00FF61E6" w:rsidRDefault="009E7E78" w:rsidP="009E7E7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Xác định các giai đoạn/tháng có nhu cầu tìm kiếm cao và thấp.</w:t>
      </w:r>
    </w:p>
    <w:p w14:paraId="32284FC4" w14:textId="5EA435BE" w:rsidR="00333616" w:rsidRPr="00FF61E6" w:rsidRDefault="009E7E78" w:rsidP="009E7E7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Chụp màn hình biểu đồ làm bằng chứng cho báo cáo.</w:t>
      </w:r>
    </w:p>
    <w:p w14:paraId="4F88E932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Ảnh Google Trends + nhận xét về xu hướng/Seasonality.</w:t>
      </w:r>
    </w:p>
    <w:p w14:paraId="5266F895" w14:textId="42F9DA2A" w:rsidR="00333616" w:rsidRPr="00FF61E6" w:rsidRDefault="00B447AC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3 – Google Trends: tìm Breakout Keywords</w:t>
      </w:r>
    </w:p>
    <w:p w14:paraId="535B48AA" w14:textId="732FAFAE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TV2 – </w:t>
      </w:r>
      <w:r w:rsidR="0066396F">
        <w:rPr>
          <w:rFonts w:cs="Times New Roman"/>
          <w:color w:val="000000" w:themeColor="text1"/>
          <w:sz w:val="26"/>
          <w:szCs w:val="26"/>
        </w:rPr>
        <w:t>(Phương Thúy)</w:t>
      </w:r>
    </w:p>
    <w:p w14:paraId="6FFF881B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391578A8" w14:textId="68F5B5F1" w:rsidR="00333616" w:rsidRPr="00FF61E6" w:rsidRDefault="00241F88" w:rsidP="00241F8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Mở Related Queries → Rising.</w:t>
      </w:r>
    </w:p>
    <w:p w14:paraId="07C2A0D2" w14:textId="50B68427" w:rsidR="00333616" w:rsidRPr="00FF61E6" w:rsidRDefault="00241F88" w:rsidP="00241F8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Ghi nhận các từ khóa có nhãn Breakout hoặc mức tăng trưởng đáng chú ý.</w:t>
      </w:r>
    </w:p>
    <w:p w14:paraId="50A05F52" w14:textId="5227EAD9" w:rsidR="00333616" w:rsidRPr="00FF61E6" w:rsidRDefault="00241F88" w:rsidP="00241F8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Lập bảng gồm Keyword và mức tăng trưởng/ghi chú.</w:t>
      </w:r>
    </w:p>
    <w:p w14:paraId="3375AE1F" w14:textId="43F3CC13" w:rsidR="00333616" w:rsidRPr="00FF61E6" w:rsidRDefault="00241F88" w:rsidP="00241F8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Lưu ảnh màn hình làm minh chứng.</w:t>
      </w:r>
    </w:p>
    <w:p w14:paraId="44A5B33A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Bảng Breakout Keywords + ảnh minh chứng.</w:t>
      </w:r>
    </w:p>
    <w:p w14:paraId="23D99B5A" w14:textId="0C7D9242" w:rsidR="00333616" w:rsidRPr="00FF61E6" w:rsidRDefault="00331BA3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4 – Google Keyword Planner</w:t>
      </w:r>
    </w:p>
    <w:p w14:paraId="6E299905" w14:textId="0A1560AB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TV2 – </w:t>
      </w:r>
      <w:r w:rsidR="006A3FE4">
        <w:rPr>
          <w:rFonts w:cs="Times New Roman"/>
          <w:color w:val="000000" w:themeColor="text1"/>
          <w:sz w:val="26"/>
          <w:szCs w:val="26"/>
        </w:rPr>
        <w:t>(Phương Thúy</w:t>
      </w:r>
      <w:r w:rsidR="00C113E4">
        <w:rPr>
          <w:rFonts w:cs="Times New Roman"/>
          <w:color w:val="000000" w:themeColor="text1"/>
          <w:sz w:val="26"/>
          <w:szCs w:val="26"/>
        </w:rPr>
        <w:t>)</w:t>
      </w:r>
    </w:p>
    <w:p w14:paraId="4CE0400A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520596C6" w14:textId="7DD8E5EB" w:rsidR="00333616" w:rsidRPr="00FF61E6" w:rsidRDefault="00C113E4" w:rsidP="00C113E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lastRenderedPageBreak/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Đưa Seed Keyword và các Breakout Keywords vào Google Keyword Planner.</w:t>
      </w:r>
    </w:p>
    <w:p w14:paraId="3B760D49" w14:textId="6FF1185A" w:rsidR="00333616" w:rsidRPr="00FF61E6" w:rsidRDefault="00C113E4" w:rsidP="00C113E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Mở rộng danh sách từ khóa.</w:t>
      </w:r>
    </w:p>
    <w:p w14:paraId="3AE87DD1" w14:textId="2C73D64D" w:rsidR="00333616" w:rsidRPr="00FF61E6" w:rsidRDefault="00C113E4" w:rsidP="00C113E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Thu thập khoảng 200–500 keywords theo yêu cầu của đề.</w:t>
      </w:r>
    </w:p>
    <w:p w14:paraId="042F7BAB" w14:textId="264F29E2" w:rsidR="00333616" w:rsidRPr="00FF61E6" w:rsidRDefault="00C113E4" w:rsidP="00C113E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Giữ lại các trường dữ liệu cần thiết như keyword, search volume/CPC hoặc các chỉ số có sẵn.</w:t>
      </w:r>
    </w:p>
    <w:p w14:paraId="2CA80033" w14:textId="06AE5C01" w:rsidR="00333616" w:rsidRPr="00FF61E6" w:rsidRDefault="00C113E4" w:rsidP="00C113E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Export dữ liệu thành CSV.</w:t>
      </w:r>
    </w:p>
    <w:p w14:paraId="441C7D64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File Keyword_Planner_Raw.csv và ảnh minh chứng.</w:t>
      </w:r>
    </w:p>
    <w:p w14:paraId="14034F81" w14:textId="0F4A4EAD" w:rsidR="00333616" w:rsidRPr="00FF61E6" w:rsidRDefault="00327F93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5 – Kiểm tra và làm sạch dữ liệu</w:t>
      </w:r>
    </w:p>
    <w:p w14:paraId="5E0DCA19" w14:textId="4B5854D8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TV1 – </w:t>
      </w:r>
      <w:r w:rsidR="004F189E">
        <w:rPr>
          <w:rFonts w:cs="Times New Roman"/>
          <w:color w:val="000000" w:themeColor="text1"/>
          <w:sz w:val="26"/>
          <w:szCs w:val="26"/>
        </w:rPr>
        <w:t>(Phương Kiều)</w:t>
      </w:r>
      <w:r w:rsidR="006E1AC9">
        <w:rPr>
          <w:rFonts w:cs="Times New Roman"/>
          <w:color w:val="000000" w:themeColor="text1"/>
          <w:sz w:val="26"/>
          <w:szCs w:val="26"/>
        </w:rPr>
        <w:t xml:space="preserve">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Team Leader/Data Analyst; TV2 </w:t>
      </w:r>
      <w:r w:rsidR="00F4397E">
        <w:rPr>
          <w:rFonts w:cs="Times New Roman"/>
          <w:color w:val="000000" w:themeColor="text1"/>
          <w:sz w:val="26"/>
          <w:szCs w:val="26"/>
        </w:rPr>
        <w:t xml:space="preserve">– (Phương Thúy) </w:t>
      </w:r>
      <w:r w:rsidRPr="00FF61E6">
        <w:rPr>
          <w:rFonts w:cs="Times New Roman"/>
          <w:color w:val="000000" w:themeColor="text1"/>
          <w:sz w:val="26"/>
          <w:szCs w:val="26"/>
        </w:rPr>
        <w:t>bàn giao dữ liệu gốc</w:t>
      </w:r>
    </w:p>
    <w:p w14:paraId="520F10CD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27045BA5" w14:textId="0DC91CDB" w:rsidR="00333616" w:rsidRPr="00FF61E6" w:rsidRDefault="00C81999" w:rsidP="00C81999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Kiểm tra số lượng keyword.</w:t>
      </w:r>
    </w:p>
    <w:p w14:paraId="6D3C943E" w14:textId="6B13ED05" w:rsidR="00333616" w:rsidRPr="00FF61E6" w:rsidRDefault="00C81999" w:rsidP="00C81999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Kiểm tra keyword trùng lặp hoặc dữ liệu không phù hợp.</w:t>
      </w:r>
    </w:p>
    <w:p w14:paraId="480FFD6B" w14:textId="124A87AC" w:rsidR="00333616" w:rsidRPr="00FF61E6" w:rsidRDefault="00C81999" w:rsidP="00C81999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Không sửa trực tiếp file Raw; tạo một bản Clean riêng.</w:t>
      </w:r>
    </w:p>
    <w:p w14:paraId="2879C51E" w14:textId="4D2D768D" w:rsidR="00333616" w:rsidRPr="00FF61E6" w:rsidRDefault="00C81999" w:rsidP="00C81999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Chuẩn hóa dữ liệu để đưa vào Google Colab.</w:t>
      </w:r>
    </w:p>
    <w:p w14:paraId="628BE22B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Keyword_Dataset_Clean.csv + file Raw được lưu riêng để đối chiếu.</w:t>
      </w:r>
    </w:p>
    <w:p w14:paraId="2B707665" w14:textId="0F129C62" w:rsidR="00333616" w:rsidRPr="00FF61E6" w:rsidRDefault="00AD220E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* 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6 – Google Colab</w:t>
      </w:r>
    </w:p>
    <w:p w14:paraId="147AD450" w14:textId="13B3612A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TV1 – </w:t>
      </w:r>
      <w:r w:rsidR="00AD220E">
        <w:rPr>
          <w:rFonts w:cs="Times New Roman"/>
          <w:color w:val="000000" w:themeColor="text1"/>
          <w:sz w:val="26"/>
          <w:szCs w:val="26"/>
        </w:rPr>
        <w:t>(Phương Kiều)</w:t>
      </w:r>
    </w:p>
    <w:p w14:paraId="472FCFD0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104434BC" w14:textId="35D995AD" w:rsidR="00333616" w:rsidRPr="00FF61E6" w:rsidRDefault="00B5646B" w:rsidP="00B5646B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Tạo Google Colab Notebook.</w:t>
      </w:r>
    </w:p>
    <w:p w14:paraId="23A7BF6E" w14:textId="4D36569A" w:rsidR="00333616" w:rsidRPr="00FF61E6" w:rsidRDefault="00B5646B" w:rsidP="00B5646B">
      <w:pPr>
        <w:pStyle w:val="ListBullet"/>
        <w:numPr>
          <w:ilvl w:val="0"/>
          <w:numId w:val="0"/>
        </w:num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Upload file CSV đã làm sạch.</w:t>
      </w:r>
    </w:p>
    <w:p w14:paraId="75679C19" w14:textId="36E62927" w:rsidR="00333616" w:rsidRPr="00FF61E6" w:rsidRDefault="00B5646B" w:rsidP="00B5646B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Dùng Python và Regex để xử lý dữ liệu.</w:t>
      </w:r>
    </w:p>
    <w:p w14:paraId="22DC73AE" w14:textId="551C7AF3" w:rsidR="00333616" w:rsidRPr="00FF61E6" w:rsidRDefault="00B5646B" w:rsidP="00B5646B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Xây dựng logic tự động nhận diện Search Intent.</w:t>
      </w:r>
    </w:p>
    <w:p w14:paraId="7E4E92C7" w14:textId="2D14FC35" w:rsidR="00333616" w:rsidRPr="00FF61E6" w:rsidRDefault="00B5646B" w:rsidP="00B5646B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Lưu Notebook và kết quả xử lý.</w:t>
      </w:r>
    </w:p>
    <w:p w14:paraId="2761E1D1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Google Colab Notebook + dataset sau xử lý.</w:t>
      </w:r>
    </w:p>
    <w:p w14:paraId="7120DCC6" w14:textId="5CA7785C" w:rsidR="00333616" w:rsidRPr="00FF61E6" w:rsidRDefault="00C115E9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7 – Phân loại 4 Search Intent</w:t>
      </w:r>
    </w:p>
    <w:p w14:paraId="14C28D92" w14:textId="79469414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TV1 – </w:t>
      </w:r>
      <w:r w:rsidR="007823F0">
        <w:rPr>
          <w:rFonts w:cs="Times New Roman"/>
          <w:color w:val="000000" w:themeColor="text1"/>
          <w:sz w:val="26"/>
          <w:szCs w:val="26"/>
        </w:rPr>
        <w:t>(Phương Kiều)</w:t>
      </w:r>
      <w:r w:rsidRPr="00FF61E6">
        <w:rPr>
          <w:rFonts w:cs="Times New Roman"/>
          <w:color w:val="000000" w:themeColor="text1"/>
          <w:sz w:val="26"/>
          <w:szCs w:val="26"/>
        </w:rPr>
        <w:t>; TV3</w:t>
      </w:r>
      <w:r w:rsidR="007823F0">
        <w:rPr>
          <w:rFonts w:cs="Times New Roman"/>
          <w:color w:val="000000" w:themeColor="text1"/>
          <w:sz w:val="26"/>
          <w:szCs w:val="26"/>
        </w:rPr>
        <w:t xml:space="preserve"> – (Anh Khoa)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 phối hợp về ý nghĩa Content</w:t>
      </w:r>
    </w:p>
    <w:p w14:paraId="06BDD469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3B8A86BA" w14:textId="2FC380D5" w:rsidR="00333616" w:rsidRPr="00FF61E6" w:rsidRDefault="007A7538" w:rsidP="007A753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Phân loại keyword thành 4 nhóm: Informational, Navigational, Commercial và Transactional.</w:t>
      </w:r>
    </w:p>
    <w:p w14:paraId="4C5F6B74" w14:textId="75CCE48E" w:rsidR="00333616" w:rsidRPr="00FF61E6" w:rsidRDefault="007A7538" w:rsidP="007A753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Informational: các truy vấn tìm thông tin/hướng dẫn.</w:t>
      </w:r>
    </w:p>
    <w:p w14:paraId="03AA31D6" w14:textId="6B11297D" w:rsidR="00333616" w:rsidRPr="00FF61E6" w:rsidRDefault="007A7538" w:rsidP="007A753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Navigational: truy vấn tìm đích danh thương hiệu/website.</w:t>
      </w:r>
    </w:p>
    <w:p w14:paraId="3346996A" w14:textId="7DF4DB29" w:rsidR="00333616" w:rsidRPr="00FF61E6" w:rsidRDefault="007A7538" w:rsidP="007A753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Commercial: truy vấn có xu hướng so sánh, review, đánh giá, tìm sản phẩm tốt.</w:t>
      </w:r>
    </w:p>
    <w:p w14:paraId="3678339A" w14:textId="589D12F6" w:rsidR="00333616" w:rsidRPr="00FF61E6" w:rsidRDefault="007A7538" w:rsidP="007A753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Transactional: truy vấn có ý định mua, giá, cửa hàng hoặc hành động giao dịch.</w:t>
      </w:r>
    </w:p>
    <w:p w14:paraId="3C606859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lastRenderedPageBreak/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Bảng Keyword → Intent + tổng số lượng và tỷ lệ từng Intent.</w:t>
      </w:r>
    </w:p>
    <w:p w14:paraId="598FEA29" w14:textId="2FD315FE" w:rsidR="00333616" w:rsidRPr="00FF61E6" w:rsidRDefault="005F58BA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8 – Content Insight</w:t>
      </w:r>
    </w:p>
    <w:p w14:paraId="0116F9D8" w14:textId="7595140B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TV3 – </w:t>
      </w:r>
      <w:r w:rsidR="00E238DB">
        <w:rPr>
          <w:rFonts w:cs="Times New Roman"/>
          <w:color w:val="000000" w:themeColor="text1"/>
          <w:sz w:val="26"/>
          <w:szCs w:val="26"/>
        </w:rPr>
        <w:t>(Anh Khoa)</w:t>
      </w:r>
    </w:p>
    <w:p w14:paraId="697B89DD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4364DE8B" w14:textId="75758173" w:rsidR="00333616" w:rsidRPr="00FF61E6" w:rsidRDefault="004A4C18" w:rsidP="004A4C1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Nhận kết quả 4 Search Intent từ TV1</w:t>
      </w:r>
      <w:r>
        <w:rPr>
          <w:rFonts w:cs="Times New Roman"/>
          <w:color w:val="000000" w:themeColor="text1"/>
          <w:sz w:val="26"/>
          <w:szCs w:val="26"/>
        </w:rPr>
        <w:t xml:space="preserve"> – (Phương Kiều)</w:t>
      </w:r>
    </w:p>
    <w:p w14:paraId="0FBA5816" w14:textId="563559A5" w:rsidR="00333616" w:rsidRPr="00FF61E6" w:rsidRDefault="004A4C18" w:rsidP="004A4C18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Chuyển Informational thành nhóm chủ đề Blog/SEO.</w:t>
      </w:r>
    </w:p>
    <w:p w14:paraId="7AD1F272" w14:textId="5C087077" w:rsidR="00333616" w:rsidRPr="00FF61E6" w:rsidRDefault="00392BF1" w:rsidP="00392BF1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Chuyển Commercial thành nhóm Review/Comparison/PR.</w:t>
      </w:r>
    </w:p>
    <w:p w14:paraId="634EF0EE" w14:textId="5EF64D9D" w:rsidR="00333616" w:rsidRPr="00FF61E6" w:rsidRDefault="00392BF1" w:rsidP="00392BF1">
      <w:pPr>
        <w:pStyle w:val="ListBullet"/>
        <w:numPr>
          <w:ilvl w:val="0"/>
          <w:numId w:val="0"/>
        </w:num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Chuyển Transactional thành nhóm Product Page/Landing Page/Ads CTA.</w:t>
      </w:r>
    </w:p>
    <w:p w14:paraId="667DBB7E" w14:textId="3B9801BB" w:rsidR="00333616" w:rsidRPr="00FF61E6" w:rsidRDefault="00392BF1" w:rsidP="00392BF1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Ghi rõ dữ liệu nào dẫn đến đề xuất nội dung nào.</w:t>
      </w:r>
    </w:p>
    <w:p w14:paraId="008EB33C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Content Insight + danh sách nhóm nội dung/SEO cần triển khai.</w:t>
      </w:r>
    </w:p>
    <w:p w14:paraId="7D7EABD5" w14:textId="419B392B" w:rsidR="00333616" w:rsidRPr="00FF61E6" w:rsidRDefault="00767EF1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9 – Social &amp; KOC Insight</w:t>
      </w:r>
    </w:p>
    <w:p w14:paraId="7F92FC91" w14:textId="3B9CEB25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 xml:space="preserve">TV4 – </w:t>
      </w:r>
      <w:r w:rsidR="00767EF1">
        <w:rPr>
          <w:rFonts w:cs="Times New Roman"/>
          <w:color w:val="000000" w:themeColor="text1"/>
          <w:sz w:val="26"/>
          <w:szCs w:val="26"/>
        </w:rPr>
        <w:t>(Minh Thảo)</w:t>
      </w:r>
    </w:p>
    <w:p w14:paraId="44F04B86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518E2F77" w14:textId="15D8CA1C" w:rsidR="00333616" w:rsidRPr="00FF61E6" w:rsidRDefault="00775854" w:rsidP="0077585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Nhận kết quả Trends và Search Intent.</w:t>
      </w:r>
    </w:p>
    <w:p w14:paraId="56BFD5A0" w14:textId="5B99E8BE" w:rsidR="00333616" w:rsidRPr="00FF61E6" w:rsidRDefault="00775854" w:rsidP="0077585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Đề xuất các kênh Social phù hợp với sản phẩm.</w:t>
      </w:r>
    </w:p>
    <w:p w14:paraId="18733C76" w14:textId="43DFCF64" w:rsidR="00333616" w:rsidRPr="00FF61E6" w:rsidRDefault="00775854" w:rsidP="0077585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Định hướng nội dung cho Facebook/TikTok.</w:t>
      </w:r>
    </w:p>
    <w:p w14:paraId="17E32C79" w14:textId="0D6C6934" w:rsidR="00333616" w:rsidRPr="00FF61E6" w:rsidRDefault="00775854" w:rsidP="0077585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Xác định tiêu chí lựa chọn KOC/Influencer.</w:t>
      </w:r>
    </w:p>
    <w:p w14:paraId="012DDAE1" w14:textId="6568AFE4" w:rsidR="00333616" w:rsidRPr="00FF61E6" w:rsidRDefault="00775854" w:rsidP="00775854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Lập danh sách/đề xuất ban đầu 3–5 KOC để dùng cho các giai đoạn triển khai tiếp theo.</w:t>
      </w:r>
    </w:p>
    <w:p w14:paraId="573290B3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Social Insight + định hướng kênh + KOC Proposal.</w:t>
      </w:r>
    </w:p>
    <w:p w14:paraId="49E60E40" w14:textId="2FA7C301" w:rsidR="00333616" w:rsidRPr="00FF61E6" w:rsidRDefault="004C3D4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</w:t>
      </w:r>
      <w:r w:rsidR="00000000" w:rsidRPr="00FF61E6">
        <w:rPr>
          <w:rFonts w:ascii="Times New Roman" w:hAnsi="Times New Roman" w:cs="Times New Roman"/>
          <w:color w:val="000000" w:themeColor="text1"/>
        </w:rPr>
        <w:t>Bước 10 – Tổng hợp Marketing Decision</w:t>
      </w:r>
    </w:p>
    <w:p w14:paraId="19BD8FC9" w14:textId="19A964EC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Người phụ trách: </w:t>
      </w:r>
      <w:r w:rsidRPr="00FF61E6">
        <w:rPr>
          <w:rFonts w:cs="Times New Roman"/>
          <w:color w:val="000000" w:themeColor="text1"/>
          <w:sz w:val="26"/>
          <w:szCs w:val="26"/>
        </w:rPr>
        <w:t>Cả 4 thành; TV1 chủ trì cuộc họp</w:t>
      </w:r>
    </w:p>
    <w:p w14:paraId="1841C007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>Công việc cần thực hiện:</w:t>
      </w:r>
    </w:p>
    <w:p w14:paraId="2D709440" w14:textId="195891D5" w:rsidR="00333616" w:rsidRPr="00FF61E6" w:rsidRDefault="005A66F5" w:rsidP="005A66F5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Đối chiếu Google Trends, Keyword Planner và kết quả Colab.</w:t>
      </w:r>
    </w:p>
    <w:p w14:paraId="52F42E92" w14:textId="161F97AF" w:rsidR="00333616" w:rsidRPr="00FF61E6" w:rsidRDefault="005A66F5" w:rsidP="005A66F5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Xác định nhóm từ khóa/nhu cầu đáng ưu tiên.</w:t>
      </w:r>
    </w:p>
    <w:p w14:paraId="7CAB7046" w14:textId="1D63C176" w:rsidR="00333616" w:rsidRPr="00FF61E6" w:rsidRDefault="005A66F5" w:rsidP="005A66F5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Thống nhất hướng Content, SEO, Social, KOC và Ads.</w:t>
      </w:r>
    </w:p>
    <w:p w14:paraId="57FF3A72" w14:textId="315C4F2C" w:rsidR="00333616" w:rsidRPr="00FF61E6" w:rsidRDefault="005A66F5" w:rsidP="005A66F5">
      <w:pPr>
        <w:pStyle w:val="ListBullet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- </w:t>
      </w:r>
      <w:r w:rsidR="00000000" w:rsidRPr="00FF61E6">
        <w:rPr>
          <w:rFonts w:cs="Times New Roman"/>
          <w:color w:val="000000" w:themeColor="text1"/>
          <w:sz w:val="26"/>
          <w:szCs w:val="26"/>
        </w:rPr>
        <w:t>Ghi lại lý do lựa chọn dựa trên dữ liệu, không quyết định chỉ theo cảm tính.</w:t>
      </w:r>
    </w:p>
    <w:p w14:paraId="7571FB8E" w14:textId="77777777" w:rsidR="00333616" w:rsidRPr="00FF61E6" w:rsidRDefault="00000000">
      <w:pPr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b/>
          <w:color w:val="000000" w:themeColor="text1"/>
          <w:sz w:val="26"/>
          <w:szCs w:val="26"/>
        </w:rPr>
        <w:t xml:space="preserve">Đầu ra (Output): </w:t>
      </w:r>
      <w:r w:rsidRPr="00FF61E6">
        <w:rPr>
          <w:rFonts w:cs="Times New Roman"/>
          <w:color w:val="000000" w:themeColor="text1"/>
          <w:sz w:val="26"/>
          <w:szCs w:val="26"/>
        </w:rPr>
        <w:t>Bảng Marketing Decision/Insight dùng cho Proposal và các giai đoạn tiếp theo.</w:t>
      </w:r>
    </w:p>
    <w:p w14:paraId="30CC761D" w14:textId="77777777" w:rsidR="00333616" w:rsidRPr="00FF61E6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61E6">
        <w:rPr>
          <w:rFonts w:ascii="Times New Roman" w:hAnsi="Times New Roman" w:cs="Times New Roman"/>
          <w:color w:val="000000" w:themeColor="text1"/>
          <w:sz w:val="26"/>
          <w:szCs w:val="26"/>
        </w:rPr>
        <w:t>4. BẢNG BÀN GIAO GIỮA 4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333616" w:rsidRPr="00FF61E6" w14:paraId="3AD79A98" w14:textId="77777777">
        <w:trPr>
          <w:jc w:val="center"/>
        </w:trPr>
        <w:tc>
          <w:tcPr>
            <w:tcW w:w="2484" w:type="dxa"/>
            <w:vAlign w:val="center"/>
          </w:tcPr>
          <w:p w14:paraId="2EDC165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Người bàn giao</w:t>
            </w:r>
          </w:p>
        </w:tc>
        <w:tc>
          <w:tcPr>
            <w:tcW w:w="2484" w:type="dxa"/>
            <w:vAlign w:val="center"/>
          </w:tcPr>
          <w:p w14:paraId="4C52FA33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Người nhận</w:t>
            </w:r>
          </w:p>
        </w:tc>
        <w:tc>
          <w:tcPr>
            <w:tcW w:w="2484" w:type="dxa"/>
            <w:vAlign w:val="center"/>
          </w:tcPr>
          <w:p w14:paraId="26555F81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Dữ liệu/tài liệu bàn giao</w:t>
            </w:r>
          </w:p>
        </w:tc>
        <w:tc>
          <w:tcPr>
            <w:tcW w:w="2484" w:type="dxa"/>
            <w:vAlign w:val="center"/>
          </w:tcPr>
          <w:p w14:paraId="343D9DB3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Thời điểm bàn giao</w:t>
            </w:r>
          </w:p>
        </w:tc>
      </w:tr>
      <w:tr w:rsidR="00333616" w:rsidRPr="00FF61E6" w14:paraId="3861A37A" w14:textId="77777777">
        <w:trPr>
          <w:jc w:val="center"/>
        </w:trPr>
        <w:tc>
          <w:tcPr>
            <w:tcW w:w="2484" w:type="dxa"/>
            <w:vAlign w:val="center"/>
          </w:tcPr>
          <w:p w14:paraId="7C528664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TV2 – Performance</w:t>
            </w:r>
          </w:p>
        </w:tc>
        <w:tc>
          <w:tcPr>
            <w:tcW w:w="2484" w:type="dxa"/>
            <w:vAlign w:val="center"/>
          </w:tcPr>
          <w:p w14:paraId="04FAADFB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TV1 – Data Analyst</w:t>
            </w:r>
          </w:p>
        </w:tc>
        <w:tc>
          <w:tcPr>
            <w:tcW w:w="2484" w:type="dxa"/>
            <w:vAlign w:val="center"/>
          </w:tcPr>
          <w:p w14:paraId="1FF12F35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 xml:space="preserve">Google Trends </w:t>
            </w: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screenshots, Breakout Keywords, Keyword Planner CSV</w:t>
            </w:r>
          </w:p>
        </w:tc>
        <w:tc>
          <w:tcPr>
            <w:tcW w:w="2484" w:type="dxa"/>
            <w:vAlign w:val="center"/>
          </w:tcPr>
          <w:p w14:paraId="02ACC080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Sau khi hoàn thành </w:t>
            </w: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bước 2–4</w:t>
            </w:r>
          </w:p>
        </w:tc>
      </w:tr>
      <w:tr w:rsidR="00333616" w:rsidRPr="00FF61E6" w14:paraId="711FE9D3" w14:textId="77777777">
        <w:trPr>
          <w:jc w:val="center"/>
        </w:trPr>
        <w:tc>
          <w:tcPr>
            <w:tcW w:w="2484" w:type="dxa"/>
            <w:vAlign w:val="center"/>
          </w:tcPr>
          <w:p w14:paraId="14C942E9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TV1 – Data Analyst</w:t>
            </w:r>
          </w:p>
        </w:tc>
        <w:tc>
          <w:tcPr>
            <w:tcW w:w="2484" w:type="dxa"/>
            <w:vAlign w:val="center"/>
          </w:tcPr>
          <w:p w14:paraId="0818A8FC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TV3 – WebOps &amp; Content</w:t>
            </w:r>
          </w:p>
        </w:tc>
        <w:tc>
          <w:tcPr>
            <w:tcW w:w="2484" w:type="dxa"/>
            <w:vAlign w:val="center"/>
          </w:tcPr>
          <w:p w14:paraId="351771D6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Search Intent dataset, số lượng/tỷ lệ từng Intent</w:t>
            </w:r>
          </w:p>
        </w:tc>
        <w:tc>
          <w:tcPr>
            <w:tcW w:w="2484" w:type="dxa"/>
            <w:vAlign w:val="center"/>
          </w:tcPr>
          <w:p w14:paraId="5F76F19C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Sau khi hoàn thành bước 7</w:t>
            </w:r>
          </w:p>
        </w:tc>
      </w:tr>
      <w:tr w:rsidR="00333616" w:rsidRPr="00FF61E6" w14:paraId="418FFA53" w14:textId="77777777">
        <w:trPr>
          <w:jc w:val="center"/>
        </w:trPr>
        <w:tc>
          <w:tcPr>
            <w:tcW w:w="2484" w:type="dxa"/>
            <w:vAlign w:val="center"/>
          </w:tcPr>
          <w:p w14:paraId="705A4307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TV1 – Data Analyst</w:t>
            </w:r>
          </w:p>
        </w:tc>
        <w:tc>
          <w:tcPr>
            <w:tcW w:w="2484" w:type="dxa"/>
            <w:vAlign w:val="center"/>
          </w:tcPr>
          <w:p w14:paraId="51CA5BA7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TV4 – Social &amp; KOC</w:t>
            </w:r>
          </w:p>
        </w:tc>
        <w:tc>
          <w:tcPr>
            <w:tcW w:w="2484" w:type="dxa"/>
            <w:vAlign w:val="center"/>
          </w:tcPr>
          <w:p w14:paraId="5B2AF619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Trend insight + Search Intent + keyword groups</w:t>
            </w:r>
          </w:p>
        </w:tc>
        <w:tc>
          <w:tcPr>
            <w:tcW w:w="2484" w:type="dxa"/>
            <w:vAlign w:val="center"/>
          </w:tcPr>
          <w:p w14:paraId="1A301485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Sau khi hoàn thành bước 7</w:t>
            </w:r>
          </w:p>
        </w:tc>
      </w:tr>
      <w:tr w:rsidR="00333616" w:rsidRPr="00FF61E6" w14:paraId="74C8221E" w14:textId="77777777">
        <w:trPr>
          <w:jc w:val="center"/>
        </w:trPr>
        <w:tc>
          <w:tcPr>
            <w:tcW w:w="2484" w:type="dxa"/>
            <w:vAlign w:val="center"/>
          </w:tcPr>
          <w:p w14:paraId="4B830AFB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TV3 – WebOps &amp; Content</w:t>
            </w:r>
          </w:p>
        </w:tc>
        <w:tc>
          <w:tcPr>
            <w:tcW w:w="2484" w:type="dxa"/>
            <w:vAlign w:val="center"/>
          </w:tcPr>
          <w:p w14:paraId="7D492E4D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Cả nhóm</w:t>
            </w:r>
          </w:p>
        </w:tc>
        <w:tc>
          <w:tcPr>
            <w:tcW w:w="2484" w:type="dxa"/>
            <w:vAlign w:val="center"/>
          </w:tcPr>
          <w:p w14:paraId="7B82281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Content Insight + SEO direction</w:t>
            </w:r>
          </w:p>
        </w:tc>
        <w:tc>
          <w:tcPr>
            <w:tcW w:w="2484" w:type="dxa"/>
            <w:vAlign w:val="center"/>
          </w:tcPr>
          <w:p w14:paraId="4B4A19A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Trước buổi họp tổng hợp</w:t>
            </w:r>
          </w:p>
        </w:tc>
      </w:tr>
      <w:tr w:rsidR="00333616" w:rsidRPr="00FF61E6" w14:paraId="1F6DE367" w14:textId="77777777">
        <w:trPr>
          <w:jc w:val="center"/>
        </w:trPr>
        <w:tc>
          <w:tcPr>
            <w:tcW w:w="2484" w:type="dxa"/>
            <w:vAlign w:val="center"/>
          </w:tcPr>
          <w:p w14:paraId="3CD1C70B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TV4 – Social &amp; KOC</w:t>
            </w:r>
          </w:p>
        </w:tc>
        <w:tc>
          <w:tcPr>
            <w:tcW w:w="2484" w:type="dxa"/>
            <w:vAlign w:val="center"/>
          </w:tcPr>
          <w:p w14:paraId="56CDCB6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Cả nhóm</w:t>
            </w:r>
          </w:p>
        </w:tc>
        <w:tc>
          <w:tcPr>
            <w:tcW w:w="2484" w:type="dxa"/>
            <w:vAlign w:val="center"/>
          </w:tcPr>
          <w:p w14:paraId="30024461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Social Insight + KOC Proposal</w:t>
            </w:r>
          </w:p>
        </w:tc>
        <w:tc>
          <w:tcPr>
            <w:tcW w:w="2484" w:type="dxa"/>
            <w:vAlign w:val="center"/>
          </w:tcPr>
          <w:p w14:paraId="62061C05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Trước buổi họp tổng hợp</w:t>
            </w:r>
          </w:p>
        </w:tc>
      </w:tr>
      <w:tr w:rsidR="00333616" w:rsidRPr="00FF61E6" w14:paraId="59E91364" w14:textId="77777777">
        <w:trPr>
          <w:jc w:val="center"/>
        </w:trPr>
        <w:tc>
          <w:tcPr>
            <w:tcW w:w="2484" w:type="dxa"/>
            <w:vAlign w:val="center"/>
          </w:tcPr>
          <w:p w14:paraId="55B9BC5C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Cả nhóm</w:t>
            </w:r>
          </w:p>
        </w:tc>
        <w:tc>
          <w:tcPr>
            <w:tcW w:w="2484" w:type="dxa"/>
            <w:vAlign w:val="center"/>
          </w:tcPr>
          <w:p w14:paraId="517BFC5F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TV1 – Data Analyst</w:t>
            </w:r>
          </w:p>
        </w:tc>
        <w:tc>
          <w:tcPr>
            <w:tcW w:w="2484" w:type="dxa"/>
            <w:vAlign w:val="center"/>
          </w:tcPr>
          <w:p w14:paraId="1C8DB862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Các insight đã thống nhất</w:t>
            </w:r>
          </w:p>
        </w:tc>
        <w:tc>
          <w:tcPr>
            <w:tcW w:w="2484" w:type="dxa"/>
            <w:vAlign w:val="center"/>
          </w:tcPr>
          <w:p w14:paraId="03E74259" w14:textId="77777777" w:rsidR="00333616" w:rsidRPr="00FF61E6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61E6">
              <w:rPr>
                <w:rFonts w:cs="Times New Roman"/>
                <w:color w:val="000000" w:themeColor="text1"/>
                <w:sz w:val="26"/>
                <w:szCs w:val="26"/>
              </w:rPr>
              <w:t>Sau buổi họp tổng hợp</w:t>
            </w:r>
          </w:p>
        </w:tc>
      </w:tr>
    </w:tbl>
    <w:p w14:paraId="5D99D2F8" w14:textId="77777777" w:rsidR="00333616" w:rsidRPr="00FF61E6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61E6">
        <w:rPr>
          <w:rFonts w:ascii="Times New Roman" w:hAnsi="Times New Roman" w:cs="Times New Roman"/>
          <w:color w:val="000000" w:themeColor="text1"/>
          <w:sz w:val="26"/>
          <w:szCs w:val="26"/>
        </w:rPr>
        <w:t>5. CHECKLIST BÀN GIAO CUỐI GIAI ĐOẠN 1</w:t>
      </w:r>
    </w:p>
    <w:p w14:paraId="713F66A8" w14:textId="7C310C09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Product Catalog 10 SKU đã được chốt.</w:t>
      </w:r>
    </w:p>
    <w:p w14:paraId="285230D2" w14:textId="3999BAC8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Seed Keyword đã được thống nhất.</w:t>
      </w:r>
    </w:p>
    <w:p w14:paraId="7427B071" w14:textId="5104EE9C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Google Trends: có screenshot và nhận xét Seasonality.</w:t>
      </w:r>
    </w:p>
    <w:p w14:paraId="31A8DC2F" w14:textId="2D6001E6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Breakout Keywords: có bảng dữ liệu và screenshot.</w:t>
      </w:r>
    </w:p>
    <w:p w14:paraId="3613B7BD" w14:textId="3D42DA79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Google Keyword Planner: có dataset khoảng 200–500 keywords.</w:t>
      </w:r>
    </w:p>
    <w:p w14:paraId="2D7C9E22" w14:textId="28D30025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Có file Raw CSV và Clean CSV.</w:t>
      </w:r>
    </w:p>
    <w:p w14:paraId="20CB5B57" w14:textId="7F2D5B4F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Google Colab đã chạy được và có mã Python/Regex.</w:t>
      </w:r>
    </w:p>
    <w:p w14:paraId="347BDC0B" w14:textId="5EE15F5F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Keyword đã được phân loại thành 4 Search Intents.</w:t>
      </w:r>
    </w:p>
    <w:p w14:paraId="0EB557C2" w14:textId="3CD8BD08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Có bảng số lượng và tỷ lệ của 4 Intent.</w:t>
      </w:r>
    </w:p>
    <w:p w14:paraId="5DF46512" w14:textId="502BE44B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TV3 hoàn thành Content Insight.</w:t>
      </w:r>
    </w:p>
    <w:p w14:paraId="03D65B34" w14:textId="7CCAD3BD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TV4 hoàn thành Social/KOC Insight.</w:t>
      </w:r>
    </w:p>
    <w:p w14:paraId="51759070" w14:textId="3EF3A12C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Cả nhóm thống nhất Marketing Decision dựa trên dữ liệu.</w:t>
      </w:r>
    </w:p>
    <w:p w14:paraId="2632FB85" w14:textId="3C379CB3" w:rsidR="00333616" w:rsidRPr="00FF61E6" w:rsidRDefault="008B30AE">
      <w:pPr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-</w:t>
      </w:r>
      <w:r w:rsidR="00000000" w:rsidRPr="00FF61E6">
        <w:rPr>
          <w:rFonts w:cs="Times New Roman"/>
          <w:color w:val="000000" w:themeColor="text1"/>
          <w:sz w:val="26"/>
          <w:szCs w:val="26"/>
        </w:rPr>
        <w:t xml:space="preserve"> Tất cả screenshot, CSV, Colab và tài liệu được lưu chung trong thư mục dự án.</w:t>
      </w:r>
    </w:p>
    <w:p w14:paraId="0CE7E733" w14:textId="30377DC0" w:rsidR="00333616" w:rsidRPr="00FF61E6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61E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6. LƯU Ý </w:t>
      </w:r>
    </w:p>
    <w:p w14:paraId="379D46C0" w14:textId="77777777" w:rsidR="00333616" w:rsidRPr="00FF61E6" w:rsidRDefault="00000000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color w:val="000000" w:themeColor="text1"/>
          <w:sz w:val="26"/>
          <w:szCs w:val="26"/>
        </w:rPr>
        <w:t>Mỗi thành viên chịu trách nhiệm chính cho phần của mình nhưng phải bàn giao dữ liệu cho người tiếp theo.</w:t>
      </w:r>
    </w:p>
    <w:p w14:paraId="27B00892" w14:textId="77777777" w:rsidR="00333616" w:rsidRPr="00FF61E6" w:rsidRDefault="00000000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color w:val="000000" w:themeColor="text1"/>
          <w:sz w:val="26"/>
          <w:szCs w:val="26"/>
        </w:rPr>
        <w:t>Không tự tạo số liệu Google Trends, Search Volume, CPC hoặc kết quả Intent. Các số liệu này phải lấy từ công cụ và lưu minh chứng.</w:t>
      </w:r>
    </w:p>
    <w:p w14:paraId="27459432" w14:textId="77777777" w:rsidR="00333616" w:rsidRPr="00FF61E6" w:rsidRDefault="00000000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color w:val="000000" w:themeColor="text1"/>
          <w:sz w:val="26"/>
          <w:szCs w:val="26"/>
        </w:rPr>
        <w:t>File Raw và file Clean phải được lưu riêng để có thể chứng minh quy trình xử lý dữ liệu.</w:t>
      </w:r>
    </w:p>
    <w:p w14:paraId="3352FCC2" w14:textId="77777777" w:rsidR="00333616" w:rsidRPr="00FF61E6" w:rsidRDefault="00000000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FF61E6">
        <w:rPr>
          <w:rFonts w:cs="Times New Roman"/>
          <w:color w:val="000000" w:themeColor="text1"/>
          <w:sz w:val="26"/>
          <w:szCs w:val="26"/>
        </w:rPr>
        <w:t>Kết quả của Giai đoạn 1 phải được sử dụng tiếp cho việc định hình chi phí, hiệu quả, xây dựng website, Content, Ads và Dashboard ở các giai đoạn sau.</w:t>
      </w:r>
    </w:p>
    <w:p w14:paraId="0631EB12" w14:textId="7D9B8541" w:rsidR="00333616" w:rsidRPr="00FF61E6" w:rsidRDefault="00333616">
      <w:pPr>
        <w:rPr>
          <w:rFonts w:cs="Times New Roman"/>
          <w:color w:val="000000" w:themeColor="text1"/>
          <w:sz w:val="26"/>
          <w:szCs w:val="26"/>
        </w:rPr>
      </w:pPr>
    </w:p>
    <w:sectPr w:rsidR="00333616" w:rsidRPr="00FF61E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99401">
    <w:abstractNumId w:val="8"/>
  </w:num>
  <w:num w:numId="2" w16cid:durableId="374893496">
    <w:abstractNumId w:val="6"/>
  </w:num>
  <w:num w:numId="3" w16cid:durableId="138353571">
    <w:abstractNumId w:val="5"/>
  </w:num>
  <w:num w:numId="4" w16cid:durableId="1208646750">
    <w:abstractNumId w:val="4"/>
  </w:num>
  <w:num w:numId="5" w16cid:durableId="966157356">
    <w:abstractNumId w:val="7"/>
  </w:num>
  <w:num w:numId="6" w16cid:durableId="944652603">
    <w:abstractNumId w:val="3"/>
  </w:num>
  <w:num w:numId="7" w16cid:durableId="1856384341">
    <w:abstractNumId w:val="2"/>
  </w:num>
  <w:num w:numId="8" w16cid:durableId="575481013">
    <w:abstractNumId w:val="1"/>
  </w:num>
  <w:num w:numId="9" w16cid:durableId="166986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F7D"/>
    <w:rsid w:val="00241F88"/>
    <w:rsid w:val="00283A6F"/>
    <w:rsid w:val="00295D70"/>
    <w:rsid w:val="0029639D"/>
    <w:rsid w:val="00326F90"/>
    <w:rsid w:val="00327F93"/>
    <w:rsid w:val="00331BA3"/>
    <w:rsid w:val="00333616"/>
    <w:rsid w:val="00392BF1"/>
    <w:rsid w:val="003D5684"/>
    <w:rsid w:val="004751BC"/>
    <w:rsid w:val="004A4C18"/>
    <w:rsid w:val="004C3D48"/>
    <w:rsid w:val="004F189E"/>
    <w:rsid w:val="005A66F5"/>
    <w:rsid w:val="005F58BA"/>
    <w:rsid w:val="0066396F"/>
    <w:rsid w:val="0069486F"/>
    <w:rsid w:val="006A3FE4"/>
    <w:rsid w:val="006E1AC9"/>
    <w:rsid w:val="00767EF1"/>
    <w:rsid w:val="00775854"/>
    <w:rsid w:val="007823F0"/>
    <w:rsid w:val="007A7538"/>
    <w:rsid w:val="007C0F74"/>
    <w:rsid w:val="00877E17"/>
    <w:rsid w:val="008B30AE"/>
    <w:rsid w:val="008E6815"/>
    <w:rsid w:val="00984EC2"/>
    <w:rsid w:val="009E7E78"/>
    <w:rsid w:val="00A13187"/>
    <w:rsid w:val="00A40732"/>
    <w:rsid w:val="00AA1D8D"/>
    <w:rsid w:val="00AD220E"/>
    <w:rsid w:val="00B447AC"/>
    <w:rsid w:val="00B47730"/>
    <w:rsid w:val="00B5646B"/>
    <w:rsid w:val="00C113E4"/>
    <w:rsid w:val="00C115E9"/>
    <w:rsid w:val="00C81999"/>
    <w:rsid w:val="00CB0664"/>
    <w:rsid w:val="00E238DB"/>
    <w:rsid w:val="00E73C65"/>
    <w:rsid w:val="00E772F8"/>
    <w:rsid w:val="00F4397E"/>
    <w:rsid w:val="00FC693F"/>
    <w:rsid w:val="00FD0D99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686EC"/>
  <w14:defaultImageDpi w14:val="300"/>
  <w15:docId w15:val="{BE0A165B-11F4-4F44-A0DD-F99AC25C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Phương Oanh</cp:lastModifiedBy>
  <cp:revision>2</cp:revision>
  <dcterms:created xsi:type="dcterms:W3CDTF">2026-09-28T18:29:00Z</dcterms:created>
  <dcterms:modified xsi:type="dcterms:W3CDTF">2026-09-28T18:29:00Z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b9e20238-95af-44d6-8844-dc8a7f4261e0</vt:lpwstr>
  </property>
</Properties>
</file>