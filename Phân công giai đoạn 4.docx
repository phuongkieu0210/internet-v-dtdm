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83943" w14:textId="77777777" w:rsidR="002D2809" w:rsidRDefault="00000000">
      <w:pPr>
        <w:jc w:val="center"/>
      </w:pPr>
      <w:r>
        <w:rPr>
          <w:b/>
          <w:sz w:val="32"/>
        </w:rPr>
        <w:t>PHÂN CÔNG CÔNG VIỆC – GIAI ĐOẠN 4</w:t>
      </w:r>
    </w:p>
    <w:p w14:paraId="71D5C0F0" w14:textId="3DB0BEDB" w:rsidR="002D2809" w:rsidRDefault="00000000" w:rsidP="00B07815">
      <w:pPr>
        <w:jc w:val="center"/>
      </w:pPr>
      <w:r>
        <w:rPr>
          <w:b/>
          <w:sz w:val="26"/>
        </w:rPr>
        <w:t>XÂY DỰNG NỀN TẢNG VÀ MẪU QUẢNG CÁO</w:t>
      </w:r>
    </w:p>
    <w:p w14:paraId="3057AD33" w14:textId="7003A904" w:rsidR="002D2809" w:rsidRDefault="00B07815">
      <w:r>
        <w:rPr>
          <w:b/>
          <w:sz w:val="26"/>
        </w:rPr>
        <w:t>1. Quy trình tổng thể của Giai đoạn 4</w:t>
      </w:r>
    </w:p>
    <w:p w14:paraId="2E9C5AAA" w14:textId="77777777" w:rsidR="002D2809" w:rsidRDefault="00000000">
      <w:pPr>
        <w:spacing w:after="80"/>
      </w:pPr>
      <w:r>
        <w:t>Giai đoạn 4 tập trung xây dựng nền tảng và mẫu quảng cáo. Theo đề, nhóm triển khai Website/Landing Page trên nền tảng PaaS tối ưu Cloud, sử dụng nhóm từ khóa Transactional đã lọc từ Colab để tạo mẫu RSA bằng Gen-AI SaaS, đồng thời xây dựng các kênh Social như Fanpage và TikTok.</w:t>
      </w:r>
    </w:p>
    <w:p w14:paraId="3F4EFD21" w14:textId="31CD40A4" w:rsidR="002D2809" w:rsidRDefault="00B07815">
      <w:r>
        <w:rPr>
          <w:b/>
          <w:sz w:val="26"/>
        </w:rPr>
        <w:t>2. Chi tiết công việc</w:t>
      </w:r>
    </w:p>
    <w:p w14:paraId="5451BEDE" w14:textId="77777777" w:rsidR="002D2809" w:rsidRDefault="00000000">
      <w:r>
        <w:rPr>
          <w:b/>
        </w:rPr>
        <w:t>Bước 1 – Chốt Hero Product và yêu cầu nền tảng</w:t>
      </w:r>
    </w:p>
    <w:p w14:paraId="5F14295B" w14:textId="1D8752B9" w:rsidR="002D2809" w:rsidRDefault="00000000">
      <w:pPr>
        <w:spacing w:after="80"/>
      </w:pPr>
      <w:r>
        <w:t xml:space="preserve">Người phụ trách: </w:t>
      </w:r>
      <w:r w:rsidRPr="00B07815">
        <w:rPr>
          <w:highlight w:val="yellow"/>
        </w:rPr>
        <w:t>TV1 – (Phương Kiều);</w:t>
      </w:r>
      <w:r>
        <w:t xml:space="preserve"> </w:t>
      </w:r>
      <w:r w:rsidRPr="00B07815">
        <w:rPr>
          <w:highlight w:val="yellow"/>
        </w:rPr>
        <w:t xml:space="preserve">TV3 </w:t>
      </w:r>
      <w:r w:rsidR="00B07815" w:rsidRPr="00B07815">
        <w:rPr>
          <w:highlight w:val="yellow"/>
        </w:rPr>
        <w:t>– (Anh Khoa)</w:t>
      </w:r>
      <w:r w:rsidR="00B07815">
        <w:t xml:space="preserve"> </w:t>
      </w:r>
      <w:r>
        <w:t>phối hợp</w:t>
      </w:r>
    </w:p>
    <w:p w14:paraId="238378AE" w14:textId="77777777" w:rsidR="002D2809" w:rsidRDefault="00000000">
      <w:pPr>
        <w:spacing w:after="80"/>
      </w:pPr>
      <w:r>
        <w:t>Công việc cần thực hiện:</w:t>
      </w:r>
    </w:p>
    <w:p w14:paraId="05B95EEA" w14:textId="42845140" w:rsidR="002D2809" w:rsidRDefault="00B07815" w:rsidP="00B07815">
      <w:pPr>
        <w:pStyle w:val="ListBullet"/>
        <w:numPr>
          <w:ilvl w:val="0"/>
          <w:numId w:val="0"/>
        </w:numPr>
        <w:spacing w:after="40"/>
        <w:ind w:left="360" w:hanging="360"/>
      </w:pPr>
      <w:r>
        <w:t>- Xác nhận Hero Product đã chốt từ các giai đoạn trước.</w:t>
      </w:r>
    </w:p>
    <w:p w14:paraId="337AF739" w14:textId="6F17BB61" w:rsidR="002D2809" w:rsidRDefault="00B07815" w:rsidP="00B07815">
      <w:pPr>
        <w:pStyle w:val="ListBullet"/>
        <w:numPr>
          <w:ilvl w:val="0"/>
          <w:numId w:val="0"/>
        </w:numPr>
        <w:spacing w:after="40"/>
        <w:ind w:left="360" w:hanging="360"/>
      </w:pPr>
      <w:r>
        <w:t xml:space="preserve">- Bàn giao cho </w:t>
      </w:r>
      <w:r w:rsidRPr="00B07815">
        <w:rPr>
          <w:highlight w:val="yellow"/>
        </w:rPr>
        <w:t>TV3 – (Anh Khoa)</w:t>
      </w:r>
      <w:r>
        <w:t xml:space="preserve"> các thông tin cần dùng trên Website/Landing Page: tên sản phẩm, giá, USP, thông tin sản phẩm và định hướng khách hàng.</w:t>
      </w:r>
    </w:p>
    <w:p w14:paraId="0F6B12BD" w14:textId="66A593B5" w:rsidR="002D2809" w:rsidRDefault="00B07815" w:rsidP="00B07815">
      <w:pPr>
        <w:pStyle w:val="ListBullet"/>
        <w:numPr>
          <w:ilvl w:val="0"/>
          <w:numId w:val="0"/>
        </w:numPr>
        <w:spacing w:after="40"/>
        <w:ind w:left="360" w:hanging="360"/>
      </w:pPr>
      <w:r>
        <w:t>- Kiểm tra sự thống nhất giữa nền tảng mới xây dựng với kết quả Data Mining và định hình chi phí – hiệu quả.</w:t>
      </w:r>
    </w:p>
    <w:p w14:paraId="19BA85A6" w14:textId="38DD27AF" w:rsidR="002D2809" w:rsidRDefault="00B07815">
      <w:pPr>
        <w:spacing w:after="80"/>
      </w:pPr>
      <w:r>
        <w:sym w:font="Wingdings" w:char="F0E0"/>
      </w:r>
      <w:r>
        <w:t xml:space="preserve"> Đầu ra (Output): Brief Website/Landing Page + checklist thông tin Hero Product.</w:t>
      </w:r>
    </w:p>
    <w:p w14:paraId="23A5F27F" w14:textId="77777777" w:rsidR="002D2809" w:rsidRDefault="00000000">
      <w:r>
        <w:rPr>
          <w:b/>
        </w:rPr>
        <w:t>Bước 2 – Triển khai Website/Landing Page trên PaaS</w:t>
      </w:r>
    </w:p>
    <w:p w14:paraId="3054A6AA" w14:textId="78EBDB2D" w:rsidR="002D2809" w:rsidRDefault="00000000">
      <w:pPr>
        <w:spacing w:after="80"/>
      </w:pPr>
      <w:r>
        <w:t xml:space="preserve">Người phụ trách: </w:t>
      </w:r>
      <w:r w:rsidRPr="00FC6ABC">
        <w:rPr>
          <w:highlight w:val="yellow"/>
        </w:rPr>
        <w:t>TV3 – (Anh Khoa)</w:t>
      </w:r>
      <w:r>
        <w:t xml:space="preserve">; </w:t>
      </w:r>
      <w:r w:rsidRPr="00FC6ABC">
        <w:rPr>
          <w:highlight w:val="yellow"/>
        </w:rPr>
        <w:t xml:space="preserve">TV1 </w:t>
      </w:r>
      <w:r w:rsidR="00FC6ABC" w:rsidRPr="00FC6ABC">
        <w:rPr>
          <w:highlight w:val="yellow"/>
        </w:rPr>
        <w:t>– (Phương Kiều)</w:t>
      </w:r>
      <w:r w:rsidR="00FC6ABC">
        <w:t xml:space="preserve"> </w:t>
      </w:r>
      <w:r>
        <w:t>kiểm tra</w:t>
      </w:r>
    </w:p>
    <w:p w14:paraId="3A8A87E6" w14:textId="77777777" w:rsidR="002D2809" w:rsidRDefault="00000000">
      <w:pPr>
        <w:spacing w:after="80"/>
      </w:pPr>
      <w:r>
        <w:t>Công việc cần thực hiện:</w:t>
      </w:r>
    </w:p>
    <w:p w14:paraId="6F8C489C" w14:textId="760AA36F" w:rsidR="002D2809" w:rsidRDefault="004536E9" w:rsidP="004536E9">
      <w:pPr>
        <w:pStyle w:val="ListBullet"/>
        <w:numPr>
          <w:ilvl w:val="0"/>
          <w:numId w:val="0"/>
        </w:numPr>
        <w:spacing w:after="40"/>
        <w:ind w:left="360" w:hanging="360"/>
      </w:pPr>
      <w:r>
        <w:t>- Triển khai Website/Landing Page trên nền tảng PaaS theo yêu cầu của đề.</w:t>
      </w:r>
    </w:p>
    <w:p w14:paraId="73CA8281" w14:textId="7D210A23" w:rsidR="002D2809" w:rsidRDefault="004536E9" w:rsidP="004536E9">
      <w:pPr>
        <w:pStyle w:val="ListBullet"/>
        <w:numPr>
          <w:ilvl w:val="0"/>
          <w:numId w:val="0"/>
        </w:numPr>
        <w:spacing w:after="40"/>
        <w:ind w:left="360" w:hanging="360"/>
      </w:pPr>
      <w:r>
        <w:t>- Thiết kế trang đích xoay quanh Hero Product.</w:t>
      </w:r>
    </w:p>
    <w:p w14:paraId="3AFD7631" w14:textId="3D889E04" w:rsidR="002D2809" w:rsidRDefault="004536E9" w:rsidP="004536E9">
      <w:pPr>
        <w:pStyle w:val="ListBullet"/>
        <w:numPr>
          <w:ilvl w:val="0"/>
          <w:numId w:val="0"/>
        </w:numPr>
        <w:spacing w:after="40"/>
        <w:ind w:left="360" w:hanging="360"/>
      </w:pPr>
      <w:r>
        <w:t>- Ưu tiên bố cục rõ ràng, tốc độ tải trang và khả năng điều hướng.</w:t>
      </w:r>
    </w:p>
    <w:p w14:paraId="28ABFBDC" w14:textId="7AF17B31" w:rsidR="002D2809" w:rsidRDefault="004536E9" w:rsidP="004536E9">
      <w:pPr>
        <w:pStyle w:val="ListBullet"/>
        <w:numPr>
          <w:ilvl w:val="0"/>
          <w:numId w:val="0"/>
        </w:numPr>
        <w:spacing w:after="40"/>
        <w:ind w:left="360" w:hanging="360"/>
      </w:pPr>
      <w:r>
        <w:t>- Lưu ảnh chụp các trang đã hoàn thành để làm minh chứng.</w:t>
      </w:r>
    </w:p>
    <w:p w14:paraId="68E9FA64" w14:textId="2C7A2D7D" w:rsidR="002D2809" w:rsidRDefault="004536E9">
      <w:pPr>
        <w:spacing w:after="80"/>
      </w:pPr>
      <w:r>
        <w:sym w:font="Wingdings" w:char="F0E0"/>
      </w:r>
      <w:r>
        <w:t xml:space="preserve"> Đầu ra (Output): Website/Landing Page hoạt động + ảnh minh chứng.</w:t>
      </w:r>
    </w:p>
    <w:p w14:paraId="7337B580" w14:textId="77777777" w:rsidR="002D2809" w:rsidRDefault="00000000">
      <w:r>
        <w:rPr>
          <w:b/>
        </w:rPr>
        <w:t>Bước 3 – Xây dựng cấu trúc Website theo hướng SEO/E-Commerce</w:t>
      </w:r>
    </w:p>
    <w:p w14:paraId="3B3AF446" w14:textId="019A1456" w:rsidR="002D2809" w:rsidRDefault="00000000">
      <w:pPr>
        <w:spacing w:after="80"/>
      </w:pPr>
      <w:r>
        <w:t xml:space="preserve">Người phụ trách: </w:t>
      </w:r>
      <w:r w:rsidRPr="001D7FC8">
        <w:rPr>
          <w:highlight w:val="yellow"/>
        </w:rPr>
        <w:t>TV3 – (Anh Khoa);</w:t>
      </w:r>
      <w:r>
        <w:t xml:space="preserve"> </w:t>
      </w:r>
      <w:r w:rsidRPr="001D7FC8">
        <w:rPr>
          <w:highlight w:val="yellow"/>
        </w:rPr>
        <w:t xml:space="preserve">TV1 </w:t>
      </w:r>
      <w:r w:rsidR="001D7FC8" w:rsidRPr="001D7FC8">
        <w:rPr>
          <w:highlight w:val="yellow"/>
        </w:rPr>
        <w:t>– (Phương Kiều)</w:t>
      </w:r>
      <w:r w:rsidR="001D7FC8">
        <w:t xml:space="preserve"> </w:t>
      </w:r>
      <w:r>
        <w:t>phối hợp</w:t>
      </w:r>
    </w:p>
    <w:p w14:paraId="5FB9F62C" w14:textId="77777777" w:rsidR="002D2809" w:rsidRDefault="00000000">
      <w:pPr>
        <w:spacing w:after="80"/>
      </w:pPr>
      <w:r>
        <w:t>Công việc cần thực hiện:</w:t>
      </w:r>
    </w:p>
    <w:p w14:paraId="7C25E087" w14:textId="09CFB285" w:rsidR="002D2809" w:rsidRDefault="001D7FC8" w:rsidP="001D7FC8">
      <w:pPr>
        <w:pStyle w:val="ListBullet"/>
        <w:numPr>
          <w:ilvl w:val="0"/>
          <w:numId w:val="0"/>
        </w:numPr>
        <w:spacing w:after="40"/>
        <w:ind w:left="360" w:hanging="360"/>
      </w:pPr>
      <w:r>
        <w:t>- Xác định các trang cần có và mục đích của từng trang.</w:t>
      </w:r>
    </w:p>
    <w:p w14:paraId="5423A67C" w14:textId="256B87CD" w:rsidR="002D2809" w:rsidRDefault="001D7FC8" w:rsidP="001D7FC8">
      <w:pPr>
        <w:pStyle w:val="ListBullet"/>
        <w:numPr>
          <w:ilvl w:val="0"/>
          <w:numId w:val="0"/>
        </w:numPr>
        <w:spacing w:after="40"/>
        <w:ind w:left="360" w:hanging="360"/>
      </w:pPr>
      <w:r>
        <w:t>- Bố trí nội dung sản phẩm, thông tin thương hiệu và các thành phần cần thiết cho trải nghiệm E-Commerce.</w:t>
      </w:r>
    </w:p>
    <w:p w14:paraId="76B6BE3B" w14:textId="6B7ACA82" w:rsidR="002D2809" w:rsidRDefault="001D7FC8" w:rsidP="001D7FC8">
      <w:pPr>
        <w:pStyle w:val="ListBullet"/>
        <w:numPr>
          <w:ilvl w:val="0"/>
          <w:numId w:val="0"/>
        </w:numPr>
        <w:spacing w:after="40"/>
        <w:ind w:left="360" w:hanging="360"/>
      </w:pPr>
      <w:r>
        <w:t>- Kiểm tra các yếu tố thể hiện Website được xây dựng có định hướng SEO/E-Commerce, không làm tùy tiện.</w:t>
      </w:r>
    </w:p>
    <w:p w14:paraId="5BACDFCF" w14:textId="3E57CE9D" w:rsidR="002D2809" w:rsidRDefault="001D7FC8" w:rsidP="001D7FC8">
      <w:pPr>
        <w:pStyle w:val="ListBullet"/>
        <w:numPr>
          <w:ilvl w:val="0"/>
          <w:numId w:val="0"/>
        </w:numPr>
        <w:spacing w:after="40"/>
        <w:ind w:left="360" w:hanging="360"/>
      </w:pPr>
      <w:r>
        <w:t>- Ghi lại ý nghĩa của từng phần trong báo cáo.</w:t>
      </w:r>
    </w:p>
    <w:p w14:paraId="1212E424" w14:textId="3146A553" w:rsidR="002D2809" w:rsidRDefault="001D7FC8">
      <w:pPr>
        <w:spacing w:after="80"/>
      </w:pPr>
      <w:r>
        <w:sym w:font="Wingdings" w:char="F0E0"/>
      </w:r>
      <w:r>
        <w:t xml:space="preserve"> Đầu ra (Output): Website có cấu trúc rõ ràng + bảng mô tả ý nghĩa từng trang/thành phần.</w:t>
      </w:r>
    </w:p>
    <w:p w14:paraId="79C6E7AE" w14:textId="77777777" w:rsidR="002D2809" w:rsidRDefault="00000000">
      <w:r>
        <w:rPr>
          <w:b/>
        </w:rPr>
        <w:lastRenderedPageBreak/>
        <w:t>Bước 4 – Bàn giao nhóm từ khóa Transactional</w:t>
      </w:r>
    </w:p>
    <w:p w14:paraId="5EB2FDAA" w14:textId="77777777" w:rsidR="002D2809" w:rsidRDefault="00000000">
      <w:pPr>
        <w:spacing w:after="80"/>
      </w:pPr>
      <w:r>
        <w:t xml:space="preserve">Người phụ trách: </w:t>
      </w:r>
      <w:r w:rsidRPr="00001BE5">
        <w:rPr>
          <w:highlight w:val="yellow"/>
        </w:rPr>
        <w:t>TV1 – (Phương Kiều)</w:t>
      </w:r>
      <w:r>
        <w:t xml:space="preserve"> → </w:t>
      </w:r>
      <w:r w:rsidRPr="00001BE5">
        <w:rPr>
          <w:highlight w:val="yellow"/>
        </w:rPr>
        <w:t>TV2 – (Phương Thúy)</w:t>
      </w:r>
    </w:p>
    <w:p w14:paraId="13BA3B8D" w14:textId="77777777" w:rsidR="002D2809" w:rsidRDefault="00000000">
      <w:pPr>
        <w:spacing w:after="80"/>
      </w:pPr>
      <w:r>
        <w:t>Công việc cần thực hiện:</w:t>
      </w:r>
    </w:p>
    <w:p w14:paraId="6A8B4D10" w14:textId="60E79680" w:rsidR="002D2809" w:rsidRDefault="00001BE5" w:rsidP="00001BE5">
      <w:pPr>
        <w:pStyle w:val="ListBullet"/>
        <w:numPr>
          <w:ilvl w:val="0"/>
          <w:numId w:val="0"/>
        </w:numPr>
        <w:spacing w:after="40"/>
        <w:ind w:left="360" w:hanging="360"/>
      </w:pPr>
      <w:r>
        <w:t>- Lấy nhóm từ khóa Transactional đã được phân loại ở Giai đoạn 1.</w:t>
      </w:r>
    </w:p>
    <w:p w14:paraId="7D184B88" w14:textId="31D879C2" w:rsidR="002D2809" w:rsidRDefault="00001BE5" w:rsidP="00001BE5">
      <w:pPr>
        <w:pStyle w:val="ListBullet"/>
        <w:numPr>
          <w:ilvl w:val="0"/>
          <w:numId w:val="0"/>
        </w:numPr>
        <w:spacing w:after="40"/>
        <w:ind w:left="360" w:hanging="360"/>
      </w:pPr>
      <w:r>
        <w:t>- Kiểm tra lại danh sách trước khi sử dụng cho mẫu quảng cáo.</w:t>
      </w:r>
    </w:p>
    <w:p w14:paraId="28168FC0" w14:textId="6E376BA1" w:rsidR="002D2809" w:rsidRDefault="00001BE5" w:rsidP="00001BE5">
      <w:pPr>
        <w:pStyle w:val="ListBullet"/>
        <w:numPr>
          <w:ilvl w:val="0"/>
          <w:numId w:val="0"/>
        </w:numPr>
        <w:spacing w:after="40"/>
        <w:ind w:left="360" w:hanging="360"/>
      </w:pPr>
      <w:r>
        <w:t>- Bàn giao nhóm từ khóa kèm thông tin cần thiết để TV2 xây dựng RSA.</w:t>
      </w:r>
    </w:p>
    <w:p w14:paraId="04958F99" w14:textId="40B29465" w:rsidR="002D2809" w:rsidRDefault="00001BE5" w:rsidP="00001BE5">
      <w:pPr>
        <w:pStyle w:val="ListBullet"/>
        <w:numPr>
          <w:ilvl w:val="0"/>
          <w:numId w:val="0"/>
        </w:numPr>
        <w:spacing w:after="40"/>
        <w:ind w:left="360" w:hanging="360"/>
      </w:pPr>
      <w:r>
        <w:t>- Không tự tạo hoặc thay đổi số liệu dữ liệu từ khóa nếu không có căn cứ.</w:t>
      </w:r>
    </w:p>
    <w:p w14:paraId="78B281B2" w14:textId="02EE65BF" w:rsidR="002D2809" w:rsidRDefault="00001BE5">
      <w:pPr>
        <w:spacing w:after="80"/>
      </w:pPr>
      <w:r>
        <w:sym w:font="Wingdings" w:char="F0E0"/>
      </w:r>
      <w:r>
        <w:t xml:space="preserve"> Đầu ra (Output): Transactional_Keywords dùng cho quảng cáo.</w:t>
      </w:r>
    </w:p>
    <w:p w14:paraId="732694CE" w14:textId="77777777" w:rsidR="002D2809" w:rsidRDefault="00000000">
      <w:r>
        <w:rPr>
          <w:b/>
        </w:rPr>
        <w:t>Bước 5 – Xây dựng mẫu RSA bằng Gen-AI SaaS</w:t>
      </w:r>
    </w:p>
    <w:p w14:paraId="2A278884" w14:textId="02525C30" w:rsidR="002D2809" w:rsidRDefault="00000000">
      <w:pPr>
        <w:spacing w:after="80"/>
      </w:pPr>
      <w:r>
        <w:t xml:space="preserve">Người phụ trách: </w:t>
      </w:r>
      <w:r w:rsidRPr="00DA5DE8">
        <w:rPr>
          <w:highlight w:val="yellow"/>
        </w:rPr>
        <w:t xml:space="preserve">TV2 – (Phương Thúy); TV3 </w:t>
      </w:r>
      <w:r w:rsidR="00DA5DE8" w:rsidRPr="00DA5DE8">
        <w:rPr>
          <w:highlight w:val="yellow"/>
        </w:rPr>
        <w:t>– (Anh Khoa)</w:t>
      </w:r>
      <w:r w:rsidR="00DA5DE8">
        <w:t xml:space="preserve"> </w:t>
      </w:r>
      <w:r>
        <w:t>phối hợp</w:t>
      </w:r>
    </w:p>
    <w:p w14:paraId="49ACF629" w14:textId="77777777" w:rsidR="002D2809" w:rsidRDefault="00000000">
      <w:pPr>
        <w:spacing w:after="80"/>
      </w:pPr>
      <w:r>
        <w:t>Công việc cần thực hiện:</w:t>
      </w:r>
    </w:p>
    <w:p w14:paraId="0B6C644E" w14:textId="16AE70A7" w:rsidR="002D2809" w:rsidRDefault="009D4383" w:rsidP="009D4383">
      <w:pPr>
        <w:pStyle w:val="ListBullet"/>
        <w:numPr>
          <w:ilvl w:val="0"/>
          <w:numId w:val="0"/>
        </w:numPr>
        <w:spacing w:after="40"/>
        <w:ind w:left="360" w:hanging="360"/>
      </w:pPr>
      <w:r>
        <w:t>- Nạp nhóm từ khóa Transactional đã lọc từ Colab vào ChatGPT/Claude.</w:t>
      </w:r>
    </w:p>
    <w:p w14:paraId="5850BCE8" w14:textId="39733A54" w:rsidR="002D2809" w:rsidRDefault="009D4383" w:rsidP="009D4383">
      <w:pPr>
        <w:pStyle w:val="ListBullet"/>
        <w:numPr>
          <w:ilvl w:val="0"/>
          <w:numId w:val="0"/>
        </w:numPr>
        <w:spacing w:after="40"/>
        <w:ind w:left="360" w:hanging="360"/>
      </w:pPr>
      <w:r>
        <w:t>- Yêu cầu Gen-AI tạo các mẫu RSA.</w:t>
      </w:r>
    </w:p>
    <w:p w14:paraId="2C6BEF71" w14:textId="2D56CDD4" w:rsidR="002D2809" w:rsidRDefault="009D4383" w:rsidP="009D4383">
      <w:pPr>
        <w:pStyle w:val="ListBullet"/>
        <w:numPr>
          <w:ilvl w:val="0"/>
          <w:numId w:val="0"/>
        </w:numPr>
        <w:spacing w:after="40"/>
        <w:ind w:left="360" w:hanging="360"/>
      </w:pPr>
      <w:r>
        <w:t>- Tiêu đề quảng cáo phải nhấn mạnh USP của sản phẩm.</w:t>
      </w:r>
    </w:p>
    <w:p w14:paraId="43CD8FC0" w14:textId="36F310CC" w:rsidR="002D2809" w:rsidRDefault="009D4383" w:rsidP="009D4383">
      <w:pPr>
        <w:pStyle w:val="ListBullet"/>
        <w:numPr>
          <w:ilvl w:val="0"/>
          <w:numId w:val="0"/>
        </w:numPr>
        <w:spacing w:after="40"/>
        <w:ind w:left="360" w:hanging="360"/>
      </w:pPr>
      <w:r>
        <w:t>- Mỗi mẫu cần có CTA rõ ràng và phù hợp với ý định tìm kiếm Transactional.</w:t>
      </w:r>
    </w:p>
    <w:p w14:paraId="4010A073" w14:textId="73752B77" w:rsidR="002D2809" w:rsidRDefault="009D4383" w:rsidP="009D4383">
      <w:pPr>
        <w:pStyle w:val="ListBullet"/>
        <w:numPr>
          <w:ilvl w:val="0"/>
          <w:numId w:val="0"/>
        </w:numPr>
        <w:spacing w:after="40"/>
        <w:ind w:left="360" w:hanging="360"/>
      </w:pPr>
      <w:r>
        <w:t>- Kiểm tra thủ công nội dung AI sinh ra trước khi đưa vào báo cáo.</w:t>
      </w:r>
    </w:p>
    <w:p w14:paraId="58E8449A" w14:textId="256967B3" w:rsidR="002D2809" w:rsidRDefault="00B07D25">
      <w:pPr>
        <w:spacing w:after="80"/>
      </w:pPr>
      <w:r>
        <w:sym w:font="Wingdings" w:char="F0E0"/>
      </w:r>
      <w:r>
        <w:t xml:space="preserve"> Đầu ra (Output): Bộ mẫu RSA + prompt sử dụng + bảng Keyword–USP–CTA.</w:t>
      </w:r>
    </w:p>
    <w:p w14:paraId="619CA634" w14:textId="77777777" w:rsidR="002D2809" w:rsidRDefault="00000000">
      <w:r>
        <w:rPr>
          <w:b/>
        </w:rPr>
        <w:t>Bước 6 – Kiểm tra mức độ phù hợp giữa quảng cáo và Landing Page</w:t>
      </w:r>
    </w:p>
    <w:p w14:paraId="51A1060F" w14:textId="4E5D1838" w:rsidR="002D2809" w:rsidRDefault="00000000">
      <w:pPr>
        <w:spacing w:after="80"/>
      </w:pPr>
      <w:r>
        <w:t xml:space="preserve">Người phụ trách: </w:t>
      </w:r>
      <w:r w:rsidRPr="00A03EEC">
        <w:rPr>
          <w:highlight w:val="yellow"/>
        </w:rPr>
        <w:t>TV2 – (Phương Thúy) + TV3 – (Anh Khoa);</w:t>
      </w:r>
      <w:r>
        <w:t xml:space="preserve"> TV1 </w:t>
      </w:r>
      <w:r w:rsidR="00A03EEC">
        <w:t xml:space="preserve">– (Phương Kiều) </w:t>
      </w:r>
      <w:r>
        <w:t>kiểm tra</w:t>
      </w:r>
    </w:p>
    <w:p w14:paraId="2972603E" w14:textId="77777777" w:rsidR="002D2809" w:rsidRDefault="00000000">
      <w:pPr>
        <w:spacing w:after="80"/>
      </w:pPr>
      <w:r>
        <w:t>Công việc cần thực hiện:</w:t>
      </w:r>
    </w:p>
    <w:p w14:paraId="23E2E87E" w14:textId="3AE79F36" w:rsidR="002D2809" w:rsidRDefault="00C24726" w:rsidP="00C24726">
      <w:pPr>
        <w:pStyle w:val="ListBullet"/>
        <w:numPr>
          <w:ilvl w:val="0"/>
          <w:numId w:val="0"/>
        </w:numPr>
        <w:spacing w:after="40"/>
        <w:ind w:left="360" w:hanging="360"/>
      </w:pPr>
      <w:r>
        <w:t>- Đối chiếu từ khóa Transactional với nội dung mẫu quảng cáo.</w:t>
      </w:r>
    </w:p>
    <w:p w14:paraId="52FDE591" w14:textId="6B15A855" w:rsidR="002D2809" w:rsidRDefault="00C24726" w:rsidP="00C24726">
      <w:pPr>
        <w:pStyle w:val="ListBullet"/>
        <w:numPr>
          <w:ilvl w:val="0"/>
          <w:numId w:val="0"/>
        </w:numPr>
        <w:spacing w:after="40"/>
        <w:ind w:left="360" w:hanging="360"/>
      </w:pPr>
      <w:r>
        <w:t>- Đối chiếu USP/CTA trong quảng cáo với nội dung trên Landing Page.</w:t>
      </w:r>
    </w:p>
    <w:p w14:paraId="715CC390" w14:textId="2E8C07DC" w:rsidR="002D2809" w:rsidRDefault="00C24726" w:rsidP="00C24726">
      <w:pPr>
        <w:pStyle w:val="ListBullet"/>
        <w:numPr>
          <w:ilvl w:val="0"/>
          <w:numId w:val="0"/>
        </w:numPr>
        <w:spacing w:after="40"/>
        <w:ind w:left="360" w:hanging="360"/>
      </w:pPr>
      <w:r>
        <w:t>- Kiểm tra sự thống nhất về sản phẩm, thông điệp và hành động mong muốn.</w:t>
      </w:r>
    </w:p>
    <w:p w14:paraId="0EC76DFE" w14:textId="6C7327B6" w:rsidR="002D2809" w:rsidRDefault="00C24726" w:rsidP="00C24726">
      <w:pPr>
        <w:pStyle w:val="ListBullet"/>
        <w:numPr>
          <w:ilvl w:val="0"/>
          <w:numId w:val="0"/>
        </w:numPr>
        <w:spacing w:after="40"/>
        <w:ind w:left="360" w:hanging="360"/>
      </w:pPr>
      <w:r>
        <w:t>- Ghi nhận các điểm cần chỉnh sửa trước khi hoàn thiện.</w:t>
      </w:r>
    </w:p>
    <w:p w14:paraId="13D3545C" w14:textId="10CFE70B" w:rsidR="002D2809" w:rsidRDefault="00C24726">
      <w:pPr>
        <w:spacing w:after="80"/>
      </w:pPr>
      <w:r>
        <w:sym w:font="Wingdings" w:char="F0E0"/>
      </w:r>
      <w:r>
        <w:t xml:space="preserve"> Đầu ra (Output): Checklist đồng bộ Keyword → RSA → Landing Page.</w:t>
      </w:r>
    </w:p>
    <w:p w14:paraId="2D5811E8" w14:textId="77777777" w:rsidR="002D2809" w:rsidRDefault="00000000">
      <w:r>
        <w:rPr>
          <w:b/>
        </w:rPr>
        <w:t>Bước 7 – Xây dựng Fanpage</w:t>
      </w:r>
    </w:p>
    <w:p w14:paraId="26B3CBDF" w14:textId="101506D7" w:rsidR="002D2809" w:rsidRDefault="00000000">
      <w:pPr>
        <w:spacing w:after="80"/>
      </w:pPr>
      <w:r>
        <w:t>Người phụ trách</w:t>
      </w:r>
      <w:r w:rsidRPr="001B7BDB">
        <w:rPr>
          <w:highlight w:val="yellow"/>
        </w:rPr>
        <w:t xml:space="preserve">: TV4 – (Minh Thảo); TV3 </w:t>
      </w:r>
      <w:r w:rsidR="005746E4" w:rsidRPr="001B7BDB">
        <w:rPr>
          <w:highlight w:val="yellow"/>
        </w:rPr>
        <w:t>– (Anh Khoa)</w:t>
      </w:r>
      <w:r w:rsidR="005746E4">
        <w:t xml:space="preserve"> </w:t>
      </w:r>
      <w:r>
        <w:t>phối hợp</w:t>
      </w:r>
    </w:p>
    <w:p w14:paraId="5AA0F4A4" w14:textId="77777777" w:rsidR="002D2809" w:rsidRDefault="00000000">
      <w:pPr>
        <w:spacing w:after="80"/>
      </w:pPr>
      <w:r>
        <w:t>Công việc cần thực hiện:</w:t>
      </w:r>
    </w:p>
    <w:p w14:paraId="6BD60E1E" w14:textId="395E3F6A" w:rsidR="002D2809" w:rsidRDefault="005A1B5B" w:rsidP="005A1B5B">
      <w:pPr>
        <w:pStyle w:val="ListBullet"/>
        <w:numPr>
          <w:ilvl w:val="0"/>
          <w:numId w:val="0"/>
        </w:numPr>
        <w:spacing w:after="40"/>
        <w:ind w:left="360" w:hanging="360"/>
      </w:pPr>
      <w:r>
        <w:t>- Tạo/hoàn thiện Fanpage cho thương hiệu/sản phẩm.</w:t>
      </w:r>
    </w:p>
    <w:p w14:paraId="0DE88D3D" w14:textId="56F26227" w:rsidR="002D2809" w:rsidRDefault="005A1B5B" w:rsidP="005A1B5B">
      <w:pPr>
        <w:pStyle w:val="ListBullet"/>
        <w:numPr>
          <w:ilvl w:val="0"/>
          <w:numId w:val="0"/>
        </w:numPr>
        <w:spacing w:after="40"/>
        <w:ind w:left="360" w:hanging="360"/>
      </w:pPr>
      <w:r>
        <w:t>- Thiết lập thông tin cơ bản và hình ảnh nhận diện phù hợp.</w:t>
      </w:r>
    </w:p>
    <w:p w14:paraId="2D7F05D9" w14:textId="0D2EABEB" w:rsidR="002D2809" w:rsidRDefault="005A1B5B" w:rsidP="005A1B5B">
      <w:pPr>
        <w:pStyle w:val="ListBullet"/>
        <w:numPr>
          <w:ilvl w:val="0"/>
          <w:numId w:val="0"/>
        </w:numPr>
        <w:spacing w:after="40"/>
        <w:ind w:left="360" w:hanging="360"/>
      </w:pPr>
      <w:r>
        <w:t>- Xây dựng một số nội dung mẫu phục vụ Awareness và hỗ trợ phễu Marketing.</w:t>
      </w:r>
    </w:p>
    <w:p w14:paraId="5B89059C" w14:textId="77777777" w:rsidR="005A1B5B" w:rsidRDefault="005A1B5B" w:rsidP="005A1B5B">
      <w:pPr>
        <w:pStyle w:val="ListBullet"/>
        <w:numPr>
          <w:ilvl w:val="0"/>
          <w:numId w:val="0"/>
        </w:numPr>
        <w:spacing w:after="40"/>
        <w:ind w:left="360" w:hanging="360"/>
      </w:pPr>
      <w:r>
        <w:t>- Chụp màn hình Fanpage làm minh chứng.</w:t>
      </w:r>
    </w:p>
    <w:p w14:paraId="6EE26399" w14:textId="11CD72CE" w:rsidR="002D2809" w:rsidRDefault="005A1B5B" w:rsidP="005A1B5B">
      <w:pPr>
        <w:pStyle w:val="ListBullet"/>
        <w:numPr>
          <w:ilvl w:val="0"/>
          <w:numId w:val="0"/>
        </w:numPr>
        <w:spacing w:after="40"/>
        <w:ind w:left="360" w:hanging="360"/>
      </w:pPr>
      <w:r>
        <w:sym w:font="Wingdings" w:char="F0E0"/>
      </w:r>
      <w:r>
        <w:t xml:space="preserve"> Đầu ra (Output): Fanpage hoàn chỉnh + ảnh minh chứng + nội dung mẫu.</w:t>
      </w:r>
    </w:p>
    <w:p w14:paraId="7E13C9A8" w14:textId="77777777" w:rsidR="002D2809" w:rsidRDefault="00000000">
      <w:r>
        <w:rPr>
          <w:b/>
        </w:rPr>
        <w:t>Bước 8 – Xây dựng kênh TikTok</w:t>
      </w:r>
    </w:p>
    <w:p w14:paraId="582C3395" w14:textId="2003932C" w:rsidR="002D2809" w:rsidRDefault="00000000">
      <w:pPr>
        <w:spacing w:after="80"/>
      </w:pPr>
      <w:r>
        <w:t xml:space="preserve">Người phụ trách: </w:t>
      </w:r>
      <w:r w:rsidRPr="003B0D90">
        <w:rPr>
          <w:highlight w:val="yellow"/>
        </w:rPr>
        <w:t xml:space="preserve">TV4 – (Minh Thảo); TV3 </w:t>
      </w:r>
      <w:r w:rsidR="00B80D81" w:rsidRPr="003B0D90">
        <w:rPr>
          <w:highlight w:val="yellow"/>
        </w:rPr>
        <w:t xml:space="preserve">– (Anh Khoa) </w:t>
      </w:r>
      <w:r w:rsidRPr="003B0D90">
        <w:rPr>
          <w:highlight w:val="yellow"/>
        </w:rPr>
        <w:t>phối hợp</w:t>
      </w:r>
    </w:p>
    <w:p w14:paraId="32C3B738" w14:textId="77777777" w:rsidR="002D2809" w:rsidRDefault="00000000">
      <w:pPr>
        <w:spacing w:after="80"/>
      </w:pPr>
      <w:r>
        <w:t>Công việc cần thực hiện:</w:t>
      </w:r>
    </w:p>
    <w:p w14:paraId="19589BE3" w14:textId="0C8526A4" w:rsidR="002D2809" w:rsidRDefault="00220CF7" w:rsidP="00220CF7">
      <w:pPr>
        <w:pStyle w:val="ListBullet"/>
        <w:numPr>
          <w:ilvl w:val="0"/>
          <w:numId w:val="0"/>
        </w:numPr>
        <w:spacing w:after="40"/>
        <w:ind w:left="360" w:hanging="360"/>
      </w:pPr>
      <w:r>
        <w:lastRenderedPageBreak/>
        <w:t>- Tạo/hoàn thiện kênh TikTok.</w:t>
      </w:r>
    </w:p>
    <w:p w14:paraId="7761244F" w14:textId="7D157C3C" w:rsidR="002D2809" w:rsidRDefault="00220CF7" w:rsidP="00220CF7">
      <w:pPr>
        <w:pStyle w:val="ListBullet"/>
        <w:numPr>
          <w:ilvl w:val="0"/>
          <w:numId w:val="0"/>
        </w:numPr>
        <w:spacing w:after="40"/>
        <w:ind w:left="360" w:hanging="360"/>
      </w:pPr>
      <w:r>
        <w:t>- Thiết lập nhận diện và thông tin kênh.</w:t>
      </w:r>
    </w:p>
    <w:p w14:paraId="64BAEA86" w14:textId="4CBDED05" w:rsidR="002D2809" w:rsidRDefault="00220CF7" w:rsidP="00220CF7">
      <w:pPr>
        <w:pStyle w:val="ListBullet"/>
        <w:numPr>
          <w:ilvl w:val="0"/>
          <w:numId w:val="0"/>
        </w:numPr>
        <w:spacing w:after="40"/>
        <w:ind w:left="360" w:hanging="360"/>
      </w:pPr>
      <w:r>
        <w:t>- Đề xuất các dạng nội dung phù hợp với sản phẩm và khách hàng mục tiêu.</w:t>
      </w:r>
    </w:p>
    <w:p w14:paraId="71C41262" w14:textId="43402209" w:rsidR="002D2809" w:rsidRDefault="00220CF7" w:rsidP="00220CF7">
      <w:pPr>
        <w:pStyle w:val="ListBullet"/>
        <w:numPr>
          <w:ilvl w:val="0"/>
          <w:numId w:val="0"/>
        </w:numPr>
        <w:spacing w:after="40"/>
        <w:ind w:left="360" w:hanging="360"/>
      </w:pPr>
      <w:r>
        <w:t>- Chuẩn bị nội dung/video mẫu nếu nhóm có khả năng triển khai.</w:t>
      </w:r>
    </w:p>
    <w:p w14:paraId="0A023589" w14:textId="12CB22DC" w:rsidR="002D2809" w:rsidRDefault="00220CF7" w:rsidP="00220CF7">
      <w:pPr>
        <w:pStyle w:val="ListBullet"/>
        <w:numPr>
          <w:ilvl w:val="0"/>
          <w:numId w:val="0"/>
        </w:numPr>
        <w:spacing w:after="40"/>
        <w:ind w:left="360" w:hanging="360"/>
      </w:pPr>
      <w:r>
        <w:t>- Lưu ảnh minh chứng.</w:t>
      </w:r>
    </w:p>
    <w:p w14:paraId="11CC8D08" w14:textId="1EE84A5C" w:rsidR="002D2809" w:rsidRDefault="00220CF7">
      <w:pPr>
        <w:spacing w:after="80"/>
      </w:pPr>
      <w:r>
        <w:sym w:font="Wingdings" w:char="F0E0"/>
      </w:r>
      <w:r>
        <w:t xml:space="preserve"> Đầu ra (Output): Kênh TikTok + định hướng/nội dung mẫu + ảnh minh chứng.</w:t>
      </w:r>
    </w:p>
    <w:p w14:paraId="6F4B3196" w14:textId="77777777" w:rsidR="002D2809" w:rsidRDefault="00000000">
      <w:r>
        <w:rPr>
          <w:b/>
        </w:rPr>
        <w:t>Bước 9 – Tổng hợp minh chứng Giai đoạn 4</w:t>
      </w:r>
    </w:p>
    <w:p w14:paraId="32BA44D9" w14:textId="77777777" w:rsidR="002D2809" w:rsidRDefault="00000000">
      <w:pPr>
        <w:spacing w:after="80"/>
      </w:pPr>
      <w:r>
        <w:t>Người phụ trách: TV1 – (Phương Kiều) chủ trì; cả nhóm phối hợp</w:t>
      </w:r>
    </w:p>
    <w:p w14:paraId="2EF00E54" w14:textId="77777777" w:rsidR="002D2809" w:rsidRDefault="00000000">
      <w:pPr>
        <w:spacing w:after="80"/>
      </w:pPr>
      <w:r>
        <w:t>Công việc cần thực hiện:</w:t>
      </w:r>
    </w:p>
    <w:p w14:paraId="4A6269A8" w14:textId="10BF7635" w:rsidR="002D2809" w:rsidRDefault="00412A94" w:rsidP="00412A94">
      <w:pPr>
        <w:pStyle w:val="ListBullet"/>
        <w:numPr>
          <w:ilvl w:val="0"/>
          <w:numId w:val="0"/>
        </w:numPr>
        <w:spacing w:after="40"/>
        <w:ind w:left="360" w:hanging="360"/>
      </w:pPr>
      <w:r>
        <w:t>- Thu thập ảnh Website/Landing Page, mẫu RSA, Fanpage và TikTok.</w:t>
      </w:r>
    </w:p>
    <w:p w14:paraId="3C7C3443" w14:textId="0F3AF189" w:rsidR="002D2809" w:rsidRDefault="00412A94" w:rsidP="00412A94">
      <w:pPr>
        <w:pStyle w:val="ListBullet"/>
        <w:numPr>
          <w:ilvl w:val="0"/>
          <w:numId w:val="0"/>
        </w:numPr>
        <w:spacing w:after="40"/>
        <w:ind w:left="360" w:hanging="360"/>
      </w:pPr>
      <w:r>
        <w:t>- Kiểm tra các sản phẩm đầu ra đã đúng yêu cầu của đề.</w:t>
      </w:r>
    </w:p>
    <w:p w14:paraId="03EDCD34" w14:textId="2F1E938A" w:rsidR="002D2809" w:rsidRDefault="00412A94" w:rsidP="00412A94">
      <w:pPr>
        <w:pStyle w:val="ListBullet"/>
        <w:numPr>
          <w:ilvl w:val="0"/>
          <w:numId w:val="0"/>
        </w:numPr>
        <w:spacing w:after="40"/>
        <w:ind w:left="360" w:hanging="360"/>
      </w:pPr>
      <w:r>
        <w:t>- Sắp xếp minh chứng theo từng nội dung để đưa vào Chương III.</w:t>
      </w:r>
    </w:p>
    <w:p w14:paraId="54E5F5B8" w14:textId="2E2F20ED" w:rsidR="002D2809" w:rsidRDefault="00412A94" w:rsidP="00412A94">
      <w:pPr>
        <w:pStyle w:val="ListBullet"/>
        <w:numPr>
          <w:ilvl w:val="0"/>
          <w:numId w:val="0"/>
        </w:numPr>
        <w:spacing w:after="40"/>
        <w:ind w:left="360" w:hanging="360"/>
      </w:pPr>
      <w:r>
        <w:t>- Ghi rõ ý nghĩa của các nền tảng và lý do nhóm xây dựng theo định hướng SEO/E-Commerce.</w:t>
      </w:r>
    </w:p>
    <w:p w14:paraId="151065AB" w14:textId="6067DC9D" w:rsidR="002D2809" w:rsidRDefault="00412A94">
      <w:pPr>
        <w:spacing w:after="80"/>
      </w:pPr>
      <w:r>
        <w:sym w:font="Wingdings" w:char="F0E0"/>
      </w:r>
      <w:r>
        <w:t xml:space="preserve"> Đầu ra (Output): Bộ minh chứng hoàn chỉnh cho Chương III.</w:t>
      </w:r>
    </w:p>
    <w:p w14:paraId="31191216" w14:textId="77777777" w:rsidR="002D2809" w:rsidRDefault="00000000">
      <w:r>
        <w:rPr>
          <w:b/>
        </w:rPr>
        <w:t>Bước 10 – Marketing Decision và bàn giao sang Giai đoạn 5</w:t>
      </w:r>
    </w:p>
    <w:p w14:paraId="29D79BFA" w14:textId="77777777" w:rsidR="002D2809" w:rsidRDefault="00000000">
      <w:pPr>
        <w:spacing w:after="80"/>
      </w:pPr>
      <w:r>
        <w:t>Người phụ trách: Cả 4 thành viên; TV1 chủ trì</w:t>
      </w:r>
    </w:p>
    <w:p w14:paraId="4F879252" w14:textId="77777777" w:rsidR="002D2809" w:rsidRDefault="00000000">
      <w:pPr>
        <w:spacing w:after="80"/>
      </w:pPr>
      <w:r>
        <w:t>Công việc cần thực hiện:</w:t>
      </w:r>
    </w:p>
    <w:p w14:paraId="1F053F17" w14:textId="746DE9AB" w:rsidR="002D2809" w:rsidRDefault="00024540" w:rsidP="00024540">
      <w:pPr>
        <w:pStyle w:val="ListBullet"/>
        <w:numPr>
          <w:ilvl w:val="0"/>
          <w:numId w:val="0"/>
        </w:numPr>
        <w:spacing w:after="40"/>
        <w:ind w:left="360" w:hanging="360"/>
      </w:pPr>
      <w:r>
        <w:t>- Thống nhất phiên bản nền tảng và mẫu quảng cáo dùng để triển khai tiếp.</w:t>
      </w:r>
    </w:p>
    <w:p w14:paraId="27520D07" w14:textId="16BCFABC" w:rsidR="002D2809" w:rsidRDefault="00024540" w:rsidP="00024540">
      <w:pPr>
        <w:pStyle w:val="ListBullet"/>
        <w:numPr>
          <w:ilvl w:val="0"/>
          <w:numId w:val="0"/>
        </w:numPr>
        <w:spacing w:after="40"/>
        <w:ind w:left="360" w:hanging="360"/>
      </w:pPr>
      <w:r>
        <w:t>- Bàn giao Website/Landing Page, mẫu RSA, Fanpage, TikTok và các dữ liệu liên quan.</w:t>
      </w:r>
    </w:p>
    <w:p w14:paraId="11CA9DD0" w14:textId="708859A8" w:rsidR="002D2809" w:rsidRDefault="00024540" w:rsidP="00024540">
      <w:pPr>
        <w:pStyle w:val="ListBullet"/>
        <w:numPr>
          <w:ilvl w:val="0"/>
          <w:numId w:val="0"/>
        </w:numPr>
        <w:spacing w:after="40"/>
        <w:ind w:left="360" w:hanging="360"/>
      </w:pPr>
      <w:r>
        <w:t>- Ghi nhận các điểm cần theo dõi khi sang giai đoạn thực thi đa kênh và đo lường.</w:t>
      </w:r>
    </w:p>
    <w:p w14:paraId="2514E6FE" w14:textId="0DEC4EFB" w:rsidR="002D2809" w:rsidRDefault="00024540" w:rsidP="00024540">
      <w:pPr>
        <w:pStyle w:val="ListBullet"/>
        <w:numPr>
          <w:ilvl w:val="0"/>
          <w:numId w:val="0"/>
        </w:numPr>
        <w:spacing w:after="40"/>
        <w:ind w:left="360" w:hanging="360"/>
      </w:pPr>
      <w:r>
        <w:t>- Đảm bảo các đầu ra được lưu chung trong thư mục dự án.</w:t>
      </w:r>
    </w:p>
    <w:p w14:paraId="2DEE5B1E" w14:textId="7E043177" w:rsidR="002D2809" w:rsidRDefault="00024540">
      <w:pPr>
        <w:spacing w:after="80"/>
      </w:pPr>
      <w:r>
        <w:sym w:font="Wingdings" w:char="F0E0"/>
      </w:r>
      <w:r>
        <w:t xml:space="preserve"> Đầu ra (Output): Bảng bàn giao Giai đoạn 4 → Giai đoạn 5.</w:t>
      </w:r>
    </w:p>
    <w:p w14:paraId="2C2A5442" w14:textId="77777777" w:rsidR="002D2809" w:rsidRDefault="00000000">
      <w:r>
        <w:rPr>
          <w:b/>
          <w:sz w:val="26"/>
        </w:rPr>
        <w:t>4. BẢNG BÀN GIAO GIỮA 4 THÀNH VIÊN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8"/>
        <w:gridCol w:w="2349"/>
        <w:gridCol w:w="2350"/>
        <w:gridCol w:w="2349"/>
      </w:tblGrid>
      <w:tr w:rsidR="002D2809" w14:paraId="4AAD4131" w14:textId="77777777">
        <w:trPr>
          <w:tblHeader/>
          <w:jc w:val="center"/>
        </w:trPr>
        <w:tc>
          <w:tcPr>
            <w:tcW w:w="2351" w:type="dxa"/>
            <w:shd w:val="clear" w:color="auto" w:fill="D9EAF7"/>
          </w:tcPr>
          <w:p w14:paraId="6EEF30F4" w14:textId="77777777" w:rsidR="002D2809" w:rsidRDefault="00000000">
            <w:r>
              <w:t>Người bàn giao</w:t>
            </w:r>
          </w:p>
        </w:tc>
        <w:tc>
          <w:tcPr>
            <w:tcW w:w="2351" w:type="dxa"/>
            <w:shd w:val="clear" w:color="auto" w:fill="D9EAF7"/>
          </w:tcPr>
          <w:p w14:paraId="6935FDB2" w14:textId="77777777" w:rsidR="002D2809" w:rsidRDefault="00000000">
            <w:r>
              <w:t>Người nhận</w:t>
            </w:r>
          </w:p>
        </w:tc>
        <w:tc>
          <w:tcPr>
            <w:tcW w:w="2351" w:type="dxa"/>
            <w:shd w:val="clear" w:color="auto" w:fill="D9EAF7"/>
          </w:tcPr>
          <w:p w14:paraId="575275A5" w14:textId="77777777" w:rsidR="002D2809" w:rsidRDefault="00000000">
            <w:r>
              <w:t>Dữ liệu/tài liệu bàn giao</w:t>
            </w:r>
          </w:p>
        </w:tc>
        <w:tc>
          <w:tcPr>
            <w:tcW w:w="2351" w:type="dxa"/>
            <w:shd w:val="clear" w:color="auto" w:fill="D9EAF7"/>
          </w:tcPr>
          <w:p w14:paraId="11782EEF" w14:textId="77777777" w:rsidR="002D2809" w:rsidRDefault="00000000">
            <w:r>
              <w:t>Thời điểm bàn giao</w:t>
            </w:r>
          </w:p>
        </w:tc>
      </w:tr>
      <w:tr w:rsidR="002D2809" w14:paraId="56EACF84" w14:textId="77777777">
        <w:trPr>
          <w:jc w:val="center"/>
        </w:trPr>
        <w:tc>
          <w:tcPr>
            <w:tcW w:w="2351" w:type="dxa"/>
          </w:tcPr>
          <w:p w14:paraId="73AAE1BE" w14:textId="65EE5CF9" w:rsidR="002D2809" w:rsidRDefault="00000000">
            <w:r>
              <w:t>TV1 –</w:t>
            </w:r>
            <w:r w:rsidR="00832203">
              <w:t xml:space="preserve"> Phương Kiều</w:t>
            </w:r>
          </w:p>
        </w:tc>
        <w:tc>
          <w:tcPr>
            <w:tcW w:w="2351" w:type="dxa"/>
          </w:tcPr>
          <w:p w14:paraId="7DA33A45" w14:textId="2EC67B62" w:rsidR="002D2809" w:rsidRDefault="00000000">
            <w:r>
              <w:t xml:space="preserve">TV3 – </w:t>
            </w:r>
            <w:r w:rsidR="00832203">
              <w:t>Anh Khoa</w:t>
            </w:r>
          </w:p>
        </w:tc>
        <w:tc>
          <w:tcPr>
            <w:tcW w:w="2351" w:type="dxa"/>
          </w:tcPr>
          <w:p w14:paraId="79FF59D5" w14:textId="77777777" w:rsidR="002D2809" w:rsidRDefault="00000000">
            <w:r>
              <w:t>Hero Product brief + thông tin sản phẩm + định hướng từ dữ liệu</w:t>
            </w:r>
          </w:p>
        </w:tc>
        <w:tc>
          <w:tcPr>
            <w:tcW w:w="2351" w:type="dxa"/>
          </w:tcPr>
          <w:p w14:paraId="54262874" w14:textId="77777777" w:rsidR="002D2809" w:rsidRDefault="00000000">
            <w:r>
              <w:t>Trước khi xây Website</w:t>
            </w:r>
          </w:p>
        </w:tc>
      </w:tr>
      <w:tr w:rsidR="002D2809" w14:paraId="39BDF7F8" w14:textId="77777777">
        <w:trPr>
          <w:jc w:val="center"/>
        </w:trPr>
        <w:tc>
          <w:tcPr>
            <w:tcW w:w="2351" w:type="dxa"/>
          </w:tcPr>
          <w:p w14:paraId="0927F1F1" w14:textId="6FD7000E" w:rsidR="002D2809" w:rsidRDefault="00000000">
            <w:r>
              <w:t xml:space="preserve">TV1 – </w:t>
            </w:r>
            <w:r w:rsidR="00832203">
              <w:t>Phương Kiều</w:t>
            </w:r>
          </w:p>
        </w:tc>
        <w:tc>
          <w:tcPr>
            <w:tcW w:w="2351" w:type="dxa"/>
          </w:tcPr>
          <w:p w14:paraId="5C796F1C" w14:textId="753B8715" w:rsidR="002D2809" w:rsidRDefault="00000000">
            <w:r>
              <w:t xml:space="preserve">TV2 – </w:t>
            </w:r>
            <w:r w:rsidR="00832203">
              <w:t>Phương Thúy</w:t>
            </w:r>
          </w:p>
        </w:tc>
        <w:tc>
          <w:tcPr>
            <w:tcW w:w="2351" w:type="dxa"/>
          </w:tcPr>
          <w:p w14:paraId="39A866BB" w14:textId="77777777" w:rsidR="002D2809" w:rsidRDefault="00000000">
            <w:r>
              <w:t>Nhóm Transactional Keywords từ Colab</w:t>
            </w:r>
          </w:p>
        </w:tc>
        <w:tc>
          <w:tcPr>
            <w:tcW w:w="2351" w:type="dxa"/>
          </w:tcPr>
          <w:p w14:paraId="0C79DA72" w14:textId="77777777" w:rsidR="002D2809" w:rsidRDefault="00000000">
            <w:r>
              <w:t>Trước khi tạo RSA</w:t>
            </w:r>
          </w:p>
        </w:tc>
      </w:tr>
      <w:tr w:rsidR="002D2809" w14:paraId="39E078BB" w14:textId="77777777">
        <w:trPr>
          <w:jc w:val="center"/>
        </w:trPr>
        <w:tc>
          <w:tcPr>
            <w:tcW w:w="2351" w:type="dxa"/>
          </w:tcPr>
          <w:p w14:paraId="47DEB38B" w14:textId="66B645DD" w:rsidR="002D2809" w:rsidRDefault="00000000">
            <w:r>
              <w:t xml:space="preserve">TV3 – </w:t>
            </w:r>
            <w:r w:rsidR="00832203">
              <w:t>Anh Khoa</w:t>
            </w:r>
          </w:p>
        </w:tc>
        <w:tc>
          <w:tcPr>
            <w:tcW w:w="2351" w:type="dxa"/>
          </w:tcPr>
          <w:p w14:paraId="459ABC27" w14:textId="2EE19C14" w:rsidR="002D2809" w:rsidRDefault="00000000">
            <w:r>
              <w:t xml:space="preserve">TV2 – </w:t>
            </w:r>
            <w:r w:rsidR="00832203">
              <w:t>Phương Thúy</w:t>
            </w:r>
          </w:p>
        </w:tc>
        <w:tc>
          <w:tcPr>
            <w:tcW w:w="2351" w:type="dxa"/>
          </w:tcPr>
          <w:p w14:paraId="5C310A25" w14:textId="77777777" w:rsidR="002D2809" w:rsidRDefault="00000000">
            <w:r>
              <w:t>Thông tin USP, CTA và nội dung Landing Page</w:t>
            </w:r>
          </w:p>
        </w:tc>
        <w:tc>
          <w:tcPr>
            <w:tcW w:w="2351" w:type="dxa"/>
          </w:tcPr>
          <w:p w14:paraId="605F0F72" w14:textId="77777777" w:rsidR="002D2809" w:rsidRDefault="00000000">
            <w:r>
              <w:t>Trước khi hoàn thiện RSA</w:t>
            </w:r>
          </w:p>
        </w:tc>
      </w:tr>
      <w:tr w:rsidR="002D2809" w14:paraId="49897901" w14:textId="77777777">
        <w:trPr>
          <w:jc w:val="center"/>
        </w:trPr>
        <w:tc>
          <w:tcPr>
            <w:tcW w:w="2351" w:type="dxa"/>
          </w:tcPr>
          <w:p w14:paraId="7384827C" w14:textId="779FB770" w:rsidR="002D2809" w:rsidRDefault="00000000">
            <w:r>
              <w:t>TV2 – P</w:t>
            </w:r>
            <w:r w:rsidR="00832203">
              <w:t>hương Thúy</w:t>
            </w:r>
          </w:p>
        </w:tc>
        <w:tc>
          <w:tcPr>
            <w:tcW w:w="2351" w:type="dxa"/>
          </w:tcPr>
          <w:p w14:paraId="3D8EC61C" w14:textId="530D5F1F" w:rsidR="002D2809" w:rsidRDefault="00000000">
            <w:r>
              <w:t xml:space="preserve">TV3 – </w:t>
            </w:r>
            <w:r w:rsidR="00832203">
              <w:t>Anh Khoa</w:t>
            </w:r>
          </w:p>
        </w:tc>
        <w:tc>
          <w:tcPr>
            <w:tcW w:w="2351" w:type="dxa"/>
          </w:tcPr>
          <w:p w14:paraId="2952EBC7" w14:textId="77777777" w:rsidR="002D2809" w:rsidRDefault="00000000">
            <w:r>
              <w:t>Mẫu RSA + thông điệp quảng cáo</w:t>
            </w:r>
          </w:p>
        </w:tc>
        <w:tc>
          <w:tcPr>
            <w:tcW w:w="2351" w:type="dxa"/>
          </w:tcPr>
          <w:p w14:paraId="6D2BEF55" w14:textId="77777777" w:rsidR="002D2809" w:rsidRDefault="00000000">
            <w:r>
              <w:t>Để đối chiếu với Landing Page</w:t>
            </w:r>
          </w:p>
        </w:tc>
      </w:tr>
      <w:tr w:rsidR="002D2809" w14:paraId="26641CA2" w14:textId="77777777">
        <w:trPr>
          <w:jc w:val="center"/>
        </w:trPr>
        <w:tc>
          <w:tcPr>
            <w:tcW w:w="2351" w:type="dxa"/>
          </w:tcPr>
          <w:p w14:paraId="39F3EF35" w14:textId="13E419BC" w:rsidR="002D2809" w:rsidRDefault="00000000">
            <w:r>
              <w:t xml:space="preserve">TV3 – </w:t>
            </w:r>
            <w:r w:rsidR="00832203">
              <w:t>Anh Khoa</w:t>
            </w:r>
          </w:p>
        </w:tc>
        <w:tc>
          <w:tcPr>
            <w:tcW w:w="2351" w:type="dxa"/>
          </w:tcPr>
          <w:p w14:paraId="5E2CA7E8" w14:textId="77777777" w:rsidR="002D2809" w:rsidRDefault="00000000">
            <w:r>
              <w:t>Cả nhóm</w:t>
            </w:r>
          </w:p>
        </w:tc>
        <w:tc>
          <w:tcPr>
            <w:tcW w:w="2351" w:type="dxa"/>
          </w:tcPr>
          <w:p w14:paraId="72325F72" w14:textId="77777777" w:rsidR="002D2809" w:rsidRDefault="00000000">
            <w:r>
              <w:t>Website/Landing Page + ảnh minh chứng</w:t>
            </w:r>
          </w:p>
        </w:tc>
        <w:tc>
          <w:tcPr>
            <w:tcW w:w="2351" w:type="dxa"/>
          </w:tcPr>
          <w:p w14:paraId="11849566" w14:textId="77777777" w:rsidR="002D2809" w:rsidRDefault="00000000">
            <w:r>
              <w:t>Sau khi hoàn thành nền tảng</w:t>
            </w:r>
          </w:p>
        </w:tc>
      </w:tr>
      <w:tr w:rsidR="002D2809" w14:paraId="23600909" w14:textId="77777777">
        <w:trPr>
          <w:jc w:val="center"/>
        </w:trPr>
        <w:tc>
          <w:tcPr>
            <w:tcW w:w="2351" w:type="dxa"/>
          </w:tcPr>
          <w:p w14:paraId="69AB3DA1" w14:textId="79FA1CA9" w:rsidR="002D2809" w:rsidRDefault="00000000">
            <w:r>
              <w:t xml:space="preserve">TV4 – </w:t>
            </w:r>
            <w:r w:rsidR="00832203">
              <w:t>Minh Thảo</w:t>
            </w:r>
          </w:p>
        </w:tc>
        <w:tc>
          <w:tcPr>
            <w:tcW w:w="2351" w:type="dxa"/>
          </w:tcPr>
          <w:p w14:paraId="69682DF7" w14:textId="77777777" w:rsidR="002D2809" w:rsidRDefault="00000000">
            <w:r>
              <w:t>Cả nhóm</w:t>
            </w:r>
          </w:p>
        </w:tc>
        <w:tc>
          <w:tcPr>
            <w:tcW w:w="2351" w:type="dxa"/>
          </w:tcPr>
          <w:p w14:paraId="5CB84CD2" w14:textId="77777777" w:rsidR="002D2809" w:rsidRDefault="00000000">
            <w:r>
              <w:t>Fanpage + TikTok + nội dung mẫu</w:t>
            </w:r>
          </w:p>
        </w:tc>
        <w:tc>
          <w:tcPr>
            <w:tcW w:w="2351" w:type="dxa"/>
          </w:tcPr>
          <w:p w14:paraId="25680A4E" w14:textId="77777777" w:rsidR="002D2809" w:rsidRDefault="00000000">
            <w:r>
              <w:t>Sau khi hoàn thành Social</w:t>
            </w:r>
          </w:p>
        </w:tc>
      </w:tr>
      <w:tr w:rsidR="002D2809" w14:paraId="0E16336B" w14:textId="77777777">
        <w:trPr>
          <w:jc w:val="center"/>
        </w:trPr>
        <w:tc>
          <w:tcPr>
            <w:tcW w:w="2351" w:type="dxa"/>
          </w:tcPr>
          <w:p w14:paraId="364768AD" w14:textId="77777777" w:rsidR="002D2809" w:rsidRDefault="00000000">
            <w:r>
              <w:lastRenderedPageBreak/>
              <w:t>Cả nhóm</w:t>
            </w:r>
          </w:p>
        </w:tc>
        <w:tc>
          <w:tcPr>
            <w:tcW w:w="2351" w:type="dxa"/>
          </w:tcPr>
          <w:p w14:paraId="6C87767C" w14:textId="0FD59925" w:rsidR="002D2809" w:rsidRDefault="00000000">
            <w:r>
              <w:t xml:space="preserve">TV1 – </w:t>
            </w:r>
            <w:r w:rsidR="003B13FC">
              <w:t>Phương Kiều</w:t>
            </w:r>
          </w:p>
        </w:tc>
        <w:tc>
          <w:tcPr>
            <w:tcW w:w="2351" w:type="dxa"/>
          </w:tcPr>
          <w:p w14:paraId="23D95162" w14:textId="77777777" w:rsidR="002D2809" w:rsidRDefault="00000000">
            <w:r>
              <w:t>Toàn bộ minh chứng Giai đoạn 4</w:t>
            </w:r>
          </w:p>
        </w:tc>
        <w:tc>
          <w:tcPr>
            <w:tcW w:w="2351" w:type="dxa"/>
          </w:tcPr>
          <w:p w14:paraId="6313EA73" w14:textId="77777777" w:rsidR="002D2809" w:rsidRDefault="00000000">
            <w:r>
              <w:t>Trước khi chốt Chương III</w:t>
            </w:r>
          </w:p>
        </w:tc>
      </w:tr>
    </w:tbl>
    <w:p w14:paraId="04BF4A18" w14:textId="77777777" w:rsidR="002D2809" w:rsidRDefault="002D2809"/>
    <w:p w14:paraId="398A335E" w14:textId="77777777" w:rsidR="002D2809" w:rsidRDefault="00000000">
      <w:r>
        <w:rPr>
          <w:b/>
          <w:sz w:val="26"/>
        </w:rPr>
        <w:t>5. CHECKLIST BÀN GIAO CUỐI GIAI ĐOẠN 4</w:t>
      </w:r>
    </w:p>
    <w:p w14:paraId="05E15CEB" w14:textId="220E78BB" w:rsidR="002D2809" w:rsidRDefault="00AD11FB" w:rsidP="00AD11FB">
      <w:pPr>
        <w:pStyle w:val="ListBullet"/>
        <w:numPr>
          <w:ilvl w:val="0"/>
          <w:numId w:val="0"/>
        </w:numPr>
        <w:spacing w:after="40"/>
        <w:ind w:left="360" w:hanging="360"/>
      </w:pPr>
      <w:r>
        <w:t>- Website/Landing Page đã được triển khai trên nền tảng PaaS.</w:t>
      </w:r>
    </w:p>
    <w:p w14:paraId="31B64697" w14:textId="7CF80546" w:rsidR="002D2809" w:rsidRDefault="00AD11FB" w:rsidP="00AD11FB">
      <w:pPr>
        <w:pStyle w:val="ListBullet"/>
        <w:numPr>
          <w:ilvl w:val="0"/>
          <w:numId w:val="0"/>
        </w:numPr>
        <w:spacing w:after="40"/>
        <w:ind w:left="360" w:hanging="360"/>
      </w:pPr>
      <w:r>
        <w:t>- Landing Page tập trung vào Hero Product.</w:t>
      </w:r>
    </w:p>
    <w:p w14:paraId="38BED091" w14:textId="61DF8EAB" w:rsidR="002D2809" w:rsidRDefault="00AD11FB" w:rsidP="00AD11FB">
      <w:pPr>
        <w:pStyle w:val="ListBullet"/>
        <w:numPr>
          <w:ilvl w:val="0"/>
          <w:numId w:val="0"/>
        </w:numPr>
        <w:spacing w:after="40"/>
        <w:ind w:left="360" w:hanging="360"/>
      </w:pPr>
      <w:r>
        <w:t>- Có hình ảnh minh chứng các trang Website/Landing Page.</w:t>
      </w:r>
    </w:p>
    <w:p w14:paraId="0B542FFB" w14:textId="09270C5F" w:rsidR="002D2809" w:rsidRDefault="00AD11FB" w:rsidP="00AD11FB">
      <w:pPr>
        <w:pStyle w:val="ListBullet"/>
        <w:numPr>
          <w:ilvl w:val="0"/>
          <w:numId w:val="0"/>
        </w:numPr>
        <w:spacing w:after="40"/>
        <w:ind w:left="360" w:hanging="360"/>
      </w:pPr>
      <w:r>
        <w:t>- Có nội dung giải thích các điểm thể hiện Website theo hướng chuẩn SEO/E-Commerce.</w:t>
      </w:r>
    </w:p>
    <w:p w14:paraId="37C179D7" w14:textId="6D52BF8D" w:rsidR="002D2809" w:rsidRDefault="00AD11FB" w:rsidP="00AD11FB">
      <w:pPr>
        <w:pStyle w:val="ListBullet"/>
        <w:numPr>
          <w:ilvl w:val="0"/>
          <w:numId w:val="0"/>
        </w:numPr>
        <w:spacing w:after="40"/>
        <w:ind w:left="360" w:hanging="360"/>
      </w:pPr>
      <w:r>
        <w:t>- Nhóm từ khóa Transactional đã được lấy từ kết quả Colab.</w:t>
      </w:r>
    </w:p>
    <w:p w14:paraId="146BF5CA" w14:textId="4E5A4461" w:rsidR="002D2809" w:rsidRDefault="00AD11FB" w:rsidP="00AD11FB">
      <w:pPr>
        <w:pStyle w:val="ListBullet"/>
        <w:numPr>
          <w:ilvl w:val="0"/>
          <w:numId w:val="0"/>
        </w:numPr>
        <w:spacing w:after="40"/>
      </w:pPr>
      <w:r>
        <w:t>- Có mẫu RSA được tạo bằng Gen-AI SaaS với USP và CTA.</w:t>
      </w:r>
    </w:p>
    <w:p w14:paraId="0CC10134" w14:textId="77FE2BC1" w:rsidR="002D2809" w:rsidRDefault="00AD11FB" w:rsidP="00AD11FB">
      <w:pPr>
        <w:pStyle w:val="ListBullet"/>
        <w:numPr>
          <w:ilvl w:val="0"/>
          <w:numId w:val="0"/>
        </w:numPr>
        <w:spacing w:after="40"/>
        <w:ind w:left="360" w:hanging="360"/>
      </w:pPr>
      <w:r>
        <w:t>- Có minh chứng prompt/kết quả AI và mẫu quảng cáo đã kiểm tra.</w:t>
      </w:r>
    </w:p>
    <w:p w14:paraId="6357F1EB" w14:textId="2334998D" w:rsidR="002D2809" w:rsidRDefault="00AD11FB" w:rsidP="00AD11FB">
      <w:pPr>
        <w:pStyle w:val="ListBullet"/>
        <w:numPr>
          <w:ilvl w:val="0"/>
          <w:numId w:val="0"/>
        </w:numPr>
        <w:spacing w:after="40"/>
        <w:ind w:left="360" w:hanging="360"/>
      </w:pPr>
      <w:r>
        <w:t>- Fanpage đã được xây dựng/hoàn thiện.</w:t>
      </w:r>
    </w:p>
    <w:p w14:paraId="3FE8AFE5" w14:textId="06B4B2C6" w:rsidR="002D2809" w:rsidRDefault="00AD11FB" w:rsidP="00AD11FB">
      <w:pPr>
        <w:pStyle w:val="ListBullet"/>
        <w:numPr>
          <w:ilvl w:val="0"/>
          <w:numId w:val="0"/>
        </w:numPr>
        <w:spacing w:after="40"/>
        <w:ind w:left="360" w:hanging="360"/>
      </w:pPr>
      <w:r>
        <w:t>- Kênh TikTok đã được xây dựng/hoàn thiện.</w:t>
      </w:r>
    </w:p>
    <w:p w14:paraId="5CB0B0C4" w14:textId="02C82C42" w:rsidR="002D2809" w:rsidRDefault="00AD11FB" w:rsidP="00AD11FB">
      <w:pPr>
        <w:pStyle w:val="ListBullet"/>
        <w:numPr>
          <w:ilvl w:val="0"/>
          <w:numId w:val="0"/>
        </w:numPr>
        <w:spacing w:after="40"/>
        <w:ind w:left="360" w:hanging="360"/>
      </w:pPr>
      <w:r>
        <w:t>- Có nội dung hoặc định hướng Social hỗ trợ Awareness và phễu Marketing.</w:t>
      </w:r>
    </w:p>
    <w:p w14:paraId="017A4179" w14:textId="1DEC06A8" w:rsidR="002D2809" w:rsidRDefault="00AD11FB" w:rsidP="00AD11FB">
      <w:pPr>
        <w:pStyle w:val="ListBullet"/>
        <w:numPr>
          <w:ilvl w:val="0"/>
          <w:numId w:val="0"/>
        </w:numPr>
        <w:spacing w:after="40"/>
      </w:pPr>
      <w:r>
        <w:t>- Toàn bộ ảnh minh chứng và file đầu ra đã được lưu chung.</w:t>
      </w:r>
    </w:p>
    <w:p w14:paraId="4A2E7282" w14:textId="17CE218B" w:rsidR="002D2809" w:rsidRDefault="00AD11FB" w:rsidP="00AD11FB">
      <w:pPr>
        <w:pStyle w:val="ListBullet"/>
        <w:numPr>
          <w:ilvl w:val="0"/>
          <w:numId w:val="0"/>
        </w:numPr>
        <w:spacing w:after="40"/>
        <w:ind w:left="360" w:hanging="360"/>
      </w:pPr>
      <w:r>
        <w:t>- Đã bàn giao các đầu ra cần thiết cho Giai đoạn 5.</w:t>
      </w:r>
    </w:p>
    <w:p w14:paraId="72EBBDDD" w14:textId="77777777" w:rsidR="002D2809" w:rsidRDefault="00000000">
      <w:r>
        <w:rPr>
          <w:b/>
          <w:sz w:val="26"/>
        </w:rPr>
        <w:t>6. LƯU Ý</w:t>
      </w:r>
    </w:p>
    <w:p w14:paraId="58DFCE61" w14:textId="3D768740" w:rsidR="002D2809" w:rsidRDefault="00494264" w:rsidP="00494264">
      <w:pPr>
        <w:pStyle w:val="ListBullet"/>
        <w:numPr>
          <w:ilvl w:val="0"/>
          <w:numId w:val="0"/>
        </w:numPr>
        <w:spacing w:after="40"/>
        <w:ind w:left="360" w:hanging="360"/>
      </w:pPr>
      <w:r>
        <w:t>- Nội dung bắt buộc của Giai đoạn 4 theo đề gồm: Website/Landing Page trên nền tảng PaaS; mẫu RSA bằng Gen-AI SaaS dựa trên nhóm từ khóa Transactional; và xây dựng Social như Fanpage/TikTok.</w:t>
      </w:r>
    </w:p>
    <w:p w14:paraId="3C6364D5" w14:textId="406E15EC" w:rsidR="002D2809" w:rsidRDefault="00494264" w:rsidP="00494264">
      <w:pPr>
        <w:pStyle w:val="ListBullet"/>
        <w:numPr>
          <w:ilvl w:val="0"/>
          <w:numId w:val="0"/>
        </w:numPr>
        <w:spacing w:after="40"/>
        <w:ind w:left="360" w:hanging="360"/>
      </w:pPr>
      <w:r>
        <w:t>- Không tự tạo nhóm từ khóa Transactional; phải sử dụng kết quả đã được phân loại từ Colab.</w:t>
      </w:r>
    </w:p>
    <w:p w14:paraId="4C200596" w14:textId="69AF89D2" w:rsidR="002D2809" w:rsidRDefault="00494264" w:rsidP="00494264">
      <w:pPr>
        <w:pStyle w:val="ListBullet"/>
        <w:numPr>
          <w:ilvl w:val="0"/>
          <w:numId w:val="0"/>
        </w:numPr>
        <w:spacing w:after="40"/>
        <w:ind w:left="360" w:hanging="360"/>
      </w:pPr>
      <w:r>
        <w:t>- Website phải có minh chứng và giải thích các điểm cho thấy nhóm hiểu cách xây dựng Website theo hướng SEO/E-Commerce.</w:t>
      </w:r>
    </w:p>
    <w:p w14:paraId="03832CE7" w14:textId="5CA78C9C" w:rsidR="002D2809" w:rsidRDefault="00494264" w:rsidP="00494264">
      <w:pPr>
        <w:pStyle w:val="ListBullet"/>
        <w:numPr>
          <w:ilvl w:val="0"/>
          <w:numId w:val="0"/>
        </w:numPr>
        <w:spacing w:after="40"/>
        <w:ind w:left="360" w:hanging="360"/>
      </w:pPr>
      <w:r>
        <w:t>- Mẫu quảng cáo do Gen-AI tạo cần được kiểm tra lại nội dung trước khi sử dụng làm minh chứng.</w:t>
      </w:r>
    </w:p>
    <w:p w14:paraId="5A5E527D" w14:textId="4032B5B7" w:rsidR="002D2809" w:rsidRDefault="00494264" w:rsidP="00494264">
      <w:pPr>
        <w:pStyle w:val="ListBullet"/>
        <w:numPr>
          <w:ilvl w:val="0"/>
          <w:numId w:val="0"/>
        </w:numPr>
        <w:spacing w:after="40"/>
        <w:ind w:left="360" w:hanging="360"/>
      </w:pPr>
      <w:r>
        <w:t>- Giai đoạn 4 tạo nền tảng và mẫu quảng cáo; Giai đoạn 5 mới là phần thực thi đa kênh và đo lường.</w:t>
      </w:r>
    </w:p>
    <w:sectPr w:rsidR="002D2809" w:rsidSect="00034616">
      <w:footerReference w:type="default" r:id="rId8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3A873" w14:textId="77777777" w:rsidR="003B3259" w:rsidRDefault="003B3259">
      <w:pPr>
        <w:spacing w:after="0" w:line="240" w:lineRule="auto"/>
      </w:pPr>
      <w:r>
        <w:separator/>
      </w:r>
    </w:p>
  </w:endnote>
  <w:endnote w:type="continuationSeparator" w:id="0">
    <w:p w14:paraId="45700F42" w14:textId="77777777" w:rsidR="003B3259" w:rsidRDefault="003B3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4CD8A" w14:textId="77777777" w:rsidR="002D2809" w:rsidRDefault="00000000">
    <w:pPr>
      <w:pStyle w:val="Footer"/>
      <w:jc w:val="center"/>
    </w:pPr>
    <w:r>
      <w:rPr>
        <w:sz w:val="20"/>
      </w:rPr>
      <w:t>Phân công công việc – Giai đoạn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A2A0A" w14:textId="77777777" w:rsidR="003B3259" w:rsidRDefault="003B3259">
      <w:pPr>
        <w:spacing w:after="0" w:line="240" w:lineRule="auto"/>
      </w:pPr>
      <w:r>
        <w:separator/>
      </w:r>
    </w:p>
  </w:footnote>
  <w:footnote w:type="continuationSeparator" w:id="0">
    <w:p w14:paraId="28CFC420" w14:textId="77777777" w:rsidR="003B3259" w:rsidRDefault="003B32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1977073">
    <w:abstractNumId w:val="8"/>
  </w:num>
  <w:num w:numId="2" w16cid:durableId="1978100254">
    <w:abstractNumId w:val="6"/>
  </w:num>
  <w:num w:numId="3" w16cid:durableId="706609649">
    <w:abstractNumId w:val="5"/>
  </w:num>
  <w:num w:numId="4" w16cid:durableId="1101485022">
    <w:abstractNumId w:val="4"/>
  </w:num>
  <w:num w:numId="5" w16cid:durableId="1964841657">
    <w:abstractNumId w:val="7"/>
  </w:num>
  <w:num w:numId="6" w16cid:durableId="1153332364">
    <w:abstractNumId w:val="3"/>
  </w:num>
  <w:num w:numId="7" w16cid:durableId="1168210027">
    <w:abstractNumId w:val="2"/>
  </w:num>
  <w:num w:numId="8" w16cid:durableId="372854403">
    <w:abstractNumId w:val="1"/>
  </w:num>
  <w:num w:numId="9" w16cid:durableId="946889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BE5"/>
    <w:rsid w:val="00024540"/>
    <w:rsid w:val="00034616"/>
    <w:rsid w:val="0006063C"/>
    <w:rsid w:val="0015074B"/>
    <w:rsid w:val="001B7BDB"/>
    <w:rsid w:val="001D7FC8"/>
    <w:rsid w:val="00220CF7"/>
    <w:rsid w:val="0029639D"/>
    <w:rsid w:val="002D2809"/>
    <w:rsid w:val="00326F90"/>
    <w:rsid w:val="003B0D90"/>
    <w:rsid w:val="003B13FC"/>
    <w:rsid w:val="003B3259"/>
    <w:rsid w:val="00412A94"/>
    <w:rsid w:val="004536E9"/>
    <w:rsid w:val="00494264"/>
    <w:rsid w:val="005746E4"/>
    <w:rsid w:val="005A1B5B"/>
    <w:rsid w:val="00832203"/>
    <w:rsid w:val="009D4383"/>
    <w:rsid w:val="00A03EEC"/>
    <w:rsid w:val="00AA1D8D"/>
    <w:rsid w:val="00AD11FB"/>
    <w:rsid w:val="00B07815"/>
    <w:rsid w:val="00B07D25"/>
    <w:rsid w:val="00B47730"/>
    <w:rsid w:val="00B67C0F"/>
    <w:rsid w:val="00B80D81"/>
    <w:rsid w:val="00C24726"/>
    <w:rsid w:val="00CB0664"/>
    <w:rsid w:val="00CE6FF0"/>
    <w:rsid w:val="00DA5DE8"/>
    <w:rsid w:val="00FC693F"/>
    <w:rsid w:val="00FC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1BE055"/>
  <w14:defaultImageDpi w14:val="300"/>
  <w15:docId w15:val="{5AB466C7-5C20-4631-8BCD-2CEAC08DC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1089</Words>
  <Characters>6212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Phương Oanh</cp:lastModifiedBy>
  <cp:revision>23</cp:revision>
  <dcterms:created xsi:type="dcterms:W3CDTF">2013-12-23T23:15:00Z</dcterms:created>
  <dcterms:modified xsi:type="dcterms:W3CDTF">2026-10-04T00:19:00Z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989e1ea81db3262222b9493b02bda486c5793d9b26a8c04670903af317766258</vt:lpwstr>
  </property>
</Properties>
</file>