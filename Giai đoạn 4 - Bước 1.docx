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C66E8" w14:textId="425B36CD" w:rsidR="00CE6E30" w:rsidRPr="0055200F" w:rsidRDefault="00000000" w:rsidP="00963FE0">
      <w:pPr>
        <w:jc w:val="center"/>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br/>
      </w:r>
    </w:p>
    <w:p w14:paraId="2AD827C8" w14:textId="48DCB8EA" w:rsidR="00CE6E30" w:rsidRPr="0055200F" w:rsidRDefault="00000000" w:rsidP="0004659E">
      <w:pPr>
        <w:jc w:val="center"/>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BƯỚC 1 – CHỐT HERO PRODUCT VÀ YÊU CẦU NỀN TẢNG</w:t>
      </w:r>
    </w:p>
    <w:p w14:paraId="417AFE05" w14:textId="07E6427C" w:rsidR="00CE6E30" w:rsidRPr="0055200F" w:rsidRDefault="0004659E">
      <w:pPr>
        <w:pStyle w:val="Heading1"/>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w:t>
      </w:r>
      <w:r w:rsidRPr="0055200F">
        <w:rPr>
          <w:rFonts w:ascii="Times New Roman" w:hAnsi="Times New Roman" w:cs="Times New Roman"/>
          <w:color w:val="000000" w:themeColor="text1"/>
          <w:sz w:val="26"/>
          <w:szCs w:val="26"/>
        </w:rPr>
        <w:t>. Thông tin thương hiệu và Hero Product</w:t>
      </w:r>
    </w:p>
    <w:p w14:paraId="266FE1E8" w14:textId="77777777" w:rsidR="00CE6E30" w:rsidRPr="0055200F" w:rsidRDefault="00000000">
      <w:pPr>
        <w:jc w:val="center"/>
        <w:rPr>
          <w:rFonts w:ascii="Times New Roman" w:hAnsi="Times New Roman" w:cs="Times New Roman"/>
          <w:color w:val="000000" w:themeColor="text1"/>
          <w:sz w:val="26"/>
          <w:szCs w:val="26"/>
        </w:rPr>
      </w:pPr>
      <w:r w:rsidRPr="0055200F">
        <w:rPr>
          <w:rFonts w:ascii="Times New Roman" w:hAnsi="Times New Roman" w:cs="Times New Roman"/>
          <w:noProof/>
          <w:color w:val="000000" w:themeColor="text1"/>
          <w:sz w:val="26"/>
          <w:szCs w:val="26"/>
        </w:rPr>
        <w:drawing>
          <wp:inline distT="0" distB="0" distL="0" distR="0" wp14:anchorId="70C4ECCD" wp14:editId="4DBD6B15">
            <wp:extent cx="3291840" cy="2468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va_logo_slogan (1).png"/>
                    <pic:cNvPicPr/>
                  </pic:nvPicPr>
                  <pic:blipFill>
                    <a:blip/>
                    <a:stretch>
                      <a:fillRect/>
                    </a:stretch>
                  </pic:blipFill>
                  <pic:spPr>
                    <a:xfrm>
                      <a:off x="0" y="0"/>
                      <a:ext cx="3291840" cy="246888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357"/>
        <w:gridCol w:w="3357"/>
        <w:gridCol w:w="3356"/>
      </w:tblGrid>
      <w:tr w:rsidR="00CE6E30" w:rsidRPr="0055200F" w14:paraId="547FBBEC" w14:textId="77777777" w:rsidTr="00A93C14">
        <w:trPr>
          <w:jc w:val="center"/>
        </w:trPr>
        <w:tc>
          <w:tcPr>
            <w:tcW w:w="3360" w:type="dxa"/>
            <w:vAlign w:val="center"/>
          </w:tcPr>
          <w:p w14:paraId="2D3A3DD3"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Hạng mục</w:t>
            </w:r>
          </w:p>
        </w:tc>
        <w:tc>
          <w:tcPr>
            <w:tcW w:w="3360" w:type="dxa"/>
            <w:vAlign w:val="center"/>
          </w:tcPr>
          <w:p w14:paraId="2E629880"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Thông tin đề xuất dùng trong brief</w:t>
            </w:r>
          </w:p>
        </w:tc>
        <w:tc>
          <w:tcPr>
            <w:tcW w:w="3360" w:type="dxa"/>
            <w:vAlign w:val="center"/>
          </w:tcPr>
          <w:p w14:paraId="17813FF8"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Trạng thái</w:t>
            </w:r>
          </w:p>
        </w:tc>
      </w:tr>
      <w:tr w:rsidR="00CE6E30" w:rsidRPr="0055200F" w14:paraId="73671B03" w14:textId="77777777">
        <w:trPr>
          <w:jc w:val="center"/>
        </w:trPr>
        <w:tc>
          <w:tcPr>
            <w:tcW w:w="3360" w:type="dxa"/>
            <w:vAlign w:val="center"/>
          </w:tcPr>
          <w:p w14:paraId="43593ABB"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Tên thương hiệu</w:t>
            </w:r>
          </w:p>
        </w:tc>
        <w:tc>
          <w:tcPr>
            <w:tcW w:w="3360" w:type="dxa"/>
            <w:vAlign w:val="center"/>
          </w:tcPr>
          <w:p w14:paraId="512EE449"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SOVA (theo bộ tài nguyên sova_catalog được cung cấp)</w:t>
            </w:r>
          </w:p>
        </w:tc>
        <w:tc>
          <w:tcPr>
            <w:tcW w:w="3360" w:type="dxa"/>
            <w:vAlign w:val="center"/>
          </w:tcPr>
          <w:p w14:paraId="0EF8A1E2"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Có tài nguyên nhận diện; nhóm cần xác nhận tên cuối cùng</w:t>
            </w:r>
          </w:p>
        </w:tc>
      </w:tr>
      <w:tr w:rsidR="00CE6E30" w:rsidRPr="0055200F" w14:paraId="172068C8" w14:textId="77777777">
        <w:trPr>
          <w:jc w:val="center"/>
        </w:trPr>
        <w:tc>
          <w:tcPr>
            <w:tcW w:w="3360" w:type="dxa"/>
            <w:shd w:val="clear" w:color="auto" w:fill="F2F6F3"/>
            <w:vAlign w:val="center"/>
          </w:tcPr>
          <w:p w14:paraId="55843FF8"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Slogan tiếng Anh</w:t>
            </w:r>
          </w:p>
        </w:tc>
        <w:tc>
          <w:tcPr>
            <w:tcW w:w="3360" w:type="dxa"/>
            <w:shd w:val="clear" w:color="auto" w:fill="F2F6F3"/>
            <w:vAlign w:val="center"/>
          </w:tcPr>
          <w:p w14:paraId="4D96ECED"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Keep the Heat. Keep the Flavor. All Day Long.</w:t>
            </w:r>
          </w:p>
        </w:tc>
        <w:tc>
          <w:tcPr>
            <w:tcW w:w="3360" w:type="dxa"/>
            <w:shd w:val="clear" w:color="auto" w:fill="F2F6F3"/>
            <w:vAlign w:val="center"/>
          </w:tcPr>
          <w:p w14:paraId="320C2627"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Theo ảnh logo; xác nhận chính tả/cách dùng</w:t>
            </w:r>
          </w:p>
        </w:tc>
      </w:tr>
      <w:tr w:rsidR="00CE6E30" w:rsidRPr="0055200F" w14:paraId="3FD8D218" w14:textId="77777777">
        <w:trPr>
          <w:jc w:val="center"/>
        </w:trPr>
        <w:tc>
          <w:tcPr>
            <w:tcW w:w="3360" w:type="dxa"/>
            <w:vAlign w:val="center"/>
          </w:tcPr>
          <w:p w14:paraId="5160867D"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Slogan tiếng Việt</w:t>
            </w:r>
          </w:p>
        </w:tc>
        <w:tc>
          <w:tcPr>
            <w:tcW w:w="3360" w:type="dxa"/>
            <w:vAlign w:val="center"/>
          </w:tcPr>
          <w:p w14:paraId="7F144E56"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Giữ trọn nhiệt, trọn vị, trọn ngày.</w:t>
            </w:r>
          </w:p>
        </w:tc>
        <w:tc>
          <w:tcPr>
            <w:tcW w:w="3360" w:type="dxa"/>
            <w:vAlign w:val="center"/>
          </w:tcPr>
          <w:p w14:paraId="490E2CC8"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Theo ảnh logo; có thể dùng làm thông điệp hỗ trợ</w:t>
            </w:r>
          </w:p>
        </w:tc>
      </w:tr>
      <w:tr w:rsidR="00CE6E30" w:rsidRPr="0055200F" w14:paraId="30F53EF7" w14:textId="77777777">
        <w:trPr>
          <w:jc w:val="center"/>
        </w:trPr>
        <w:tc>
          <w:tcPr>
            <w:tcW w:w="3360" w:type="dxa"/>
            <w:shd w:val="clear" w:color="auto" w:fill="F2F6F3"/>
            <w:vAlign w:val="center"/>
          </w:tcPr>
          <w:p w14:paraId="7C00A999"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Mô hình</w:t>
            </w:r>
          </w:p>
        </w:tc>
        <w:tc>
          <w:tcPr>
            <w:tcW w:w="3360" w:type="dxa"/>
            <w:shd w:val="clear" w:color="auto" w:fill="F2F6F3"/>
            <w:vAlign w:val="center"/>
          </w:tcPr>
          <w:p w14:paraId="40774C57"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Hero Product</w:t>
            </w:r>
          </w:p>
        </w:tc>
        <w:tc>
          <w:tcPr>
            <w:tcW w:w="3360" w:type="dxa"/>
            <w:shd w:val="clear" w:color="auto" w:fill="F2F6F3"/>
            <w:vAlign w:val="center"/>
          </w:tcPr>
          <w:p w14:paraId="3BB885E4"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Đã nêu trong Giai đoạn 0</w:t>
            </w:r>
          </w:p>
        </w:tc>
      </w:tr>
      <w:tr w:rsidR="00CE6E30" w:rsidRPr="0055200F" w14:paraId="08982380" w14:textId="77777777">
        <w:trPr>
          <w:jc w:val="center"/>
        </w:trPr>
        <w:tc>
          <w:tcPr>
            <w:tcW w:w="3360" w:type="dxa"/>
            <w:vAlign w:val="center"/>
          </w:tcPr>
          <w:p w14:paraId="4B7D59FA"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Hero Product</w:t>
            </w:r>
          </w:p>
        </w:tc>
        <w:tc>
          <w:tcPr>
            <w:tcW w:w="3360" w:type="dxa"/>
            <w:vAlign w:val="center"/>
          </w:tcPr>
          <w:p w14:paraId="22F1BA44"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Bình giữ nhiệt đa năng</w:t>
            </w:r>
          </w:p>
        </w:tc>
        <w:tc>
          <w:tcPr>
            <w:tcW w:w="3360" w:type="dxa"/>
            <w:vAlign w:val="center"/>
          </w:tcPr>
          <w:p w14:paraId="2E839281"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Đã nêu; cần chốt SKU hiển thị chính</w:t>
            </w:r>
          </w:p>
        </w:tc>
      </w:tr>
      <w:tr w:rsidR="00CE6E30" w:rsidRPr="0055200F" w14:paraId="601CF039" w14:textId="77777777">
        <w:trPr>
          <w:jc w:val="center"/>
        </w:trPr>
        <w:tc>
          <w:tcPr>
            <w:tcW w:w="3360" w:type="dxa"/>
            <w:shd w:val="clear" w:color="auto" w:fill="F2F6F3"/>
            <w:vAlign w:val="center"/>
          </w:tcPr>
          <w:p w14:paraId="4F96A7A9"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Khách hàng trọng tâm</w:t>
            </w:r>
          </w:p>
        </w:tc>
        <w:tc>
          <w:tcPr>
            <w:tcW w:w="3360" w:type="dxa"/>
            <w:shd w:val="clear" w:color="auto" w:fill="F2F6F3"/>
            <w:vAlign w:val="center"/>
          </w:tcPr>
          <w:p w14:paraId="61AAE724"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Sinh viên và người trẻ khoảng 18–30 tuổi; nhu cầu dùng khi học tập, làm việc, tập luyện và di chuyển</w:t>
            </w:r>
          </w:p>
        </w:tc>
        <w:tc>
          <w:tcPr>
            <w:tcW w:w="3360" w:type="dxa"/>
            <w:shd w:val="clear" w:color="auto" w:fill="F2F6F3"/>
            <w:vAlign w:val="center"/>
          </w:tcPr>
          <w:p w14:paraId="74724DBB"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Đã nêu trong Giai đoạn 0; là giả định phân khúc ban đầu</w:t>
            </w:r>
          </w:p>
        </w:tc>
      </w:tr>
      <w:tr w:rsidR="00CE6E30" w:rsidRPr="0055200F" w14:paraId="598044D7" w14:textId="77777777">
        <w:trPr>
          <w:jc w:val="center"/>
        </w:trPr>
        <w:tc>
          <w:tcPr>
            <w:tcW w:w="3360" w:type="dxa"/>
            <w:vAlign w:val="center"/>
          </w:tcPr>
          <w:p w14:paraId="5138AD1F"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Nhu cầu chính</w:t>
            </w:r>
          </w:p>
        </w:tc>
        <w:tc>
          <w:tcPr>
            <w:tcW w:w="3360" w:type="dxa"/>
            <w:vAlign w:val="center"/>
          </w:tcPr>
          <w:p w14:paraId="0656661E"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Mang theo đồ uống; quan tâm khả năng giữ nhiệt, thiết kế, dung tích, độ bền, mức giá và đánh giá người mua</w:t>
            </w:r>
          </w:p>
        </w:tc>
        <w:tc>
          <w:tcPr>
            <w:tcW w:w="3360" w:type="dxa"/>
            <w:vAlign w:val="center"/>
          </w:tcPr>
          <w:p w14:paraId="3B9836EF"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Đã nêu trong Giai đoạn 0</w:t>
            </w:r>
          </w:p>
        </w:tc>
      </w:tr>
    </w:tbl>
    <w:p w14:paraId="28DDDA07" w14:textId="77777777" w:rsidR="00CE6E30" w:rsidRPr="0055200F" w:rsidRDefault="00CE6E30">
      <w:pPr>
        <w:rPr>
          <w:rFonts w:ascii="Times New Roman" w:hAnsi="Times New Roman" w:cs="Times New Roman"/>
          <w:color w:val="000000" w:themeColor="text1"/>
          <w:sz w:val="26"/>
          <w:szCs w:val="26"/>
        </w:rPr>
      </w:pPr>
    </w:p>
    <w:p w14:paraId="620203ED" w14:textId="46B8D8AF" w:rsidR="00CE6E30" w:rsidRPr="0055200F" w:rsidRDefault="000B38B6">
      <w:pPr>
        <w:pStyle w:val="Heading1"/>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2</w:t>
      </w:r>
      <w:r w:rsidRPr="0055200F">
        <w:rPr>
          <w:rFonts w:ascii="Times New Roman" w:hAnsi="Times New Roman" w:cs="Times New Roman"/>
          <w:color w:val="000000" w:themeColor="text1"/>
          <w:sz w:val="26"/>
          <w:szCs w:val="26"/>
        </w:rPr>
        <w:t>. SKU chủ lực và danh mục liên quan</w:t>
      </w:r>
    </w:p>
    <w:p w14:paraId="025D7C95" w14:textId="77777777" w:rsidR="00CE6E30" w:rsidRPr="0055200F" w:rsidRDefault="00000000">
      <w:pPr>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Đề xuất tạm thời cho mục đích thiết kế: dùng BT750-BK (bình 750ml – đen) làm SKU nổi bật trên phần đầu Landing Page, vì đây là một biến thể thuộc danh mục hiện có. Đây là đề xuất bố cục, chưa phải quyết định đã được nhóm xác nhận. TV1 và TV3 cần chốt SKU chính trước khi công bố.</w:t>
      </w:r>
    </w:p>
    <w:tbl>
      <w:tblPr>
        <w:tblStyle w:val="TableGrid"/>
        <w:tblW w:w="0" w:type="auto"/>
        <w:jc w:val="center"/>
        <w:tblLook w:val="04A0" w:firstRow="1" w:lastRow="0" w:firstColumn="1" w:lastColumn="0" w:noHBand="0" w:noVBand="1"/>
      </w:tblPr>
      <w:tblGrid>
        <w:gridCol w:w="1678"/>
        <w:gridCol w:w="1678"/>
        <w:gridCol w:w="1678"/>
        <w:gridCol w:w="1678"/>
        <w:gridCol w:w="1679"/>
        <w:gridCol w:w="1679"/>
      </w:tblGrid>
      <w:tr w:rsidR="00CE6E30" w:rsidRPr="0055200F" w14:paraId="25D20189" w14:textId="77777777" w:rsidTr="009508F4">
        <w:trPr>
          <w:jc w:val="center"/>
        </w:trPr>
        <w:tc>
          <w:tcPr>
            <w:tcW w:w="1680" w:type="dxa"/>
            <w:vAlign w:val="center"/>
          </w:tcPr>
          <w:p w14:paraId="57811FAB"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Mã SKU</w:t>
            </w:r>
          </w:p>
        </w:tc>
        <w:tc>
          <w:tcPr>
            <w:tcW w:w="1680" w:type="dxa"/>
            <w:vAlign w:val="center"/>
          </w:tcPr>
          <w:p w14:paraId="0FA8BE2A"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Tên sản phẩm</w:t>
            </w:r>
          </w:p>
        </w:tc>
        <w:tc>
          <w:tcPr>
            <w:tcW w:w="1680" w:type="dxa"/>
            <w:vAlign w:val="center"/>
          </w:tcPr>
          <w:p w14:paraId="57940FF9"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Dung tích</w:t>
            </w:r>
          </w:p>
        </w:tc>
        <w:tc>
          <w:tcPr>
            <w:tcW w:w="1680" w:type="dxa"/>
            <w:vAlign w:val="center"/>
          </w:tcPr>
          <w:p w14:paraId="66359E91"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Màu</w:t>
            </w:r>
          </w:p>
        </w:tc>
        <w:tc>
          <w:tcPr>
            <w:tcW w:w="1680" w:type="dxa"/>
            <w:vAlign w:val="center"/>
          </w:tcPr>
          <w:p w14:paraId="32111C15"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Giá vốn dự kiến</w:t>
            </w:r>
          </w:p>
        </w:tc>
        <w:tc>
          <w:tcPr>
            <w:tcW w:w="1680" w:type="dxa"/>
            <w:vAlign w:val="center"/>
          </w:tcPr>
          <w:p w14:paraId="556F31B0"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Giá bán dự kiến</w:t>
            </w:r>
          </w:p>
        </w:tc>
      </w:tr>
      <w:tr w:rsidR="00CE6E30" w:rsidRPr="0055200F" w14:paraId="0078DC31" w14:textId="77777777">
        <w:trPr>
          <w:jc w:val="center"/>
        </w:trPr>
        <w:tc>
          <w:tcPr>
            <w:tcW w:w="1680" w:type="dxa"/>
            <w:vAlign w:val="center"/>
          </w:tcPr>
          <w:p w14:paraId="04919B06"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BT500-BK</w:t>
            </w:r>
          </w:p>
        </w:tc>
        <w:tc>
          <w:tcPr>
            <w:tcW w:w="1680" w:type="dxa"/>
            <w:vAlign w:val="center"/>
          </w:tcPr>
          <w:p w14:paraId="60F4D5C6"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Bình giữ nhiệt 500ml – Đen</w:t>
            </w:r>
          </w:p>
        </w:tc>
        <w:tc>
          <w:tcPr>
            <w:tcW w:w="1680" w:type="dxa"/>
            <w:vAlign w:val="center"/>
          </w:tcPr>
          <w:p w14:paraId="2BB9E74B"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500ml</w:t>
            </w:r>
          </w:p>
        </w:tc>
        <w:tc>
          <w:tcPr>
            <w:tcW w:w="1680" w:type="dxa"/>
            <w:vAlign w:val="center"/>
          </w:tcPr>
          <w:p w14:paraId="15EB0456"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Đen</w:t>
            </w:r>
          </w:p>
        </w:tc>
        <w:tc>
          <w:tcPr>
            <w:tcW w:w="1680" w:type="dxa"/>
            <w:vAlign w:val="center"/>
          </w:tcPr>
          <w:p w14:paraId="741213C8"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95.000đ</w:t>
            </w:r>
          </w:p>
        </w:tc>
        <w:tc>
          <w:tcPr>
            <w:tcW w:w="1680" w:type="dxa"/>
            <w:vAlign w:val="center"/>
          </w:tcPr>
          <w:p w14:paraId="748DD6DD"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199.000đ</w:t>
            </w:r>
          </w:p>
        </w:tc>
      </w:tr>
      <w:tr w:rsidR="00CE6E30" w:rsidRPr="0055200F" w14:paraId="385B9AA7" w14:textId="77777777">
        <w:trPr>
          <w:jc w:val="center"/>
        </w:trPr>
        <w:tc>
          <w:tcPr>
            <w:tcW w:w="1680" w:type="dxa"/>
            <w:shd w:val="clear" w:color="auto" w:fill="F2F6F3"/>
            <w:vAlign w:val="center"/>
          </w:tcPr>
          <w:p w14:paraId="37A3F9AD"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BT500-WH</w:t>
            </w:r>
          </w:p>
        </w:tc>
        <w:tc>
          <w:tcPr>
            <w:tcW w:w="1680" w:type="dxa"/>
            <w:shd w:val="clear" w:color="auto" w:fill="F2F6F3"/>
            <w:vAlign w:val="center"/>
          </w:tcPr>
          <w:p w14:paraId="28AE2C54"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Bình giữ nhiệt 500ml – Trắng</w:t>
            </w:r>
          </w:p>
        </w:tc>
        <w:tc>
          <w:tcPr>
            <w:tcW w:w="1680" w:type="dxa"/>
            <w:shd w:val="clear" w:color="auto" w:fill="F2F6F3"/>
            <w:vAlign w:val="center"/>
          </w:tcPr>
          <w:p w14:paraId="3CE76696"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500ml</w:t>
            </w:r>
          </w:p>
        </w:tc>
        <w:tc>
          <w:tcPr>
            <w:tcW w:w="1680" w:type="dxa"/>
            <w:shd w:val="clear" w:color="auto" w:fill="F2F6F3"/>
            <w:vAlign w:val="center"/>
          </w:tcPr>
          <w:p w14:paraId="14575AB1"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Trắng</w:t>
            </w:r>
          </w:p>
        </w:tc>
        <w:tc>
          <w:tcPr>
            <w:tcW w:w="1680" w:type="dxa"/>
            <w:shd w:val="clear" w:color="auto" w:fill="F2F6F3"/>
            <w:vAlign w:val="center"/>
          </w:tcPr>
          <w:p w14:paraId="763EF5BD"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95.000đ</w:t>
            </w:r>
          </w:p>
        </w:tc>
        <w:tc>
          <w:tcPr>
            <w:tcW w:w="1680" w:type="dxa"/>
            <w:shd w:val="clear" w:color="auto" w:fill="F2F6F3"/>
            <w:vAlign w:val="center"/>
          </w:tcPr>
          <w:p w14:paraId="686651C3"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199.000đ</w:t>
            </w:r>
          </w:p>
        </w:tc>
      </w:tr>
      <w:tr w:rsidR="00CE6E30" w:rsidRPr="0055200F" w14:paraId="6729EEE3" w14:textId="77777777">
        <w:trPr>
          <w:jc w:val="center"/>
        </w:trPr>
        <w:tc>
          <w:tcPr>
            <w:tcW w:w="1680" w:type="dxa"/>
            <w:vAlign w:val="center"/>
          </w:tcPr>
          <w:p w14:paraId="2D48D954"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BT500-BL</w:t>
            </w:r>
          </w:p>
        </w:tc>
        <w:tc>
          <w:tcPr>
            <w:tcW w:w="1680" w:type="dxa"/>
            <w:vAlign w:val="center"/>
          </w:tcPr>
          <w:p w14:paraId="5EC62B21"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Bình giữ nhiệt 500ml – Xanh</w:t>
            </w:r>
          </w:p>
        </w:tc>
        <w:tc>
          <w:tcPr>
            <w:tcW w:w="1680" w:type="dxa"/>
            <w:vAlign w:val="center"/>
          </w:tcPr>
          <w:p w14:paraId="737172FE"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500ml</w:t>
            </w:r>
          </w:p>
        </w:tc>
        <w:tc>
          <w:tcPr>
            <w:tcW w:w="1680" w:type="dxa"/>
            <w:vAlign w:val="center"/>
          </w:tcPr>
          <w:p w14:paraId="62556A97"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Xanh</w:t>
            </w:r>
          </w:p>
        </w:tc>
        <w:tc>
          <w:tcPr>
            <w:tcW w:w="1680" w:type="dxa"/>
            <w:vAlign w:val="center"/>
          </w:tcPr>
          <w:p w14:paraId="01E7077D"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95.000đ</w:t>
            </w:r>
          </w:p>
        </w:tc>
        <w:tc>
          <w:tcPr>
            <w:tcW w:w="1680" w:type="dxa"/>
            <w:vAlign w:val="center"/>
          </w:tcPr>
          <w:p w14:paraId="1716F7B7"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199.000đ</w:t>
            </w:r>
          </w:p>
        </w:tc>
      </w:tr>
      <w:tr w:rsidR="00CE6E30" w:rsidRPr="0055200F" w14:paraId="0DE92BAC" w14:textId="77777777">
        <w:trPr>
          <w:jc w:val="center"/>
        </w:trPr>
        <w:tc>
          <w:tcPr>
            <w:tcW w:w="1680" w:type="dxa"/>
            <w:shd w:val="clear" w:color="auto" w:fill="F2F6F3"/>
            <w:vAlign w:val="center"/>
          </w:tcPr>
          <w:p w14:paraId="4EBE6F47"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BT750-BK</w:t>
            </w:r>
          </w:p>
        </w:tc>
        <w:tc>
          <w:tcPr>
            <w:tcW w:w="1680" w:type="dxa"/>
            <w:shd w:val="clear" w:color="auto" w:fill="F2F6F3"/>
            <w:vAlign w:val="center"/>
          </w:tcPr>
          <w:p w14:paraId="7ABFD772"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Bình giữ nhiệt 750ml – Đen</w:t>
            </w:r>
          </w:p>
        </w:tc>
        <w:tc>
          <w:tcPr>
            <w:tcW w:w="1680" w:type="dxa"/>
            <w:shd w:val="clear" w:color="auto" w:fill="F2F6F3"/>
            <w:vAlign w:val="center"/>
          </w:tcPr>
          <w:p w14:paraId="2CB93CC2"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750ml</w:t>
            </w:r>
          </w:p>
        </w:tc>
        <w:tc>
          <w:tcPr>
            <w:tcW w:w="1680" w:type="dxa"/>
            <w:shd w:val="clear" w:color="auto" w:fill="F2F6F3"/>
            <w:vAlign w:val="center"/>
          </w:tcPr>
          <w:p w14:paraId="595C9A31"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Đen</w:t>
            </w:r>
          </w:p>
        </w:tc>
        <w:tc>
          <w:tcPr>
            <w:tcW w:w="1680" w:type="dxa"/>
            <w:shd w:val="clear" w:color="auto" w:fill="F2F6F3"/>
            <w:vAlign w:val="center"/>
          </w:tcPr>
          <w:p w14:paraId="50944116"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110.000đ</w:t>
            </w:r>
          </w:p>
        </w:tc>
        <w:tc>
          <w:tcPr>
            <w:tcW w:w="1680" w:type="dxa"/>
            <w:shd w:val="clear" w:color="auto" w:fill="F2F6F3"/>
            <w:vAlign w:val="center"/>
          </w:tcPr>
          <w:p w14:paraId="6291C96C"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229.000đ</w:t>
            </w:r>
          </w:p>
        </w:tc>
      </w:tr>
      <w:tr w:rsidR="00CE6E30" w:rsidRPr="0055200F" w14:paraId="4F160297" w14:textId="77777777">
        <w:trPr>
          <w:jc w:val="center"/>
        </w:trPr>
        <w:tc>
          <w:tcPr>
            <w:tcW w:w="1680" w:type="dxa"/>
            <w:vAlign w:val="center"/>
          </w:tcPr>
          <w:p w14:paraId="453D2D7E"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BT750-WH</w:t>
            </w:r>
          </w:p>
        </w:tc>
        <w:tc>
          <w:tcPr>
            <w:tcW w:w="1680" w:type="dxa"/>
            <w:vAlign w:val="center"/>
          </w:tcPr>
          <w:p w14:paraId="5707039A"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Bình giữ nhiệt 750ml – Trắng</w:t>
            </w:r>
          </w:p>
        </w:tc>
        <w:tc>
          <w:tcPr>
            <w:tcW w:w="1680" w:type="dxa"/>
            <w:vAlign w:val="center"/>
          </w:tcPr>
          <w:p w14:paraId="43221A10"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750ml</w:t>
            </w:r>
          </w:p>
        </w:tc>
        <w:tc>
          <w:tcPr>
            <w:tcW w:w="1680" w:type="dxa"/>
            <w:vAlign w:val="center"/>
          </w:tcPr>
          <w:p w14:paraId="0E4EBFF7"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Trắng</w:t>
            </w:r>
          </w:p>
        </w:tc>
        <w:tc>
          <w:tcPr>
            <w:tcW w:w="1680" w:type="dxa"/>
            <w:vAlign w:val="center"/>
          </w:tcPr>
          <w:p w14:paraId="7E272CA3"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110.000đ</w:t>
            </w:r>
          </w:p>
        </w:tc>
        <w:tc>
          <w:tcPr>
            <w:tcW w:w="1680" w:type="dxa"/>
            <w:vAlign w:val="center"/>
          </w:tcPr>
          <w:p w14:paraId="3FE8551D"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229.000đ</w:t>
            </w:r>
          </w:p>
        </w:tc>
      </w:tr>
      <w:tr w:rsidR="00CE6E30" w:rsidRPr="0055200F" w14:paraId="09031596" w14:textId="77777777">
        <w:trPr>
          <w:jc w:val="center"/>
        </w:trPr>
        <w:tc>
          <w:tcPr>
            <w:tcW w:w="1680" w:type="dxa"/>
            <w:shd w:val="clear" w:color="auto" w:fill="F2F6F3"/>
            <w:vAlign w:val="center"/>
          </w:tcPr>
          <w:p w14:paraId="1A6E3885"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BT750-BL</w:t>
            </w:r>
          </w:p>
        </w:tc>
        <w:tc>
          <w:tcPr>
            <w:tcW w:w="1680" w:type="dxa"/>
            <w:shd w:val="clear" w:color="auto" w:fill="F2F6F3"/>
            <w:vAlign w:val="center"/>
          </w:tcPr>
          <w:p w14:paraId="117AFBBE"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Bình giữ nhiệt 750ml – Xanh</w:t>
            </w:r>
          </w:p>
        </w:tc>
        <w:tc>
          <w:tcPr>
            <w:tcW w:w="1680" w:type="dxa"/>
            <w:shd w:val="clear" w:color="auto" w:fill="F2F6F3"/>
            <w:vAlign w:val="center"/>
          </w:tcPr>
          <w:p w14:paraId="36186F0E"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750ml</w:t>
            </w:r>
          </w:p>
        </w:tc>
        <w:tc>
          <w:tcPr>
            <w:tcW w:w="1680" w:type="dxa"/>
            <w:shd w:val="clear" w:color="auto" w:fill="F2F6F3"/>
            <w:vAlign w:val="center"/>
          </w:tcPr>
          <w:p w14:paraId="62694D6A"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Xanh</w:t>
            </w:r>
          </w:p>
        </w:tc>
        <w:tc>
          <w:tcPr>
            <w:tcW w:w="1680" w:type="dxa"/>
            <w:shd w:val="clear" w:color="auto" w:fill="F2F6F3"/>
            <w:vAlign w:val="center"/>
          </w:tcPr>
          <w:p w14:paraId="7CCBD9D5"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110.000đ</w:t>
            </w:r>
          </w:p>
        </w:tc>
        <w:tc>
          <w:tcPr>
            <w:tcW w:w="1680" w:type="dxa"/>
            <w:shd w:val="clear" w:color="auto" w:fill="F2F6F3"/>
            <w:vAlign w:val="center"/>
          </w:tcPr>
          <w:p w14:paraId="3370CA06"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229.000đ</w:t>
            </w:r>
          </w:p>
        </w:tc>
      </w:tr>
      <w:tr w:rsidR="00CE6E30" w:rsidRPr="0055200F" w14:paraId="320761A8" w14:textId="77777777">
        <w:trPr>
          <w:jc w:val="center"/>
        </w:trPr>
        <w:tc>
          <w:tcPr>
            <w:tcW w:w="1680" w:type="dxa"/>
            <w:vAlign w:val="center"/>
          </w:tcPr>
          <w:p w14:paraId="565FC0F5"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BT750-PK</w:t>
            </w:r>
          </w:p>
        </w:tc>
        <w:tc>
          <w:tcPr>
            <w:tcW w:w="1680" w:type="dxa"/>
            <w:vAlign w:val="center"/>
          </w:tcPr>
          <w:p w14:paraId="327A49F3"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Bình giữ nhiệt 750ml – Hồng</w:t>
            </w:r>
          </w:p>
        </w:tc>
        <w:tc>
          <w:tcPr>
            <w:tcW w:w="1680" w:type="dxa"/>
            <w:vAlign w:val="center"/>
          </w:tcPr>
          <w:p w14:paraId="1873CC0B"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750ml</w:t>
            </w:r>
          </w:p>
        </w:tc>
        <w:tc>
          <w:tcPr>
            <w:tcW w:w="1680" w:type="dxa"/>
            <w:vAlign w:val="center"/>
          </w:tcPr>
          <w:p w14:paraId="2D677087"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Hồng</w:t>
            </w:r>
          </w:p>
        </w:tc>
        <w:tc>
          <w:tcPr>
            <w:tcW w:w="1680" w:type="dxa"/>
            <w:vAlign w:val="center"/>
          </w:tcPr>
          <w:p w14:paraId="7454BD29"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110.000đ</w:t>
            </w:r>
          </w:p>
        </w:tc>
        <w:tc>
          <w:tcPr>
            <w:tcW w:w="1680" w:type="dxa"/>
            <w:vAlign w:val="center"/>
          </w:tcPr>
          <w:p w14:paraId="71E9D117"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229.000đ</w:t>
            </w:r>
          </w:p>
        </w:tc>
      </w:tr>
      <w:tr w:rsidR="00CE6E30" w:rsidRPr="0055200F" w14:paraId="1A53CF24" w14:textId="77777777">
        <w:trPr>
          <w:jc w:val="center"/>
        </w:trPr>
        <w:tc>
          <w:tcPr>
            <w:tcW w:w="1680" w:type="dxa"/>
            <w:shd w:val="clear" w:color="auto" w:fill="F2F6F3"/>
            <w:vAlign w:val="center"/>
          </w:tcPr>
          <w:p w14:paraId="603A3F13"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BT1000-BK</w:t>
            </w:r>
          </w:p>
        </w:tc>
        <w:tc>
          <w:tcPr>
            <w:tcW w:w="1680" w:type="dxa"/>
            <w:shd w:val="clear" w:color="auto" w:fill="F2F6F3"/>
            <w:vAlign w:val="center"/>
          </w:tcPr>
          <w:p w14:paraId="35929BF6"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Bình giữ nhiệt 1000ml – Đen</w:t>
            </w:r>
          </w:p>
        </w:tc>
        <w:tc>
          <w:tcPr>
            <w:tcW w:w="1680" w:type="dxa"/>
            <w:shd w:val="clear" w:color="auto" w:fill="F2F6F3"/>
            <w:vAlign w:val="center"/>
          </w:tcPr>
          <w:p w14:paraId="547600F6"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1000ml</w:t>
            </w:r>
          </w:p>
        </w:tc>
        <w:tc>
          <w:tcPr>
            <w:tcW w:w="1680" w:type="dxa"/>
            <w:shd w:val="clear" w:color="auto" w:fill="F2F6F3"/>
            <w:vAlign w:val="center"/>
          </w:tcPr>
          <w:p w14:paraId="4E0FB9FA"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Đen</w:t>
            </w:r>
          </w:p>
        </w:tc>
        <w:tc>
          <w:tcPr>
            <w:tcW w:w="1680" w:type="dxa"/>
            <w:shd w:val="clear" w:color="auto" w:fill="F2F6F3"/>
            <w:vAlign w:val="center"/>
          </w:tcPr>
          <w:p w14:paraId="4C5E9924"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130.000đ</w:t>
            </w:r>
          </w:p>
        </w:tc>
        <w:tc>
          <w:tcPr>
            <w:tcW w:w="1680" w:type="dxa"/>
            <w:shd w:val="clear" w:color="auto" w:fill="F2F6F3"/>
            <w:vAlign w:val="center"/>
          </w:tcPr>
          <w:p w14:paraId="6425D471"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269.000đ</w:t>
            </w:r>
          </w:p>
        </w:tc>
      </w:tr>
      <w:tr w:rsidR="00CE6E30" w:rsidRPr="0055200F" w14:paraId="20E09BCE" w14:textId="77777777">
        <w:trPr>
          <w:jc w:val="center"/>
        </w:trPr>
        <w:tc>
          <w:tcPr>
            <w:tcW w:w="1680" w:type="dxa"/>
            <w:vAlign w:val="center"/>
          </w:tcPr>
          <w:p w14:paraId="1C3E549F"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BT1000-WH</w:t>
            </w:r>
          </w:p>
        </w:tc>
        <w:tc>
          <w:tcPr>
            <w:tcW w:w="1680" w:type="dxa"/>
            <w:vAlign w:val="center"/>
          </w:tcPr>
          <w:p w14:paraId="1E41289D"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Bình giữ nhiệt 1000ml – Trắng</w:t>
            </w:r>
          </w:p>
        </w:tc>
        <w:tc>
          <w:tcPr>
            <w:tcW w:w="1680" w:type="dxa"/>
            <w:vAlign w:val="center"/>
          </w:tcPr>
          <w:p w14:paraId="44BFC223"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1000ml</w:t>
            </w:r>
          </w:p>
        </w:tc>
        <w:tc>
          <w:tcPr>
            <w:tcW w:w="1680" w:type="dxa"/>
            <w:vAlign w:val="center"/>
          </w:tcPr>
          <w:p w14:paraId="0B878DE9"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Trắng</w:t>
            </w:r>
          </w:p>
        </w:tc>
        <w:tc>
          <w:tcPr>
            <w:tcW w:w="1680" w:type="dxa"/>
            <w:vAlign w:val="center"/>
          </w:tcPr>
          <w:p w14:paraId="6A5BEB46"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130.000đ</w:t>
            </w:r>
          </w:p>
        </w:tc>
        <w:tc>
          <w:tcPr>
            <w:tcW w:w="1680" w:type="dxa"/>
            <w:vAlign w:val="center"/>
          </w:tcPr>
          <w:p w14:paraId="635DCF25"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269.000đ</w:t>
            </w:r>
          </w:p>
        </w:tc>
      </w:tr>
      <w:tr w:rsidR="00CE6E30" w:rsidRPr="0055200F" w14:paraId="2BCB565A" w14:textId="77777777">
        <w:trPr>
          <w:jc w:val="center"/>
        </w:trPr>
        <w:tc>
          <w:tcPr>
            <w:tcW w:w="1680" w:type="dxa"/>
            <w:shd w:val="clear" w:color="auto" w:fill="F2F6F3"/>
            <w:vAlign w:val="center"/>
          </w:tcPr>
          <w:p w14:paraId="63C5EDBF"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BT1000-BL</w:t>
            </w:r>
          </w:p>
        </w:tc>
        <w:tc>
          <w:tcPr>
            <w:tcW w:w="1680" w:type="dxa"/>
            <w:shd w:val="clear" w:color="auto" w:fill="F2F6F3"/>
            <w:vAlign w:val="center"/>
          </w:tcPr>
          <w:p w14:paraId="3B3EB644"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Bình giữ nhiệt 1000ml – Xanh</w:t>
            </w:r>
          </w:p>
        </w:tc>
        <w:tc>
          <w:tcPr>
            <w:tcW w:w="1680" w:type="dxa"/>
            <w:shd w:val="clear" w:color="auto" w:fill="F2F6F3"/>
            <w:vAlign w:val="center"/>
          </w:tcPr>
          <w:p w14:paraId="6FE32E89"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1000ml</w:t>
            </w:r>
          </w:p>
        </w:tc>
        <w:tc>
          <w:tcPr>
            <w:tcW w:w="1680" w:type="dxa"/>
            <w:shd w:val="clear" w:color="auto" w:fill="F2F6F3"/>
            <w:vAlign w:val="center"/>
          </w:tcPr>
          <w:p w14:paraId="797D23D2"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Xanh</w:t>
            </w:r>
          </w:p>
        </w:tc>
        <w:tc>
          <w:tcPr>
            <w:tcW w:w="1680" w:type="dxa"/>
            <w:shd w:val="clear" w:color="auto" w:fill="F2F6F3"/>
            <w:vAlign w:val="center"/>
          </w:tcPr>
          <w:p w14:paraId="50D4186A"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130.000đ</w:t>
            </w:r>
          </w:p>
        </w:tc>
        <w:tc>
          <w:tcPr>
            <w:tcW w:w="1680" w:type="dxa"/>
            <w:shd w:val="clear" w:color="auto" w:fill="F2F6F3"/>
            <w:vAlign w:val="center"/>
          </w:tcPr>
          <w:p w14:paraId="73B96E5A"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269.000đ</w:t>
            </w:r>
          </w:p>
        </w:tc>
      </w:tr>
    </w:tbl>
    <w:p w14:paraId="32BC84A7" w14:textId="77777777" w:rsidR="00CE6E30" w:rsidRPr="0055200F" w:rsidRDefault="00CE6E30">
      <w:pPr>
        <w:rPr>
          <w:rFonts w:ascii="Times New Roman" w:hAnsi="Times New Roman" w:cs="Times New Roman"/>
          <w:color w:val="000000" w:themeColor="text1"/>
          <w:sz w:val="26"/>
          <w:szCs w:val="26"/>
        </w:rPr>
      </w:pPr>
    </w:p>
    <w:p w14:paraId="1275A09F" w14:textId="4077989E" w:rsidR="00CE6E30" w:rsidRPr="0055200F" w:rsidRDefault="00383E44">
      <w:pPr>
        <w:pStyle w:val="Heading1"/>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w:t>
      </w:r>
      <w:r w:rsidRPr="0055200F">
        <w:rPr>
          <w:rFonts w:ascii="Times New Roman" w:hAnsi="Times New Roman" w:cs="Times New Roman"/>
          <w:color w:val="000000" w:themeColor="text1"/>
          <w:sz w:val="26"/>
          <w:szCs w:val="26"/>
        </w:rPr>
        <w:t>. Đặc tính, USP và thông điệp</w:t>
      </w:r>
    </w:p>
    <w:p w14:paraId="459FBF4A" w14:textId="77777777" w:rsidR="00CE6E30" w:rsidRPr="0055200F" w:rsidRDefault="00000000">
      <w:pPr>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 xml:space="preserve">Hiện nguồn Giai đoạn 0 mô tả sản phẩm theo hướng thiết kế hiện đại, tiện dụng và phục vụ nhu cầu bảo quản đồ uống nóng/lạnh. Tài liệu chưa cung cấp bằng chứng kỹ thuật cụ thể để xác nhận </w:t>
      </w:r>
      <w:r w:rsidRPr="0055200F">
        <w:rPr>
          <w:rFonts w:ascii="Times New Roman" w:hAnsi="Times New Roman" w:cs="Times New Roman"/>
          <w:color w:val="000000" w:themeColor="text1"/>
          <w:sz w:val="26"/>
          <w:szCs w:val="26"/>
        </w:rPr>
        <w:lastRenderedPageBreak/>
        <w:t>thời gian giữ nóng/lạnh, cấp độ chống rò rỉ hay chứng nhận vật liệu. Vì vậy, không đưa các tuyên bố định lượng hoặc tuyệt đối lên Website cho đến khi có nguồn xác minh.</w:t>
      </w:r>
    </w:p>
    <w:tbl>
      <w:tblPr>
        <w:tblStyle w:val="TableGrid"/>
        <w:tblW w:w="0" w:type="auto"/>
        <w:jc w:val="center"/>
        <w:tblLook w:val="04A0" w:firstRow="1" w:lastRow="0" w:firstColumn="1" w:lastColumn="0" w:noHBand="0" w:noVBand="1"/>
      </w:tblPr>
      <w:tblGrid>
        <w:gridCol w:w="5035"/>
        <w:gridCol w:w="5035"/>
      </w:tblGrid>
      <w:tr w:rsidR="00CE6E30" w:rsidRPr="0055200F" w14:paraId="42EAB8E1" w14:textId="77777777" w:rsidTr="00B933EE">
        <w:trPr>
          <w:jc w:val="center"/>
        </w:trPr>
        <w:tc>
          <w:tcPr>
            <w:tcW w:w="5040" w:type="dxa"/>
            <w:vAlign w:val="center"/>
          </w:tcPr>
          <w:p w14:paraId="1C7A5752"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Thành phần</w:t>
            </w:r>
          </w:p>
        </w:tc>
        <w:tc>
          <w:tcPr>
            <w:tcW w:w="5040" w:type="dxa"/>
            <w:vAlign w:val="center"/>
          </w:tcPr>
          <w:p w14:paraId="1C74ABAC"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Nội dung sử dụng/việc cần xác nhận</w:t>
            </w:r>
          </w:p>
        </w:tc>
      </w:tr>
      <w:tr w:rsidR="00CE6E30" w:rsidRPr="0055200F" w14:paraId="0401DECA" w14:textId="77777777">
        <w:trPr>
          <w:jc w:val="center"/>
        </w:trPr>
        <w:tc>
          <w:tcPr>
            <w:tcW w:w="5040" w:type="dxa"/>
            <w:vAlign w:val="center"/>
          </w:tcPr>
          <w:p w14:paraId="41C36FF2"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Thông điệp định hướng</w:t>
            </w:r>
          </w:p>
        </w:tc>
        <w:tc>
          <w:tcPr>
            <w:tcW w:w="5040" w:type="dxa"/>
            <w:vAlign w:val="center"/>
          </w:tcPr>
          <w:p w14:paraId="01AA7973"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“Bình giữ nhiệt SOVA – người bạn đồng hành cho học tập, công việc và những chuyến đi.” Đây là câu định hướng sáng tạo, không phải chứng nhận hiệu năng.</w:t>
            </w:r>
          </w:p>
        </w:tc>
      </w:tr>
      <w:tr w:rsidR="00CE6E30" w:rsidRPr="0055200F" w14:paraId="24CBB65B" w14:textId="77777777">
        <w:trPr>
          <w:jc w:val="center"/>
        </w:trPr>
        <w:tc>
          <w:tcPr>
            <w:tcW w:w="5040" w:type="dxa"/>
            <w:shd w:val="clear" w:color="auto" w:fill="F2F6F3"/>
            <w:vAlign w:val="center"/>
          </w:tcPr>
          <w:p w14:paraId="56CC8CBA"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USP tạm thời</w:t>
            </w:r>
          </w:p>
        </w:tc>
        <w:tc>
          <w:tcPr>
            <w:tcW w:w="5040" w:type="dxa"/>
            <w:shd w:val="clear" w:color="auto" w:fill="F2F6F3"/>
            <w:vAlign w:val="center"/>
          </w:tcPr>
          <w:p w14:paraId="003FA5E3"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Tập trung vào lựa chọn dung tích và màu sắc, thiết kế mang theo hằng ngày. Chỉ dùng như định hướng trình bày; cần đối chiếu với sản phẩm thực tế.</w:t>
            </w:r>
          </w:p>
        </w:tc>
      </w:tr>
      <w:tr w:rsidR="00CE6E30" w:rsidRPr="0055200F" w14:paraId="054ACBC7" w14:textId="77777777">
        <w:trPr>
          <w:jc w:val="center"/>
        </w:trPr>
        <w:tc>
          <w:tcPr>
            <w:tcW w:w="5040" w:type="dxa"/>
            <w:vAlign w:val="center"/>
          </w:tcPr>
          <w:p w14:paraId="361F8013"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Cần xác minh</w:t>
            </w:r>
          </w:p>
        </w:tc>
        <w:tc>
          <w:tcPr>
            <w:tcW w:w="5040" w:type="dxa"/>
            <w:vAlign w:val="center"/>
          </w:tcPr>
          <w:p w14:paraId="718137E9"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Chất liệu thân/nắp; cấu tạo; thời gian giữ nóng/lạnh và điều kiện thử; khối lượng/kích thước; chống rò rỉ; hướng dẫn vệ sinh; chứng nhận (nếu có).</w:t>
            </w:r>
          </w:p>
        </w:tc>
      </w:tr>
      <w:tr w:rsidR="00CE6E30" w:rsidRPr="0055200F" w14:paraId="0499A42C" w14:textId="77777777">
        <w:trPr>
          <w:jc w:val="center"/>
        </w:trPr>
        <w:tc>
          <w:tcPr>
            <w:tcW w:w="5040" w:type="dxa"/>
            <w:shd w:val="clear" w:color="auto" w:fill="F2F6F3"/>
            <w:vAlign w:val="center"/>
          </w:tcPr>
          <w:p w14:paraId="21783496"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Không nên tuyên bố khi chưa có căn cứ</w:t>
            </w:r>
          </w:p>
        </w:tc>
        <w:tc>
          <w:tcPr>
            <w:tcW w:w="5040" w:type="dxa"/>
            <w:shd w:val="clear" w:color="auto" w:fill="F2F6F3"/>
            <w:vAlign w:val="center"/>
          </w:tcPr>
          <w:p w14:paraId="1B86272D"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“Giữ nhiệt 24 giờ”, “chống tràn tuyệt đối”, “an toàn tuyệt đối”, “tốt nhất thị trường” hoặc các lời chứng thực/đánh giá chưa có thật.</w:t>
            </w:r>
          </w:p>
        </w:tc>
      </w:tr>
    </w:tbl>
    <w:p w14:paraId="153BCFA7" w14:textId="77777777" w:rsidR="00CE6E30" w:rsidRPr="0055200F" w:rsidRDefault="00CE6E30">
      <w:pPr>
        <w:rPr>
          <w:rFonts w:ascii="Times New Roman" w:hAnsi="Times New Roman" w:cs="Times New Roman"/>
          <w:color w:val="000000" w:themeColor="text1"/>
          <w:sz w:val="26"/>
          <w:szCs w:val="26"/>
        </w:rPr>
      </w:pPr>
    </w:p>
    <w:p w14:paraId="3299FED4" w14:textId="77777777" w:rsidR="00CE6E30" w:rsidRPr="0055200F" w:rsidRDefault="00000000">
      <w:pPr>
        <w:pStyle w:val="Heading1"/>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5. Chân dung khách hàng và nhu cầu</w:t>
      </w:r>
    </w:p>
    <w:tbl>
      <w:tblPr>
        <w:tblStyle w:val="TableGrid"/>
        <w:tblW w:w="0" w:type="auto"/>
        <w:jc w:val="center"/>
        <w:tblLook w:val="04A0" w:firstRow="1" w:lastRow="0" w:firstColumn="1" w:lastColumn="0" w:noHBand="0" w:noVBand="1"/>
      </w:tblPr>
      <w:tblGrid>
        <w:gridCol w:w="5035"/>
        <w:gridCol w:w="5035"/>
      </w:tblGrid>
      <w:tr w:rsidR="00CE6E30" w:rsidRPr="0055200F" w14:paraId="504CB52D" w14:textId="77777777" w:rsidTr="005F0E3B">
        <w:trPr>
          <w:jc w:val="center"/>
        </w:trPr>
        <w:tc>
          <w:tcPr>
            <w:tcW w:w="5040" w:type="dxa"/>
            <w:vAlign w:val="center"/>
          </w:tcPr>
          <w:p w14:paraId="58D1D797"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Yếu tố</w:t>
            </w:r>
          </w:p>
        </w:tc>
        <w:tc>
          <w:tcPr>
            <w:tcW w:w="5040" w:type="dxa"/>
            <w:vAlign w:val="center"/>
          </w:tcPr>
          <w:p w14:paraId="0548AE20"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Mô tả làm cơ sở thiết kế</w:t>
            </w:r>
          </w:p>
        </w:tc>
      </w:tr>
      <w:tr w:rsidR="00CE6E30" w:rsidRPr="0055200F" w14:paraId="54E3654F" w14:textId="77777777">
        <w:trPr>
          <w:jc w:val="center"/>
        </w:trPr>
        <w:tc>
          <w:tcPr>
            <w:tcW w:w="5040" w:type="dxa"/>
            <w:vAlign w:val="center"/>
          </w:tcPr>
          <w:p w14:paraId="29CF57FD"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Nhóm trọng tâm</w:t>
            </w:r>
          </w:p>
        </w:tc>
        <w:tc>
          <w:tcPr>
            <w:tcW w:w="5040" w:type="dxa"/>
            <w:vAlign w:val="center"/>
          </w:tcPr>
          <w:p w14:paraId="126F5A2F"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Sinh viên và người trẻ 18–30 tuổi theo Giai đoạn 0.</w:t>
            </w:r>
          </w:p>
        </w:tc>
      </w:tr>
      <w:tr w:rsidR="00CE6E30" w:rsidRPr="0055200F" w14:paraId="200C97F1" w14:textId="77777777">
        <w:trPr>
          <w:jc w:val="center"/>
        </w:trPr>
        <w:tc>
          <w:tcPr>
            <w:tcW w:w="5040" w:type="dxa"/>
            <w:shd w:val="clear" w:color="auto" w:fill="F2F6F3"/>
            <w:vAlign w:val="center"/>
          </w:tcPr>
          <w:p w14:paraId="32B2764B"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Bối cảnh sử dụng</w:t>
            </w:r>
          </w:p>
        </w:tc>
        <w:tc>
          <w:tcPr>
            <w:tcW w:w="5040" w:type="dxa"/>
            <w:shd w:val="clear" w:color="auto" w:fill="F2F6F3"/>
            <w:vAlign w:val="center"/>
          </w:tcPr>
          <w:p w14:paraId="0370F8FC"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Đi học, đi làm, tập luyện thể thao và di chuyển.</w:t>
            </w:r>
          </w:p>
        </w:tc>
      </w:tr>
      <w:tr w:rsidR="00CE6E30" w:rsidRPr="0055200F" w14:paraId="7893FED8" w14:textId="77777777">
        <w:trPr>
          <w:jc w:val="center"/>
        </w:trPr>
        <w:tc>
          <w:tcPr>
            <w:tcW w:w="5040" w:type="dxa"/>
            <w:vAlign w:val="center"/>
          </w:tcPr>
          <w:p w14:paraId="1E2DBB77"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Nhu cầu</w:t>
            </w:r>
          </w:p>
        </w:tc>
        <w:tc>
          <w:tcPr>
            <w:tcW w:w="5040" w:type="dxa"/>
            <w:vAlign w:val="center"/>
          </w:tcPr>
          <w:p w14:paraId="5B7D7F93"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Mang theo đồ uống; lựa chọn dung tích phù hợp; thuận tiện sử dụng và vệ sinh.</w:t>
            </w:r>
          </w:p>
        </w:tc>
      </w:tr>
      <w:tr w:rsidR="00CE6E30" w:rsidRPr="0055200F" w14:paraId="4E0AF1F4" w14:textId="77777777">
        <w:trPr>
          <w:jc w:val="center"/>
        </w:trPr>
        <w:tc>
          <w:tcPr>
            <w:tcW w:w="5040" w:type="dxa"/>
            <w:shd w:val="clear" w:color="auto" w:fill="F2F6F3"/>
            <w:vAlign w:val="center"/>
          </w:tcPr>
          <w:p w14:paraId="60A49981"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Tiêu chí cân nhắc</w:t>
            </w:r>
          </w:p>
        </w:tc>
        <w:tc>
          <w:tcPr>
            <w:tcW w:w="5040" w:type="dxa"/>
            <w:shd w:val="clear" w:color="auto" w:fill="F2F6F3"/>
            <w:vAlign w:val="center"/>
          </w:tcPr>
          <w:p w14:paraId="25A1DF94"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Thiết kế, màu sắc, khả năng giữ nhiệt, độ bền, giá và đánh giá người mua.</w:t>
            </w:r>
          </w:p>
        </w:tc>
      </w:tr>
      <w:tr w:rsidR="00CE6E30" w:rsidRPr="0055200F" w14:paraId="415B75EB" w14:textId="77777777">
        <w:trPr>
          <w:jc w:val="center"/>
        </w:trPr>
        <w:tc>
          <w:tcPr>
            <w:tcW w:w="5040" w:type="dxa"/>
            <w:vAlign w:val="center"/>
          </w:tcPr>
          <w:p w14:paraId="14F0F888"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Rào cản cần xử lý trên trang</w:t>
            </w:r>
          </w:p>
        </w:tc>
        <w:tc>
          <w:tcPr>
            <w:tcW w:w="5040" w:type="dxa"/>
            <w:vAlign w:val="center"/>
          </w:tcPr>
          <w:p w14:paraId="7B7B398B"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Thiếu thông số rõ ràng; chưa rõ chính sách đổi trả/bảo hành; chưa có bằng chứng hiệu năng hoặc đánh giá xác thực.</w:t>
            </w:r>
          </w:p>
        </w:tc>
      </w:tr>
      <w:tr w:rsidR="00CE6E30" w:rsidRPr="0055200F" w14:paraId="0AA7789C" w14:textId="77777777">
        <w:trPr>
          <w:jc w:val="center"/>
        </w:trPr>
        <w:tc>
          <w:tcPr>
            <w:tcW w:w="5040" w:type="dxa"/>
            <w:shd w:val="clear" w:color="auto" w:fill="F2F6F3"/>
            <w:vAlign w:val="center"/>
          </w:tcPr>
          <w:p w14:paraId="6CC78BEA"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Hàm ý nội dung</w:t>
            </w:r>
          </w:p>
        </w:tc>
        <w:tc>
          <w:tcPr>
            <w:tcW w:w="5040" w:type="dxa"/>
            <w:shd w:val="clear" w:color="auto" w:fill="F2F6F3"/>
            <w:vAlign w:val="center"/>
          </w:tcPr>
          <w:p w14:paraId="3E4F7E27"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Hiển thị ảnh rõ, giá minh bạch, thông số có căn cứ, chính sách dễ tìm và CTA dễ nhận biết.</w:t>
            </w:r>
          </w:p>
        </w:tc>
      </w:tr>
    </w:tbl>
    <w:p w14:paraId="55CAB55D" w14:textId="77777777" w:rsidR="00CE6E30" w:rsidRPr="0055200F" w:rsidRDefault="00CE6E30">
      <w:pPr>
        <w:rPr>
          <w:rFonts w:ascii="Times New Roman" w:hAnsi="Times New Roman" w:cs="Times New Roman"/>
          <w:color w:val="000000" w:themeColor="text1"/>
          <w:sz w:val="26"/>
          <w:szCs w:val="26"/>
        </w:rPr>
      </w:pPr>
    </w:p>
    <w:p w14:paraId="5C9C8F91" w14:textId="77777777" w:rsidR="00CE6E30" w:rsidRPr="0055200F" w:rsidRDefault="00000000">
      <w:pPr>
        <w:pStyle w:val="Heading1"/>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6. Yêu cầu cấu trúc Landing Page</w:t>
      </w:r>
    </w:p>
    <w:tbl>
      <w:tblPr>
        <w:tblStyle w:val="TableGrid"/>
        <w:tblW w:w="0" w:type="auto"/>
        <w:jc w:val="center"/>
        <w:tblLook w:val="04A0" w:firstRow="1" w:lastRow="0" w:firstColumn="1" w:lastColumn="0" w:noHBand="0" w:noVBand="1"/>
      </w:tblPr>
      <w:tblGrid>
        <w:gridCol w:w="2503"/>
        <w:gridCol w:w="2505"/>
        <w:gridCol w:w="2557"/>
        <w:gridCol w:w="2505"/>
      </w:tblGrid>
      <w:tr w:rsidR="00CE6E30" w:rsidRPr="0055200F" w14:paraId="017974D9" w14:textId="77777777" w:rsidTr="00BA10C2">
        <w:trPr>
          <w:jc w:val="center"/>
        </w:trPr>
        <w:tc>
          <w:tcPr>
            <w:tcW w:w="2520" w:type="dxa"/>
            <w:vAlign w:val="center"/>
          </w:tcPr>
          <w:p w14:paraId="7D3CA542"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Thứ tự</w:t>
            </w:r>
          </w:p>
        </w:tc>
        <w:tc>
          <w:tcPr>
            <w:tcW w:w="2520" w:type="dxa"/>
            <w:vAlign w:val="center"/>
          </w:tcPr>
          <w:p w14:paraId="1A9CD149"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Khối nội dung</w:t>
            </w:r>
          </w:p>
        </w:tc>
        <w:tc>
          <w:tcPr>
            <w:tcW w:w="2520" w:type="dxa"/>
            <w:vAlign w:val="center"/>
          </w:tcPr>
          <w:p w14:paraId="0D159E30"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Thông tin cần có</w:t>
            </w:r>
          </w:p>
        </w:tc>
        <w:tc>
          <w:tcPr>
            <w:tcW w:w="2520" w:type="dxa"/>
            <w:vAlign w:val="center"/>
          </w:tcPr>
          <w:p w14:paraId="1162418D"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Mục đích</w:t>
            </w:r>
          </w:p>
        </w:tc>
      </w:tr>
      <w:tr w:rsidR="00CE6E30" w:rsidRPr="0055200F" w14:paraId="24F3240C" w14:textId="77777777">
        <w:trPr>
          <w:jc w:val="center"/>
        </w:trPr>
        <w:tc>
          <w:tcPr>
            <w:tcW w:w="2520" w:type="dxa"/>
            <w:vAlign w:val="center"/>
          </w:tcPr>
          <w:p w14:paraId="2B846C45"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lastRenderedPageBreak/>
              <w:t>1</w:t>
            </w:r>
          </w:p>
        </w:tc>
        <w:tc>
          <w:tcPr>
            <w:tcW w:w="2520" w:type="dxa"/>
            <w:vAlign w:val="center"/>
          </w:tcPr>
          <w:p w14:paraId="123A58D4"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Hero section / đầu trang</w:t>
            </w:r>
          </w:p>
        </w:tc>
        <w:tc>
          <w:tcPr>
            <w:tcW w:w="2520" w:type="dxa"/>
            <w:vAlign w:val="center"/>
          </w:tcPr>
          <w:p w14:paraId="636E801D"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Logo SOVA; tên sản phẩm; ảnh chính; giá đã chốt; lợi ích được xác minh; CTA chính</w:t>
            </w:r>
          </w:p>
        </w:tc>
        <w:tc>
          <w:tcPr>
            <w:tcW w:w="2520" w:type="dxa"/>
            <w:vAlign w:val="center"/>
          </w:tcPr>
          <w:p w14:paraId="2135B87C"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Giúp khách hiểu nhanh sản phẩm và hành động tiếp theo</w:t>
            </w:r>
          </w:p>
        </w:tc>
      </w:tr>
      <w:tr w:rsidR="00CE6E30" w:rsidRPr="0055200F" w14:paraId="0A30A189" w14:textId="77777777">
        <w:trPr>
          <w:jc w:val="center"/>
        </w:trPr>
        <w:tc>
          <w:tcPr>
            <w:tcW w:w="2520" w:type="dxa"/>
            <w:shd w:val="clear" w:color="auto" w:fill="F2F6F3"/>
            <w:vAlign w:val="center"/>
          </w:tcPr>
          <w:p w14:paraId="1EBAA047"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2</w:t>
            </w:r>
          </w:p>
        </w:tc>
        <w:tc>
          <w:tcPr>
            <w:tcW w:w="2520" w:type="dxa"/>
            <w:shd w:val="clear" w:color="auto" w:fill="F2F6F3"/>
            <w:vAlign w:val="center"/>
          </w:tcPr>
          <w:p w14:paraId="78A374F1"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Biến thể sản phẩm</w:t>
            </w:r>
          </w:p>
        </w:tc>
        <w:tc>
          <w:tcPr>
            <w:tcW w:w="2520" w:type="dxa"/>
            <w:shd w:val="clear" w:color="auto" w:fill="F2F6F3"/>
            <w:vAlign w:val="center"/>
          </w:tcPr>
          <w:p w14:paraId="31CA47C0"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Dung tích 500ml/750ml/1000ml; màu sắc; giá từng SKU; mã SKU nếu phù hợp</w:t>
            </w:r>
          </w:p>
        </w:tc>
        <w:tc>
          <w:tcPr>
            <w:tcW w:w="2520" w:type="dxa"/>
            <w:shd w:val="clear" w:color="auto" w:fill="F2F6F3"/>
            <w:vAlign w:val="center"/>
          </w:tcPr>
          <w:p w14:paraId="382F5084"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Giúp khách chọn đúng biến thể</w:t>
            </w:r>
          </w:p>
        </w:tc>
      </w:tr>
      <w:tr w:rsidR="00CE6E30" w:rsidRPr="0055200F" w14:paraId="134FCB1D" w14:textId="77777777">
        <w:trPr>
          <w:jc w:val="center"/>
        </w:trPr>
        <w:tc>
          <w:tcPr>
            <w:tcW w:w="2520" w:type="dxa"/>
            <w:vAlign w:val="center"/>
          </w:tcPr>
          <w:p w14:paraId="06B1C67C"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3</w:t>
            </w:r>
          </w:p>
        </w:tc>
        <w:tc>
          <w:tcPr>
            <w:tcW w:w="2520" w:type="dxa"/>
            <w:vAlign w:val="center"/>
          </w:tcPr>
          <w:p w14:paraId="6D1841FC"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Lợi ích và thông số</w:t>
            </w:r>
          </w:p>
        </w:tc>
        <w:tc>
          <w:tcPr>
            <w:tcW w:w="2520" w:type="dxa"/>
            <w:vAlign w:val="center"/>
          </w:tcPr>
          <w:p w14:paraId="56A85090"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Chất liệu, kích thước, khối lượng, khả năng giữ nhiệt… chỉ khi đã xác minh</w:t>
            </w:r>
          </w:p>
        </w:tc>
        <w:tc>
          <w:tcPr>
            <w:tcW w:w="2520" w:type="dxa"/>
            <w:vAlign w:val="center"/>
          </w:tcPr>
          <w:p w14:paraId="1227936F"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Cung cấp thông tin hỗ trợ quyết định mua</w:t>
            </w:r>
          </w:p>
        </w:tc>
      </w:tr>
      <w:tr w:rsidR="00CE6E30" w:rsidRPr="0055200F" w14:paraId="31764CED" w14:textId="77777777">
        <w:trPr>
          <w:jc w:val="center"/>
        </w:trPr>
        <w:tc>
          <w:tcPr>
            <w:tcW w:w="2520" w:type="dxa"/>
            <w:shd w:val="clear" w:color="auto" w:fill="F2F6F3"/>
            <w:vAlign w:val="center"/>
          </w:tcPr>
          <w:p w14:paraId="772FDD71"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4</w:t>
            </w:r>
          </w:p>
        </w:tc>
        <w:tc>
          <w:tcPr>
            <w:tcW w:w="2520" w:type="dxa"/>
            <w:shd w:val="clear" w:color="auto" w:fill="F2F6F3"/>
            <w:vAlign w:val="center"/>
          </w:tcPr>
          <w:p w14:paraId="024F23F4"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Hình ảnh chi tiết</w:t>
            </w:r>
          </w:p>
        </w:tc>
        <w:tc>
          <w:tcPr>
            <w:tcW w:w="2520" w:type="dxa"/>
            <w:shd w:val="clear" w:color="auto" w:fill="F2F6F3"/>
            <w:vAlign w:val="center"/>
          </w:tcPr>
          <w:p w14:paraId="3122EA55"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Ảnh tổng thể, nắp, miệng bình, đáy, cách cầm/mang theo</w:t>
            </w:r>
          </w:p>
        </w:tc>
        <w:tc>
          <w:tcPr>
            <w:tcW w:w="2520" w:type="dxa"/>
            <w:shd w:val="clear" w:color="auto" w:fill="F2F6F3"/>
            <w:vAlign w:val="center"/>
          </w:tcPr>
          <w:p w14:paraId="23849C8B"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Giảm bất định khi mua online</w:t>
            </w:r>
          </w:p>
        </w:tc>
      </w:tr>
      <w:tr w:rsidR="00CE6E30" w:rsidRPr="0055200F" w14:paraId="2F37F65F" w14:textId="77777777">
        <w:trPr>
          <w:jc w:val="center"/>
        </w:trPr>
        <w:tc>
          <w:tcPr>
            <w:tcW w:w="2520" w:type="dxa"/>
            <w:vAlign w:val="center"/>
          </w:tcPr>
          <w:p w14:paraId="2271DE11"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5</w:t>
            </w:r>
          </w:p>
        </w:tc>
        <w:tc>
          <w:tcPr>
            <w:tcW w:w="2520" w:type="dxa"/>
            <w:vAlign w:val="center"/>
          </w:tcPr>
          <w:p w14:paraId="0560EDF9"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Sản phẩm bán kèm</w:t>
            </w:r>
          </w:p>
        </w:tc>
        <w:tc>
          <w:tcPr>
            <w:tcW w:w="2520" w:type="dxa"/>
            <w:vAlign w:val="center"/>
          </w:tcPr>
          <w:p w14:paraId="72961AFB"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Túi đựng, cọ vệ sinh, dây đeo, nắp thay thế, bộ vệ sinh</w:t>
            </w:r>
          </w:p>
        </w:tc>
        <w:tc>
          <w:tcPr>
            <w:tcW w:w="2520" w:type="dxa"/>
            <w:vAlign w:val="center"/>
          </w:tcPr>
          <w:p w14:paraId="039611DD"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Hỗ trợ cross-sell</w:t>
            </w:r>
          </w:p>
        </w:tc>
      </w:tr>
      <w:tr w:rsidR="00CE6E30" w:rsidRPr="0055200F" w14:paraId="3216BE03" w14:textId="77777777">
        <w:trPr>
          <w:jc w:val="center"/>
        </w:trPr>
        <w:tc>
          <w:tcPr>
            <w:tcW w:w="2520" w:type="dxa"/>
            <w:shd w:val="clear" w:color="auto" w:fill="F2F6F3"/>
            <w:vAlign w:val="center"/>
          </w:tcPr>
          <w:p w14:paraId="10F35F00"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6</w:t>
            </w:r>
          </w:p>
        </w:tc>
        <w:tc>
          <w:tcPr>
            <w:tcW w:w="2520" w:type="dxa"/>
            <w:shd w:val="clear" w:color="auto" w:fill="F2F6F3"/>
            <w:vAlign w:val="center"/>
          </w:tcPr>
          <w:p w14:paraId="63903739"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Combo</w:t>
            </w:r>
          </w:p>
        </w:tc>
        <w:tc>
          <w:tcPr>
            <w:tcW w:w="2520" w:type="dxa"/>
            <w:shd w:val="clear" w:color="auto" w:fill="F2F6F3"/>
            <w:vAlign w:val="center"/>
          </w:tcPr>
          <w:p w14:paraId="2EA376B3"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Thành phần, giá từng món, giá Combo và mức tiết kiệm tính đúng</w:t>
            </w:r>
          </w:p>
        </w:tc>
        <w:tc>
          <w:tcPr>
            <w:tcW w:w="2520" w:type="dxa"/>
            <w:shd w:val="clear" w:color="auto" w:fill="F2F6F3"/>
            <w:vAlign w:val="center"/>
          </w:tcPr>
          <w:p w14:paraId="500D8792"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Hỗ trợ tăng giá trị đơn hàng</w:t>
            </w:r>
          </w:p>
        </w:tc>
      </w:tr>
      <w:tr w:rsidR="00CE6E30" w:rsidRPr="0055200F" w14:paraId="63BEF121" w14:textId="77777777">
        <w:trPr>
          <w:jc w:val="center"/>
        </w:trPr>
        <w:tc>
          <w:tcPr>
            <w:tcW w:w="2520" w:type="dxa"/>
            <w:vAlign w:val="center"/>
          </w:tcPr>
          <w:p w14:paraId="2D8447FE"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7</w:t>
            </w:r>
          </w:p>
        </w:tc>
        <w:tc>
          <w:tcPr>
            <w:tcW w:w="2520" w:type="dxa"/>
            <w:vAlign w:val="center"/>
          </w:tcPr>
          <w:p w14:paraId="46CA9904"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Chính sách</w:t>
            </w:r>
          </w:p>
        </w:tc>
        <w:tc>
          <w:tcPr>
            <w:tcW w:w="2520" w:type="dxa"/>
            <w:vAlign w:val="center"/>
          </w:tcPr>
          <w:p w14:paraId="655CFBB4"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Bảo hành, đổi trả, giao hàng, cách liên hệ</w:t>
            </w:r>
          </w:p>
        </w:tc>
        <w:tc>
          <w:tcPr>
            <w:tcW w:w="2520" w:type="dxa"/>
            <w:vAlign w:val="center"/>
          </w:tcPr>
          <w:p w14:paraId="3B310CA5"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Tạo sự rõ ràng trước khi mua</w:t>
            </w:r>
          </w:p>
        </w:tc>
      </w:tr>
      <w:tr w:rsidR="00CE6E30" w:rsidRPr="0055200F" w14:paraId="4657857A" w14:textId="77777777">
        <w:trPr>
          <w:jc w:val="center"/>
        </w:trPr>
        <w:tc>
          <w:tcPr>
            <w:tcW w:w="2520" w:type="dxa"/>
            <w:shd w:val="clear" w:color="auto" w:fill="F2F6F3"/>
            <w:vAlign w:val="center"/>
          </w:tcPr>
          <w:p w14:paraId="2F355B00"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8</w:t>
            </w:r>
          </w:p>
        </w:tc>
        <w:tc>
          <w:tcPr>
            <w:tcW w:w="2520" w:type="dxa"/>
            <w:shd w:val="clear" w:color="auto" w:fill="F2F6F3"/>
            <w:vAlign w:val="center"/>
          </w:tcPr>
          <w:p w14:paraId="2CF0EAF0"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FAQ</w:t>
            </w:r>
          </w:p>
        </w:tc>
        <w:tc>
          <w:tcPr>
            <w:tcW w:w="2520" w:type="dxa"/>
            <w:shd w:val="clear" w:color="auto" w:fill="F2F6F3"/>
            <w:vAlign w:val="center"/>
          </w:tcPr>
          <w:p w14:paraId="3171CE28"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Câu hỏi về chọn dung tích, vệ sinh, sử dụng và chính sách</w:t>
            </w:r>
          </w:p>
        </w:tc>
        <w:tc>
          <w:tcPr>
            <w:tcW w:w="2520" w:type="dxa"/>
            <w:shd w:val="clear" w:color="auto" w:fill="F2F6F3"/>
            <w:vAlign w:val="center"/>
          </w:tcPr>
          <w:p w14:paraId="75FEAD9E"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Giải đáp băn khoăn thường gặp</w:t>
            </w:r>
          </w:p>
        </w:tc>
      </w:tr>
      <w:tr w:rsidR="00CE6E30" w:rsidRPr="0055200F" w14:paraId="1BEABDFB" w14:textId="77777777">
        <w:trPr>
          <w:jc w:val="center"/>
        </w:trPr>
        <w:tc>
          <w:tcPr>
            <w:tcW w:w="2520" w:type="dxa"/>
            <w:vAlign w:val="center"/>
          </w:tcPr>
          <w:p w14:paraId="26A8758F"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9</w:t>
            </w:r>
          </w:p>
        </w:tc>
        <w:tc>
          <w:tcPr>
            <w:tcW w:w="2520" w:type="dxa"/>
            <w:vAlign w:val="center"/>
          </w:tcPr>
          <w:p w14:paraId="27B2B96E"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CTA cuối trang</w:t>
            </w:r>
          </w:p>
        </w:tc>
        <w:tc>
          <w:tcPr>
            <w:tcW w:w="2520" w:type="dxa"/>
            <w:vAlign w:val="center"/>
          </w:tcPr>
          <w:p w14:paraId="0E807992"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Nút đặt hàng/nhận tư vấn; thông tin liên hệ hoặc quy trình đặt hàng</w:t>
            </w:r>
          </w:p>
        </w:tc>
        <w:tc>
          <w:tcPr>
            <w:tcW w:w="2520" w:type="dxa"/>
            <w:vAlign w:val="center"/>
          </w:tcPr>
          <w:p w14:paraId="71C489E3"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Dẫn người dùng tới hành động mong muốn</w:t>
            </w:r>
          </w:p>
        </w:tc>
      </w:tr>
    </w:tbl>
    <w:p w14:paraId="17870B0C" w14:textId="77777777" w:rsidR="00CE6E30" w:rsidRPr="0055200F" w:rsidRDefault="00CE6E30">
      <w:pPr>
        <w:rPr>
          <w:rFonts w:ascii="Times New Roman" w:hAnsi="Times New Roman" w:cs="Times New Roman"/>
          <w:color w:val="000000" w:themeColor="text1"/>
          <w:sz w:val="26"/>
          <w:szCs w:val="26"/>
        </w:rPr>
      </w:pPr>
    </w:p>
    <w:p w14:paraId="32BF7C10" w14:textId="77777777" w:rsidR="00CE6E30" w:rsidRPr="0055200F" w:rsidRDefault="00000000">
      <w:pPr>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Yêu cầu trải nghiệm: ưu tiên thiết kế hiển thị tốt trên điện thoại; điều hướng dễ hiểu; hình ảnh được tối ưu dung lượng; giá và CTA dễ nhìn; không tạo đánh giá giả, chứng nhận giả hoặc số liệu chuyển đổi không có dữ liệu.</w:t>
      </w:r>
    </w:p>
    <w:p w14:paraId="77074E32" w14:textId="77777777" w:rsidR="00CE6E30" w:rsidRPr="0055200F" w:rsidRDefault="00000000">
      <w:pPr>
        <w:pStyle w:val="Heading1"/>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7. CTA và quy trình chuyển đổi</w:t>
      </w:r>
    </w:p>
    <w:tbl>
      <w:tblPr>
        <w:tblStyle w:val="TableGrid"/>
        <w:tblW w:w="0" w:type="auto"/>
        <w:jc w:val="center"/>
        <w:tblLook w:val="04A0" w:firstRow="1" w:lastRow="0" w:firstColumn="1" w:lastColumn="0" w:noHBand="0" w:noVBand="1"/>
      </w:tblPr>
      <w:tblGrid>
        <w:gridCol w:w="3356"/>
        <w:gridCol w:w="3357"/>
        <w:gridCol w:w="3357"/>
      </w:tblGrid>
      <w:tr w:rsidR="00CE6E30" w:rsidRPr="0055200F" w14:paraId="0E78BD75" w14:textId="77777777" w:rsidTr="00751D4F">
        <w:trPr>
          <w:jc w:val="center"/>
        </w:trPr>
        <w:tc>
          <w:tcPr>
            <w:tcW w:w="3360" w:type="dxa"/>
            <w:vAlign w:val="center"/>
          </w:tcPr>
          <w:p w14:paraId="6E4FD2F1"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Vị trí</w:t>
            </w:r>
          </w:p>
        </w:tc>
        <w:tc>
          <w:tcPr>
            <w:tcW w:w="3360" w:type="dxa"/>
            <w:vAlign w:val="center"/>
          </w:tcPr>
          <w:p w14:paraId="075C4E48"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CTA đề xuất</w:t>
            </w:r>
          </w:p>
        </w:tc>
        <w:tc>
          <w:tcPr>
            <w:tcW w:w="3360" w:type="dxa"/>
            <w:vAlign w:val="center"/>
          </w:tcPr>
          <w:p w14:paraId="7B33D4D4"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Điều kiện triển khai</w:t>
            </w:r>
          </w:p>
        </w:tc>
      </w:tr>
      <w:tr w:rsidR="00CE6E30" w:rsidRPr="0055200F" w14:paraId="02DAA8F8" w14:textId="77777777">
        <w:trPr>
          <w:jc w:val="center"/>
        </w:trPr>
        <w:tc>
          <w:tcPr>
            <w:tcW w:w="3360" w:type="dxa"/>
            <w:vAlign w:val="center"/>
          </w:tcPr>
          <w:p w14:paraId="4908EF78"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Đầu trang</w:t>
            </w:r>
          </w:p>
        </w:tc>
        <w:tc>
          <w:tcPr>
            <w:tcW w:w="3360" w:type="dxa"/>
            <w:vAlign w:val="center"/>
          </w:tcPr>
          <w:p w14:paraId="76D7B0BF"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“Khám phá sản phẩm”</w:t>
            </w:r>
          </w:p>
        </w:tc>
        <w:tc>
          <w:tcPr>
            <w:tcW w:w="3360" w:type="dxa"/>
            <w:vAlign w:val="center"/>
          </w:tcPr>
          <w:p w14:paraId="4BA48DA4"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Cuộn tới phần chi tiết/biến thể; chỉ dùng nếu có neo điều hướng tương ứng.</w:t>
            </w:r>
          </w:p>
        </w:tc>
      </w:tr>
      <w:tr w:rsidR="00CE6E30" w:rsidRPr="0055200F" w14:paraId="5D7A4BE5" w14:textId="77777777">
        <w:trPr>
          <w:jc w:val="center"/>
        </w:trPr>
        <w:tc>
          <w:tcPr>
            <w:tcW w:w="3360" w:type="dxa"/>
            <w:shd w:val="clear" w:color="auto" w:fill="F2F6F3"/>
            <w:vAlign w:val="center"/>
          </w:tcPr>
          <w:p w14:paraId="1990E426"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lastRenderedPageBreak/>
              <w:t>Khu vực giá và biến thể</w:t>
            </w:r>
          </w:p>
        </w:tc>
        <w:tc>
          <w:tcPr>
            <w:tcW w:w="3360" w:type="dxa"/>
            <w:shd w:val="clear" w:color="auto" w:fill="F2F6F3"/>
            <w:vAlign w:val="center"/>
          </w:tcPr>
          <w:p w14:paraId="668D462B"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“Chọn phiên bản”</w:t>
            </w:r>
          </w:p>
        </w:tc>
        <w:tc>
          <w:tcPr>
            <w:tcW w:w="3360" w:type="dxa"/>
            <w:shd w:val="clear" w:color="auto" w:fill="F2F6F3"/>
            <w:vAlign w:val="center"/>
          </w:tcPr>
          <w:p w14:paraId="54C9D196"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Dẫn tới lựa chọn SKU; nếu chưa có chức năng giỏ hàng thì không mô tả như đặt hàng tự động.</w:t>
            </w:r>
          </w:p>
        </w:tc>
      </w:tr>
      <w:tr w:rsidR="00CE6E30" w:rsidRPr="0055200F" w14:paraId="15237720" w14:textId="77777777">
        <w:trPr>
          <w:jc w:val="center"/>
        </w:trPr>
        <w:tc>
          <w:tcPr>
            <w:tcW w:w="3360" w:type="dxa"/>
            <w:vAlign w:val="center"/>
          </w:tcPr>
          <w:p w14:paraId="37BE7951"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Cuối trang</w:t>
            </w:r>
          </w:p>
        </w:tc>
        <w:tc>
          <w:tcPr>
            <w:tcW w:w="3360" w:type="dxa"/>
            <w:vAlign w:val="center"/>
          </w:tcPr>
          <w:p w14:paraId="2140EC33"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“Đặt hàng ngay” hoặc “Liên hệ tư vấn”</w:t>
            </w:r>
          </w:p>
        </w:tc>
        <w:tc>
          <w:tcPr>
            <w:tcW w:w="3360" w:type="dxa"/>
            <w:vAlign w:val="center"/>
          </w:tcPr>
          <w:p w14:paraId="52B216D9"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Chọn một hành động chính phù hợp với khả năng thật của nền tảng PaaS. Nếu chưa tích hợp thanh toán, dùng biểu mẫu/liên hệ và mô tả đúng quy trình.</w:t>
            </w:r>
          </w:p>
        </w:tc>
      </w:tr>
    </w:tbl>
    <w:p w14:paraId="5E430289" w14:textId="77777777" w:rsidR="00CE6E30" w:rsidRPr="0055200F" w:rsidRDefault="00000000">
      <w:pPr>
        <w:pStyle w:val="Heading1"/>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8. SEO và dữ liệu đầu vào</w:t>
      </w:r>
    </w:p>
    <w:tbl>
      <w:tblPr>
        <w:tblStyle w:val="TableGrid"/>
        <w:tblW w:w="0" w:type="auto"/>
        <w:jc w:val="center"/>
        <w:tblLook w:val="04A0" w:firstRow="1" w:lastRow="0" w:firstColumn="1" w:lastColumn="0" w:noHBand="0" w:noVBand="1"/>
      </w:tblPr>
      <w:tblGrid>
        <w:gridCol w:w="3357"/>
        <w:gridCol w:w="3356"/>
        <w:gridCol w:w="3357"/>
      </w:tblGrid>
      <w:tr w:rsidR="00CE6E30" w:rsidRPr="0055200F" w14:paraId="620D4D5E" w14:textId="77777777" w:rsidTr="00E01FB5">
        <w:trPr>
          <w:jc w:val="center"/>
        </w:trPr>
        <w:tc>
          <w:tcPr>
            <w:tcW w:w="3360" w:type="dxa"/>
            <w:vAlign w:val="center"/>
          </w:tcPr>
          <w:p w14:paraId="4BC52460"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Nhóm</w:t>
            </w:r>
          </w:p>
        </w:tc>
        <w:tc>
          <w:tcPr>
            <w:tcW w:w="3360" w:type="dxa"/>
            <w:vAlign w:val="center"/>
          </w:tcPr>
          <w:p w14:paraId="65115236"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Từ khóa gợi ý từ Giai đoạn 0</w:t>
            </w:r>
          </w:p>
        </w:tc>
        <w:tc>
          <w:tcPr>
            <w:tcW w:w="3360" w:type="dxa"/>
            <w:vAlign w:val="center"/>
          </w:tcPr>
          <w:p w14:paraId="648BCB90"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Cách dùng</w:t>
            </w:r>
          </w:p>
        </w:tc>
      </w:tr>
      <w:tr w:rsidR="00CE6E30" w:rsidRPr="0055200F" w14:paraId="7CCA9D34" w14:textId="77777777">
        <w:trPr>
          <w:jc w:val="center"/>
        </w:trPr>
        <w:tc>
          <w:tcPr>
            <w:tcW w:w="3360" w:type="dxa"/>
            <w:vAlign w:val="center"/>
          </w:tcPr>
          <w:p w14:paraId="335E0B3B"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Seed keyword</w:t>
            </w:r>
          </w:p>
        </w:tc>
        <w:tc>
          <w:tcPr>
            <w:tcW w:w="3360" w:type="dxa"/>
            <w:vAlign w:val="center"/>
          </w:tcPr>
          <w:p w14:paraId="39E1A87B"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bình giữ nhiệt</w:t>
            </w:r>
          </w:p>
        </w:tc>
        <w:tc>
          <w:tcPr>
            <w:tcW w:w="3360" w:type="dxa"/>
            <w:vAlign w:val="center"/>
          </w:tcPr>
          <w:p w14:paraId="21094C8E"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Chủ đề trung tâm của trang</w:t>
            </w:r>
          </w:p>
        </w:tc>
      </w:tr>
      <w:tr w:rsidR="00CE6E30" w:rsidRPr="0055200F" w14:paraId="0E060F05" w14:textId="77777777">
        <w:trPr>
          <w:jc w:val="center"/>
        </w:trPr>
        <w:tc>
          <w:tcPr>
            <w:tcW w:w="3360" w:type="dxa"/>
            <w:shd w:val="clear" w:color="auto" w:fill="F2F6F3"/>
            <w:vAlign w:val="center"/>
          </w:tcPr>
          <w:p w14:paraId="03FDC7E2"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Theo dung tích</w:t>
            </w:r>
          </w:p>
        </w:tc>
        <w:tc>
          <w:tcPr>
            <w:tcW w:w="3360" w:type="dxa"/>
            <w:shd w:val="clear" w:color="auto" w:fill="F2F6F3"/>
            <w:vAlign w:val="center"/>
          </w:tcPr>
          <w:p w14:paraId="39E9E379"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bình giữ nhiệt 500ml; bình giữ nhiệt 750ml; bình giữ nhiệt 1000ml</w:t>
            </w:r>
          </w:p>
        </w:tc>
        <w:tc>
          <w:tcPr>
            <w:tcW w:w="3360" w:type="dxa"/>
            <w:shd w:val="clear" w:color="auto" w:fill="F2F6F3"/>
            <w:vAlign w:val="center"/>
          </w:tcPr>
          <w:p w14:paraId="5CC85F8A"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Đặt trong mô tả biến thể khi phù hợp</w:t>
            </w:r>
          </w:p>
        </w:tc>
      </w:tr>
      <w:tr w:rsidR="00CE6E30" w:rsidRPr="0055200F" w14:paraId="1B3AE0E9" w14:textId="77777777">
        <w:trPr>
          <w:jc w:val="center"/>
        </w:trPr>
        <w:tc>
          <w:tcPr>
            <w:tcW w:w="3360" w:type="dxa"/>
            <w:vAlign w:val="center"/>
          </w:tcPr>
          <w:p w14:paraId="197AFD26"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Theo nhu cầu</w:t>
            </w:r>
          </w:p>
        </w:tc>
        <w:tc>
          <w:tcPr>
            <w:tcW w:w="3360" w:type="dxa"/>
            <w:vAlign w:val="center"/>
          </w:tcPr>
          <w:p w14:paraId="1E4E557A"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bình giữ nhiệt tốt; bình giữ nhiệt giữ nóng lâu; bình giữ lạnh</w:t>
            </w:r>
          </w:p>
        </w:tc>
        <w:tc>
          <w:tcPr>
            <w:tcW w:w="3360" w:type="dxa"/>
            <w:vAlign w:val="center"/>
          </w:tcPr>
          <w:p w14:paraId="3E31E56A"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Chỉ viết nội dung khẳng định hiệu năng khi có bằng chứng</w:t>
            </w:r>
          </w:p>
        </w:tc>
      </w:tr>
      <w:tr w:rsidR="00CE6E30" w:rsidRPr="0055200F" w14:paraId="74433C1A" w14:textId="77777777">
        <w:trPr>
          <w:jc w:val="center"/>
        </w:trPr>
        <w:tc>
          <w:tcPr>
            <w:tcW w:w="3360" w:type="dxa"/>
            <w:shd w:val="clear" w:color="auto" w:fill="F2F6F3"/>
            <w:vAlign w:val="center"/>
          </w:tcPr>
          <w:p w14:paraId="3CD31679"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Theo đối tượng/mục đích</w:t>
            </w:r>
          </w:p>
        </w:tc>
        <w:tc>
          <w:tcPr>
            <w:tcW w:w="3360" w:type="dxa"/>
            <w:shd w:val="clear" w:color="auto" w:fill="F2F6F3"/>
            <w:vAlign w:val="center"/>
          </w:tcPr>
          <w:p w14:paraId="0911F2E8"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bình giữ nhiệt cho sinh viên; bình giữ nhiệt cho dân văn phòng; bình giữ nhiệt đi học; bình giữ nhiệt đi làm; bình giữ nhiệt tập gym</w:t>
            </w:r>
          </w:p>
        </w:tc>
        <w:tc>
          <w:tcPr>
            <w:tcW w:w="3360" w:type="dxa"/>
            <w:shd w:val="clear" w:color="auto" w:fill="F2F6F3"/>
            <w:vAlign w:val="center"/>
          </w:tcPr>
          <w:p w14:paraId="10A064AF"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Dùng để định hướng nội dung và nhu cầu tìm kiếm</w:t>
            </w:r>
          </w:p>
        </w:tc>
      </w:tr>
      <w:tr w:rsidR="00CE6E30" w:rsidRPr="0055200F" w14:paraId="45111EF5" w14:textId="77777777">
        <w:trPr>
          <w:jc w:val="center"/>
        </w:trPr>
        <w:tc>
          <w:tcPr>
            <w:tcW w:w="3360" w:type="dxa"/>
            <w:vAlign w:val="center"/>
          </w:tcPr>
          <w:p w14:paraId="5265A9EE"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Theo thuộc tính/giá</w:t>
            </w:r>
          </w:p>
        </w:tc>
        <w:tc>
          <w:tcPr>
            <w:tcW w:w="3360" w:type="dxa"/>
            <w:vAlign w:val="center"/>
          </w:tcPr>
          <w:p w14:paraId="2134EC4D"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bình giữ nhiệt inox; bình giữ nhiệt chống tràn; bình giữ nhiệt giá rẻ; bình giữ nhiệt dưới 200k</w:t>
            </w:r>
          </w:p>
        </w:tc>
        <w:tc>
          <w:tcPr>
            <w:tcW w:w="3360" w:type="dxa"/>
            <w:vAlign w:val="center"/>
          </w:tcPr>
          <w:p w14:paraId="0659FB7A"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Chỉ dùng nếu đúng thuộc tính và giá của SKU; giá từ 199.000đ trở lên nên kiểm tra kỹ cụm “dưới 200k” theo SKU</w:t>
            </w:r>
          </w:p>
        </w:tc>
      </w:tr>
    </w:tbl>
    <w:p w14:paraId="65FCF18C" w14:textId="77777777" w:rsidR="00CE6E30" w:rsidRPr="0055200F" w:rsidRDefault="00000000">
      <w:pPr>
        <w:pStyle w:val="Heading1"/>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9. Chính sách bán hàng cần đưa lên trang</w:t>
      </w:r>
    </w:p>
    <w:tbl>
      <w:tblPr>
        <w:tblStyle w:val="TableGrid"/>
        <w:tblW w:w="0" w:type="auto"/>
        <w:jc w:val="center"/>
        <w:tblLook w:val="04A0" w:firstRow="1" w:lastRow="0" w:firstColumn="1" w:lastColumn="0" w:noHBand="0" w:noVBand="1"/>
      </w:tblPr>
      <w:tblGrid>
        <w:gridCol w:w="3356"/>
        <w:gridCol w:w="3357"/>
        <w:gridCol w:w="3357"/>
      </w:tblGrid>
      <w:tr w:rsidR="00CE6E30" w:rsidRPr="0055200F" w14:paraId="0EE0EA4B" w14:textId="77777777" w:rsidTr="00243AD9">
        <w:trPr>
          <w:jc w:val="center"/>
        </w:trPr>
        <w:tc>
          <w:tcPr>
            <w:tcW w:w="3360" w:type="dxa"/>
            <w:vAlign w:val="center"/>
          </w:tcPr>
          <w:p w14:paraId="33CB66F2"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Chính sách</w:t>
            </w:r>
          </w:p>
        </w:tc>
        <w:tc>
          <w:tcPr>
            <w:tcW w:w="3360" w:type="dxa"/>
            <w:vAlign w:val="center"/>
          </w:tcPr>
          <w:p w14:paraId="1D3918A6"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Thông tin hiện có</w:t>
            </w:r>
          </w:p>
        </w:tc>
        <w:tc>
          <w:tcPr>
            <w:tcW w:w="3360" w:type="dxa"/>
            <w:vAlign w:val="center"/>
          </w:tcPr>
          <w:p w14:paraId="32735DC4"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b/>
                <w:color w:val="000000" w:themeColor="text1"/>
                <w:sz w:val="26"/>
                <w:szCs w:val="26"/>
              </w:rPr>
              <w:t>Trạng thái trước khi công bố</w:t>
            </w:r>
          </w:p>
        </w:tc>
      </w:tr>
      <w:tr w:rsidR="00CE6E30" w:rsidRPr="0055200F" w14:paraId="678EB6B4" w14:textId="77777777">
        <w:trPr>
          <w:jc w:val="center"/>
        </w:trPr>
        <w:tc>
          <w:tcPr>
            <w:tcW w:w="3360" w:type="dxa"/>
            <w:vAlign w:val="center"/>
          </w:tcPr>
          <w:p w14:paraId="6588FAAA"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Giá</w:t>
            </w:r>
          </w:p>
        </w:tc>
        <w:tc>
          <w:tcPr>
            <w:tcW w:w="3360" w:type="dxa"/>
            <w:vAlign w:val="center"/>
          </w:tcPr>
          <w:p w14:paraId="5305272B"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Giá niêm yết dự kiến theo từng SKU; khuyến mại cần quản lý riêng</w:t>
            </w:r>
          </w:p>
        </w:tc>
        <w:tc>
          <w:tcPr>
            <w:tcW w:w="3360" w:type="dxa"/>
            <w:vAlign w:val="center"/>
          </w:tcPr>
          <w:p w14:paraId="07BC8D8B"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Xác nhận bảng giá dùng trên trang</w:t>
            </w:r>
          </w:p>
        </w:tc>
      </w:tr>
      <w:tr w:rsidR="00CE6E30" w:rsidRPr="0055200F" w14:paraId="0310C76F" w14:textId="77777777">
        <w:trPr>
          <w:jc w:val="center"/>
        </w:trPr>
        <w:tc>
          <w:tcPr>
            <w:tcW w:w="3360" w:type="dxa"/>
            <w:shd w:val="clear" w:color="auto" w:fill="F2F6F3"/>
            <w:vAlign w:val="center"/>
          </w:tcPr>
          <w:p w14:paraId="690413D8"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Bảo hành</w:t>
            </w:r>
          </w:p>
        </w:tc>
        <w:tc>
          <w:tcPr>
            <w:tcW w:w="3360" w:type="dxa"/>
            <w:shd w:val="clear" w:color="auto" w:fill="F2F6F3"/>
            <w:vAlign w:val="center"/>
          </w:tcPr>
          <w:p w14:paraId="5C7A3A5B"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Dự kiến 06 tháng với lỗi kỹ thuật từ nhà sản xuất; có loại trừ một số hư hỏng do người dùng/tác động bên ngoài</w:t>
            </w:r>
          </w:p>
        </w:tc>
        <w:tc>
          <w:tcPr>
            <w:tcW w:w="3360" w:type="dxa"/>
            <w:shd w:val="clear" w:color="auto" w:fill="F2F6F3"/>
            <w:vAlign w:val="center"/>
          </w:tcPr>
          <w:p w14:paraId="581D9CAF"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Xác nhận điều kiện, quy trình và phạm vi</w:t>
            </w:r>
          </w:p>
        </w:tc>
      </w:tr>
      <w:tr w:rsidR="00CE6E30" w:rsidRPr="0055200F" w14:paraId="38F0B704" w14:textId="77777777">
        <w:trPr>
          <w:jc w:val="center"/>
        </w:trPr>
        <w:tc>
          <w:tcPr>
            <w:tcW w:w="3360" w:type="dxa"/>
            <w:vAlign w:val="center"/>
          </w:tcPr>
          <w:p w14:paraId="35BFA958"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lastRenderedPageBreak/>
              <w:t>Đổi trả</w:t>
            </w:r>
          </w:p>
        </w:tc>
        <w:tc>
          <w:tcPr>
            <w:tcW w:w="3360" w:type="dxa"/>
            <w:vAlign w:val="center"/>
          </w:tcPr>
          <w:p w14:paraId="14D05B68"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Đổi nếu lỗi nhà sản xuất hoặc không đúng đơn hàng, theo điều kiện cửa hàng</w:t>
            </w:r>
          </w:p>
        </w:tc>
        <w:tc>
          <w:tcPr>
            <w:tcW w:w="3360" w:type="dxa"/>
            <w:vAlign w:val="center"/>
          </w:tcPr>
          <w:p w14:paraId="184F655F"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Bổ sung thời hạn yêu cầu đổi, tình trạng hàng và cách gửi bằng chứng</w:t>
            </w:r>
          </w:p>
        </w:tc>
      </w:tr>
      <w:tr w:rsidR="00CE6E30" w:rsidRPr="0055200F" w14:paraId="6064DEBB" w14:textId="77777777">
        <w:trPr>
          <w:jc w:val="center"/>
        </w:trPr>
        <w:tc>
          <w:tcPr>
            <w:tcW w:w="3360" w:type="dxa"/>
            <w:shd w:val="clear" w:color="auto" w:fill="F2F6F3"/>
            <w:vAlign w:val="center"/>
          </w:tcPr>
          <w:p w14:paraId="05A9F590"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Giao hàng</w:t>
            </w:r>
          </w:p>
        </w:tc>
        <w:tc>
          <w:tcPr>
            <w:tcW w:w="3360" w:type="dxa"/>
            <w:shd w:val="clear" w:color="auto" w:fill="F2F6F3"/>
            <w:vAlign w:val="center"/>
          </w:tcPr>
          <w:p w14:paraId="643E585F"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Phụ thuộc địa điểm, đơn vị vận chuyển và chương trình hỗ trợ</w:t>
            </w:r>
          </w:p>
        </w:tc>
        <w:tc>
          <w:tcPr>
            <w:tcW w:w="3360" w:type="dxa"/>
            <w:shd w:val="clear" w:color="auto" w:fill="F2F6F3"/>
            <w:vAlign w:val="center"/>
          </w:tcPr>
          <w:p w14:paraId="46D12428"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Bổ sung cách tính phí/thời gian hoặc ghi rõ phụ thuộc địa chỉ</w:t>
            </w:r>
          </w:p>
        </w:tc>
      </w:tr>
      <w:tr w:rsidR="00CE6E30" w:rsidRPr="0055200F" w14:paraId="5ADA6419" w14:textId="77777777">
        <w:trPr>
          <w:jc w:val="center"/>
        </w:trPr>
        <w:tc>
          <w:tcPr>
            <w:tcW w:w="3360" w:type="dxa"/>
            <w:vAlign w:val="center"/>
          </w:tcPr>
          <w:p w14:paraId="18C1A1B9"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Combo</w:t>
            </w:r>
          </w:p>
        </w:tc>
        <w:tc>
          <w:tcPr>
            <w:tcW w:w="3360" w:type="dxa"/>
            <w:vAlign w:val="center"/>
          </w:tcPr>
          <w:p w14:paraId="5765FE5D"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Có 4 Combo dự kiến ở Giai đoạn 0</w:t>
            </w:r>
          </w:p>
        </w:tc>
        <w:tc>
          <w:tcPr>
            <w:tcW w:w="3360" w:type="dxa"/>
            <w:vAlign w:val="center"/>
          </w:tcPr>
          <w:p w14:paraId="7EDC0C8C" w14:textId="77777777" w:rsidR="00CE6E30" w:rsidRPr="0055200F" w:rsidRDefault="00000000">
            <w:pPr>
              <w:spacing w:after="20"/>
              <w:rPr>
                <w:rFonts w:ascii="Times New Roman" w:hAnsi="Times New Roman" w:cs="Times New Roman"/>
                <w:color w:val="000000" w:themeColor="text1"/>
                <w:sz w:val="26"/>
                <w:szCs w:val="26"/>
              </w:rPr>
            </w:pPr>
            <w:r w:rsidRPr="0055200F">
              <w:rPr>
                <w:rFonts w:ascii="Times New Roman" w:hAnsi="Times New Roman" w:cs="Times New Roman"/>
                <w:color w:val="000000" w:themeColor="text1"/>
                <w:sz w:val="26"/>
                <w:szCs w:val="26"/>
              </w:rPr>
              <w:t>Rà soát lại giá Combo ở mục 10 trước khi đăng</w:t>
            </w:r>
          </w:p>
        </w:tc>
      </w:tr>
    </w:tbl>
    <w:p w14:paraId="073EFC0F" w14:textId="77777777" w:rsidR="00CE6E30" w:rsidRPr="0055200F" w:rsidRDefault="00CE6E30">
      <w:pPr>
        <w:rPr>
          <w:rFonts w:ascii="Times New Roman" w:hAnsi="Times New Roman" w:cs="Times New Roman"/>
          <w:color w:val="000000" w:themeColor="text1"/>
          <w:sz w:val="26"/>
          <w:szCs w:val="26"/>
        </w:rPr>
      </w:pPr>
    </w:p>
    <w:p w14:paraId="37ECBB42" w14:textId="77777777" w:rsidR="00810698" w:rsidRPr="00FC6455" w:rsidRDefault="00810698" w:rsidP="00810698">
      <w:pPr>
        <w:spacing w:line="360" w:lineRule="auto"/>
        <w:jc w:val="both"/>
        <w:rPr>
          <w:rFonts w:ascii="Times New Roman" w:hAnsi="Times New Roman" w:cs="Times New Roman"/>
          <w:b/>
          <w:bCs/>
          <w:sz w:val="26"/>
          <w:szCs w:val="26"/>
        </w:rPr>
      </w:pPr>
      <w:r w:rsidRPr="00FC6455">
        <w:rPr>
          <w:rFonts w:ascii="Times New Roman" w:hAnsi="Times New Roman" w:cs="Times New Roman"/>
          <w:b/>
          <w:bCs/>
          <w:sz w:val="26"/>
          <w:szCs w:val="26"/>
        </w:rPr>
        <w:t>BƯỚC 2 – TRIỂN KHAI WEBSITE TRÊN WORDPRESS</w:t>
      </w:r>
    </w:p>
    <w:p w14:paraId="0FD8B0A4" w14:textId="77777777" w:rsidR="00810698" w:rsidRPr="00FC6455" w:rsidRDefault="00810698" w:rsidP="00810698">
      <w:pPr>
        <w:spacing w:line="360" w:lineRule="auto"/>
        <w:jc w:val="both"/>
        <w:rPr>
          <w:rFonts w:ascii="Times New Roman" w:hAnsi="Times New Roman" w:cs="Times New Roman"/>
          <w:b/>
          <w:bCs/>
          <w:sz w:val="26"/>
          <w:szCs w:val="26"/>
        </w:rPr>
      </w:pPr>
      <w:r w:rsidRPr="00FC6455">
        <w:rPr>
          <w:rFonts w:ascii="Times New Roman" w:hAnsi="Times New Roman" w:cs="Times New Roman"/>
          <w:b/>
          <w:bCs/>
          <w:sz w:val="26"/>
          <w:szCs w:val="26"/>
        </w:rPr>
        <w:t>2.1. Giới thiệu website Mie SOVA</w:t>
      </w:r>
    </w:p>
    <w:p w14:paraId="06FD3901" w14:textId="77777777" w:rsidR="00810698" w:rsidRPr="00FC6455" w:rsidRDefault="00810698" w:rsidP="00810698">
      <w:pPr>
        <w:spacing w:line="360" w:lineRule="auto"/>
        <w:jc w:val="both"/>
        <w:rPr>
          <w:rFonts w:ascii="Times New Roman" w:hAnsi="Times New Roman" w:cs="Times New Roman"/>
          <w:sz w:val="26"/>
          <w:szCs w:val="26"/>
        </w:rPr>
      </w:pPr>
      <w:r w:rsidRPr="00FC6455">
        <w:rPr>
          <w:rFonts w:ascii="Times New Roman" w:hAnsi="Times New Roman" w:cs="Times New Roman"/>
          <w:sz w:val="26"/>
          <w:szCs w:val="26"/>
        </w:rPr>
        <w:t>Mie SOVA là website được xây dựng nhằm giới thiệu thương hiệu và sản phẩm, đồng thời hỗ trợ khách hàng tìm kiếm thông tin và tiếp cận các chức năng mua sắm trực tuyến. Website được thiết kế theo phong cách hiện đại, tối giản, sử dụng màu xanh lá đậm kết hợp với màu trắng để tạo sự đồng nhất trong nhận diện thương hiệu.</w:t>
      </w:r>
    </w:p>
    <w:p w14:paraId="3B80A265" w14:textId="77777777" w:rsidR="00810698" w:rsidRPr="00FC6455" w:rsidRDefault="00810698" w:rsidP="00810698">
      <w:pPr>
        <w:spacing w:line="360" w:lineRule="auto"/>
        <w:jc w:val="both"/>
        <w:rPr>
          <w:rFonts w:ascii="Times New Roman" w:hAnsi="Times New Roman" w:cs="Times New Roman"/>
          <w:sz w:val="26"/>
          <w:szCs w:val="26"/>
        </w:rPr>
      </w:pPr>
      <w:r w:rsidRPr="00FC6455">
        <w:rPr>
          <w:rFonts w:ascii="Times New Roman" w:hAnsi="Times New Roman" w:cs="Times New Roman"/>
          <w:sz w:val="26"/>
          <w:szCs w:val="26"/>
        </w:rPr>
        <w:t>Giao diện website được tổ chức thành năm trang chính gồm Trang chủ, Sản phẩm, Về chúng tôi, Liên hệ và Tài khoản. Các trang được kết nối thông qua thanh điều hướng đặt ở phía trên giao diện, giúp khách hàng dễ dàng di chuyển giữa các khu vực.</w:t>
      </w:r>
    </w:p>
    <w:p w14:paraId="50E2DE06" w14:textId="77777777" w:rsidR="00810698" w:rsidRPr="00FC6455" w:rsidRDefault="00810698" w:rsidP="00810698">
      <w:pPr>
        <w:spacing w:line="360" w:lineRule="auto"/>
        <w:jc w:val="both"/>
        <w:rPr>
          <w:rFonts w:ascii="Times New Roman" w:hAnsi="Times New Roman" w:cs="Times New Roman"/>
          <w:sz w:val="26"/>
          <w:szCs w:val="26"/>
        </w:rPr>
      </w:pPr>
      <w:r w:rsidRPr="00FC6455">
        <w:rPr>
          <w:rFonts w:ascii="Times New Roman" w:hAnsi="Times New Roman" w:cs="Times New Roman"/>
          <w:sz w:val="26"/>
          <w:szCs w:val="26"/>
        </w:rPr>
        <w:t>Website được triển khai trên nền tảng PaaS mà nhóm lựa chọn nhằm tạo môi trường truy cập trực tuyến và phục vụ việc kiểm tra giao diện, điều hướng cũng như các chức năng đã xây dựng.</w:t>
      </w:r>
    </w:p>
    <w:p w14:paraId="2A6C6426" w14:textId="77777777" w:rsidR="00810698" w:rsidRPr="00FC6455" w:rsidRDefault="00810698" w:rsidP="00810698">
      <w:pPr>
        <w:spacing w:line="360" w:lineRule="auto"/>
        <w:jc w:val="both"/>
        <w:rPr>
          <w:rFonts w:ascii="Times New Roman" w:hAnsi="Times New Roman" w:cs="Times New Roman"/>
          <w:b/>
          <w:bCs/>
          <w:sz w:val="26"/>
          <w:szCs w:val="26"/>
        </w:rPr>
      </w:pPr>
      <w:r w:rsidRPr="00FC6455">
        <w:rPr>
          <w:rFonts w:ascii="Times New Roman" w:hAnsi="Times New Roman" w:cs="Times New Roman"/>
          <w:b/>
          <w:bCs/>
          <w:sz w:val="26"/>
          <w:szCs w:val="26"/>
        </w:rPr>
        <w:t>2.2. Thiết kế giao diện trang chủ</w:t>
      </w:r>
    </w:p>
    <w:p w14:paraId="1B4AC2B9" w14:textId="77777777" w:rsidR="00810698" w:rsidRPr="00FC6455" w:rsidRDefault="00810698" w:rsidP="00810698">
      <w:pPr>
        <w:spacing w:line="360" w:lineRule="auto"/>
        <w:jc w:val="both"/>
        <w:rPr>
          <w:rFonts w:ascii="Times New Roman" w:hAnsi="Times New Roman" w:cs="Times New Roman"/>
          <w:sz w:val="26"/>
          <w:szCs w:val="26"/>
        </w:rPr>
      </w:pPr>
      <w:r w:rsidRPr="00FC6455">
        <w:rPr>
          <w:rFonts w:ascii="Times New Roman" w:hAnsi="Times New Roman" w:cs="Times New Roman"/>
          <w:sz w:val="26"/>
          <w:szCs w:val="26"/>
        </w:rPr>
        <w:t>Trang chủ được thiết kế theo dạng Landing Page, tập trung vào việc tạo ấn tượng ban đầu và truyền tải thông điệp thương hiệu. Khu vực nổi bật nhất là phần Hero nằm ở trung tâm màn hình, sử dụng câu slogan “Giữ trọn nhiệt, trọn vị, trọn ngày” với kích thước chữ lớn, kết hợp hình nền tông xanh đậm và hình đồ họa ở phía sau.</w:t>
      </w:r>
    </w:p>
    <w:p w14:paraId="1E1D0089" w14:textId="77777777" w:rsidR="00810698" w:rsidRPr="00FC6455" w:rsidRDefault="00810698" w:rsidP="00810698">
      <w:pPr>
        <w:spacing w:line="360" w:lineRule="auto"/>
        <w:jc w:val="both"/>
        <w:rPr>
          <w:rFonts w:ascii="Times New Roman" w:hAnsi="Times New Roman" w:cs="Times New Roman"/>
          <w:sz w:val="26"/>
          <w:szCs w:val="26"/>
        </w:rPr>
      </w:pPr>
      <w:r w:rsidRPr="00FC6455">
        <w:rPr>
          <w:rFonts w:ascii="Times New Roman" w:hAnsi="Times New Roman" w:cs="Times New Roman"/>
          <w:sz w:val="26"/>
          <w:szCs w:val="26"/>
        </w:rPr>
        <w:t>Các thành phần chính trên giao diện trang chủ gồm:</w:t>
      </w:r>
    </w:p>
    <w:p w14:paraId="59AA4CA1" w14:textId="77777777" w:rsidR="00810698" w:rsidRPr="00FC6455" w:rsidRDefault="00810698" w:rsidP="00810698">
      <w:pPr>
        <w:numPr>
          <w:ilvl w:val="0"/>
          <w:numId w:val="10"/>
        </w:numPr>
        <w:spacing w:after="160" w:line="360" w:lineRule="auto"/>
        <w:jc w:val="both"/>
        <w:rPr>
          <w:rFonts w:ascii="Times New Roman" w:hAnsi="Times New Roman" w:cs="Times New Roman"/>
          <w:sz w:val="26"/>
          <w:szCs w:val="26"/>
        </w:rPr>
      </w:pPr>
      <w:r w:rsidRPr="00FC6455">
        <w:rPr>
          <w:rFonts w:ascii="Times New Roman" w:hAnsi="Times New Roman" w:cs="Times New Roman"/>
          <w:b/>
          <w:bCs/>
          <w:sz w:val="26"/>
          <w:szCs w:val="26"/>
        </w:rPr>
        <w:t>Logo Mie SOVA:</w:t>
      </w:r>
      <w:r w:rsidRPr="00FC6455">
        <w:rPr>
          <w:rFonts w:ascii="Times New Roman" w:hAnsi="Times New Roman" w:cs="Times New Roman"/>
          <w:sz w:val="26"/>
          <w:szCs w:val="26"/>
        </w:rPr>
        <w:t xml:space="preserve"> Đặt ở góc trên bên trái, giúp khách hàng nhận diện thương hiệu.</w:t>
      </w:r>
    </w:p>
    <w:p w14:paraId="754A938D" w14:textId="77777777" w:rsidR="00810698" w:rsidRPr="00FC6455" w:rsidRDefault="00810698" w:rsidP="00810698">
      <w:pPr>
        <w:numPr>
          <w:ilvl w:val="0"/>
          <w:numId w:val="10"/>
        </w:numPr>
        <w:spacing w:after="160" w:line="360" w:lineRule="auto"/>
        <w:jc w:val="both"/>
        <w:rPr>
          <w:rFonts w:ascii="Times New Roman" w:hAnsi="Times New Roman" w:cs="Times New Roman"/>
          <w:sz w:val="26"/>
          <w:szCs w:val="26"/>
        </w:rPr>
      </w:pPr>
      <w:r w:rsidRPr="00FC6455">
        <w:rPr>
          <w:rFonts w:ascii="Times New Roman" w:hAnsi="Times New Roman" w:cs="Times New Roman"/>
          <w:b/>
          <w:bCs/>
          <w:sz w:val="26"/>
          <w:szCs w:val="26"/>
        </w:rPr>
        <w:t>Thanh điều hướng:</w:t>
      </w:r>
      <w:r w:rsidRPr="00FC6455">
        <w:rPr>
          <w:rFonts w:ascii="Times New Roman" w:hAnsi="Times New Roman" w:cs="Times New Roman"/>
          <w:sz w:val="26"/>
          <w:szCs w:val="26"/>
        </w:rPr>
        <w:t xml:space="preserve"> Bao gồm năm mục Trang chủ, Về chúng tôi, Sản phẩm, Liên hệ và Tài khoản, hỗ trợ khách hàng truy cập các khu vực chính.</w:t>
      </w:r>
    </w:p>
    <w:p w14:paraId="490B8AF9" w14:textId="77777777" w:rsidR="00810698" w:rsidRPr="00FC6455" w:rsidRDefault="00810698" w:rsidP="00810698">
      <w:pPr>
        <w:numPr>
          <w:ilvl w:val="0"/>
          <w:numId w:val="10"/>
        </w:numPr>
        <w:spacing w:after="160" w:line="360" w:lineRule="auto"/>
        <w:jc w:val="both"/>
        <w:rPr>
          <w:rFonts w:ascii="Times New Roman" w:hAnsi="Times New Roman" w:cs="Times New Roman"/>
          <w:sz w:val="26"/>
          <w:szCs w:val="26"/>
        </w:rPr>
      </w:pPr>
      <w:r w:rsidRPr="00FC6455">
        <w:rPr>
          <w:rFonts w:ascii="Times New Roman" w:hAnsi="Times New Roman" w:cs="Times New Roman"/>
          <w:b/>
          <w:bCs/>
          <w:sz w:val="26"/>
          <w:szCs w:val="26"/>
        </w:rPr>
        <w:t>Khu vực Hero:</w:t>
      </w:r>
      <w:r w:rsidRPr="00FC6455">
        <w:rPr>
          <w:rFonts w:ascii="Times New Roman" w:hAnsi="Times New Roman" w:cs="Times New Roman"/>
          <w:sz w:val="26"/>
          <w:szCs w:val="26"/>
        </w:rPr>
        <w:t xml:space="preserve"> Làm nổi bật slogan và hình ảnh chủ đạo, giúp truyền tải thông điệp thương hiệu ngay khi khách hàng truy cập.</w:t>
      </w:r>
    </w:p>
    <w:p w14:paraId="5ADF4AF2" w14:textId="77777777" w:rsidR="00810698" w:rsidRPr="00FC6455" w:rsidRDefault="00810698" w:rsidP="00810698">
      <w:pPr>
        <w:numPr>
          <w:ilvl w:val="0"/>
          <w:numId w:val="10"/>
        </w:numPr>
        <w:spacing w:after="160" w:line="360" w:lineRule="auto"/>
        <w:jc w:val="both"/>
        <w:rPr>
          <w:rFonts w:ascii="Times New Roman" w:hAnsi="Times New Roman" w:cs="Times New Roman"/>
          <w:sz w:val="26"/>
          <w:szCs w:val="26"/>
        </w:rPr>
      </w:pPr>
      <w:r w:rsidRPr="00FC6455">
        <w:rPr>
          <w:rFonts w:ascii="Times New Roman" w:hAnsi="Times New Roman" w:cs="Times New Roman"/>
          <w:b/>
          <w:bCs/>
          <w:sz w:val="26"/>
          <w:szCs w:val="26"/>
        </w:rPr>
        <w:lastRenderedPageBreak/>
        <w:t>Lời kêu gọi khám phá:</w:t>
      </w:r>
      <w:r w:rsidRPr="00FC6455">
        <w:rPr>
          <w:rFonts w:ascii="Times New Roman" w:hAnsi="Times New Roman" w:cs="Times New Roman"/>
          <w:sz w:val="26"/>
          <w:szCs w:val="26"/>
        </w:rPr>
        <w:t xml:space="preserve"> Dòng chữ “Lướt xuống để hiểu thêm về chúng tôi!” hướng dẫn khách hàng tiếp tục xem nội dung website.</w:t>
      </w:r>
    </w:p>
    <w:p w14:paraId="434B139C" w14:textId="77777777" w:rsidR="00810698" w:rsidRPr="00FC6455" w:rsidRDefault="00810698" w:rsidP="00810698">
      <w:pPr>
        <w:numPr>
          <w:ilvl w:val="0"/>
          <w:numId w:val="10"/>
        </w:numPr>
        <w:spacing w:after="160" w:line="360" w:lineRule="auto"/>
        <w:jc w:val="both"/>
        <w:rPr>
          <w:rFonts w:ascii="Times New Roman" w:hAnsi="Times New Roman" w:cs="Times New Roman"/>
          <w:sz w:val="26"/>
          <w:szCs w:val="26"/>
        </w:rPr>
      </w:pPr>
      <w:r w:rsidRPr="00FC6455">
        <w:rPr>
          <w:rFonts w:ascii="Times New Roman" w:hAnsi="Times New Roman" w:cs="Times New Roman"/>
          <w:b/>
          <w:bCs/>
          <w:sz w:val="26"/>
          <w:szCs w:val="26"/>
        </w:rPr>
        <w:t>Biểu tượng giỏ hàng:</w:t>
      </w:r>
      <w:r w:rsidRPr="00FC6455">
        <w:rPr>
          <w:rFonts w:ascii="Times New Roman" w:hAnsi="Times New Roman" w:cs="Times New Roman"/>
          <w:sz w:val="26"/>
          <w:szCs w:val="26"/>
        </w:rPr>
        <w:t xml:space="preserve"> Đặt ở góc dưới bên phải màn hình, giúp khách hàng dễ nhận biết khu vực giỏ hàng trong giao diện.</w:t>
      </w:r>
    </w:p>
    <w:p w14:paraId="323C1E84" w14:textId="77777777" w:rsidR="00810698" w:rsidRPr="00FC6455" w:rsidRDefault="00810698" w:rsidP="00810698">
      <w:pPr>
        <w:spacing w:line="360" w:lineRule="auto"/>
        <w:jc w:val="both"/>
        <w:rPr>
          <w:rFonts w:ascii="Times New Roman" w:hAnsi="Times New Roman" w:cs="Times New Roman"/>
          <w:sz w:val="26"/>
          <w:szCs w:val="26"/>
          <w:lang w:val="vi-VN"/>
        </w:rPr>
      </w:pPr>
      <w:r w:rsidRPr="00FC6455">
        <w:rPr>
          <w:rFonts w:ascii="Times New Roman" w:hAnsi="Times New Roman" w:cs="Times New Roman"/>
          <w:sz w:val="26"/>
          <w:szCs w:val="26"/>
        </w:rPr>
        <w:t>Bố cục được xây dựng theo hướng tối giản, hạn chế các thành phần gây phân tán sự chú ý và tạo sự thống nhất giữa màu sắc, kiểu chữ và hình ảnh. Qua đó, trang chủ đóng vai trò là điểm bắt đầu trong hành trình tìm hiểu thương hiệu và khám phá sản phẩm của khách hàng.</w:t>
      </w:r>
    </w:p>
    <w:p w14:paraId="476B756F" w14:textId="77777777" w:rsidR="00810698" w:rsidRPr="00FC6455" w:rsidRDefault="00810698" w:rsidP="00810698">
      <w:pPr>
        <w:spacing w:line="360" w:lineRule="auto"/>
        <w:jc w:val="both"/>
        <w:rPr>
          <w:rFonts w:ascii="Times New Roman" w:hAnsi="Times New Roman" w:cs="Times New Roman"/>
          <w:sz w:val="26"/>
          <w:szCs w:val="26"/>
          <w:lang w:val="vi-VN"/>
        </w:rPr>
      </w:pPr>
      <w:r w:rsidRPr="00FC6455">
        <w:rPr>
          <w:rFonts w:ascii="Times New Roman" w:hAnsi="Times New Roman" w:cs="Times New Roman"/>
          <w:noProof/>
          <w:sz w:val="26"/>
          <w:szCs w:val="26"/>
          <w:lang w:val="vi-VN"/>
        </w:rPr>
        <w:drawing>
          <wp:anchor distT="0" distB="0" distL="114300" distR="114300" simplePos="0" relativeHeight="251659264" behindDoc="0" locked="0" layoutInCell="1" allowOverlap="1" wp14:anchorId="0079FEE1" wp14:editId="6333ADC4">
            <wp:simplePos x="0" y="0"/>
            <wp:positionH relativeFrom="margin">
              <wp:posOffset>-196215</wp:posOffset>
            </wp:positionH>
            <wp:positionV relativeFrom="paragraph">
              <wp:posOffset>121920</wp:posOffset>
            </wp:positionV>
            <wp:extent cx="6758940" cy="2966720"/>
            <wp:effectExtent l="0" t="0" r="3810" b="5080"/>
            <wp:wrapTopAndBottom/>
            <wp:docPr id="72055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50592" name="Picture 7205505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58940" cy="2966720"/>
                    </a:xfrm>
                    <a:prstGeom prst="rect">
                      <a:avLst/>
                    </a:prstGeom>
                  </pic:spPr>
                </pic:pic>
              </a:graphicData>
            </a:graphic>
            <wp14:sizeRelH relativeFrom="margin">
              <wp14:pctWidth>0</wp14:pctWidth>
            </wp14:sizeRelH>
            <wp14:sizeRelV relativeFrom="margin">
              <wp14:pctHeight>0</wp14:pctHeight>
            </wp14:sizeRelV>
          </wp:anchor>
        </w:drawing>
      </w:r>
    </w:p>
    <w:p w14:paraId="0085081B" w14:textId="77777777" w:rsidR="00810698" w:rsidRPr="00FC6455" w:rsidRDefault="00810698" w:rsidP="00810698">
      <w:pPr>
        <w:spacing w:line="360" w:lineRule="auto"/>
        <w:jc w:val="center"/>
        <w:rPr>
          <w:rFonts w:ascii="Times New Roman" w:hAnsi="Times New Roman" w:cs="Times New Roman"/>
          <w:sz w:val="26"/>
          <w:szCs w:val="26"/>
        </w:rPr>
      </w:pPr>
      <w:r w:rsidRPr="00FC6455">
        <w:rPr>
          <w:rFonts w:ascii="Times New Roman" w:hAnsi="Times New Roman" w:cs="Times New Roman"/>
          <w:b/>
          <w:bCs/>
          <w:sz w:val="26"/>
          <w:szCs w:val="26"/>
        </w:rPr>
        <w:t xml:space="preserve">Hình 1. </w:t>
      </w:r>
      <w:r w:rsidRPr="00FC6455">
        <w:rPr>
          <w:rFonts w:ascii="Times New Roman" w:hAnsi="Times New Roman" w:cs="Times New Roman"/>
          <w:sz w:val="26"/>
          <w:szCs w:val="26"/>
        </w:rPr>
        <w:t>Giao diện trang chủ website Mie SOVA</w:t>
      </w:r>
    </w:p>
    <w:p w14:paraId="0A94B30D" w14:textId="77777777" w:rsidR="00810698" w:rsidRPr="00FC6455" w:rsidRDefault="00810698" w:rsidP="00810698">
      <w:pPr>
        <w:spacing w:line="360" w:lineRule="auto"/>
        <w:jc w:val="both"/>
        <w:rPr>
          <w:rFonts w:ascii="Times New Roman" w:hAnsi="Times New Roman" w:cs="Times New Roman"/>
          <w:b/>
          <w:bCs/>
          <w:sz w:val="26"/>
          <w:szCs w:val="26"/>
          <w:lang w:val="vi-VN"/>
        </w:rPr>
      </w:pPr>
      <w:r w:rsidRPr="00FC6455">
        <w:rPr>
          <w:rFonts w:ascii="Times New Roman" w:hAnsi="Times New Roman" w:cs="Times New Roman"/>
          <w:b/>
          <w:bCs/>
          <w:sz w:val="26"/>
          <w:szCs w:val="26"/>
        </w:rPr>
        <w:t>2.3. Triển khai và kiểm tra website trên nền tảng WORDPRESS</w:t>
      </w:r>
    </w:p>
    <w:p w14:paraId="05A5B8E4" w14:textId="77777777" w:rsidR="00810698" w:rsidRPr="00FC6455" w:rsidRDefault="00810698" w:rsidP="00810698">
      <w:pPr>
        <w:spacing w:line="360" w:lineRule="auto"/>
        <w:jc w:val="both"/>
        <w:rPr>
          <w:rFonts w:ascii="Times New Roman" w:hAnsi="Times New Roman" w:cs="Times New Roman"/>
          <w:b/>
          <w:bCs/>
          <w:sz w:val="26"/>
          <w:szCs w:val="26"/>
          <w:lang w:val="vi-VN"/>
        </w:rPr>
      </w:pPr>
      <w:r w:rsidRPr="00810698">
        <w:rPr>
          <w:rFonts w:ascii="Times New Roman" w:hAnsi="Times New Roman" w:cs="Times New Roman"/>
          <w:sz w:val="26"/>
          <w:szCs w:val="26"/>
          <w:lang w:val="vi-VN"/>
        </w:rPr>
        <w:t>Sau khi hoàn thiện giao diện, website được đưa lên nền tảng WORDPRESS</w:t>
      </w:r>
      <w:r w:rsidRPr="00FC6455">
        <w:rPr>
          <w:rFonts w:ascii="Times New Roman" w:hAnsi="Times New Roman" w:cs="Times New Roman"/>
          <w:sz w:val="26"/>
          <w:szCs w:val="26"/>
          <w:lang w:val="vi-VN"/>
        </w:rPr>
        <w:t xml:space="preserve"> </w:t>
      </w:r>
      <w:r w:rsidRPr="00810698">
        <w:rPr>
          <w:rFonts w:ascii="Times New Roman" w:hAnsi="Times New Roman" w:cs="Times New Roman"/>
          <w:sz w:val="26"/>
          <w:szCs w:val="26"/>
          <w:lang w:val="vi-VN"/>
        </w:rPr>
        <w:t>được nhóm lựa chọn. Quá trình triển khai tập trung vào việc bảo đảm website có thể truy cập thông qua đường dẫn trực tuyến và các trang được tổ chức đúng theo cấu trúc đã thiết kế.</w:t>
      </w:r>
    </w:p>
    <w:p w14:paraId="41B2C687" w14:textId="77777777" w:rsidR="00810698" w:rsidRPr="00FC6455" w:rsidRDefault="00810698" w:rsidP="00810698">
      <w:pPr>
        <w:spacing w:line="360" w:lineRule="auto"/>
        <w:jc w:val="both"/>
        <w:rPr>
          <w:rFonts w:ascii="Times New Roman" w:hAnsi="Times New Roman" w:cs="Times New Roman"/>
          <w:sz w:val="26"/>
          <w:szCs w:val="26"/>
          <w:lang w:val="vi-VN"/>
        </w:rPr>
      </w:pPr>
      <w:r w:rsidRPr="00810698">
        <w:rPr>
          <w:rFonts w:ascii="Times New Roman" w:hAnsi="Times New Roman" w:cs="Times New Roman"/>
          <w:sz w:val="26"/>
          <w:szCs w:val="26"/>
          <w:lang w:val="vi-VN"/>
        </w:rPr>
        <w:t>Nhóm tiến hành kiểm tra các nội dung chính sau:</w:t>
      </w:r>
    </w:p>
    <w:tbl>
      <w:tblPr>
        <w:tblStyle w:val="TableGrid"/>
        <w:tblW w:w="0" w:type="auto"/>
        <w:tblLook w:val="04A0" w:firstRow="1" w:lastRow="0" w:firstColumn="1" w:lastColumn="0" w:noHBand="0" w:noVBand="1"/>
      </w:tblPr>
      <w:tblGrid>
        <w:gridCol w:w="4675"/>
        <w:gridCol w:w="4675"/>
      </w:tblGrid>
      <w:tr w:rsidR="00810698" w:rsidRPr="00FC6455" w14:paraId="316CFEF6" w14:textId="77777777" w:rsidTr="007B625C">
        <w:tc>
          <w:tcPr>
            <w:tcW w:w="4675" w:type="dxa"/>
            <w:vAlign w:val="center"/>
          </w:tcPr>
          <w:p w14:paraId="0276F403" w14:textId="77777777" w:rsidR="00810698" w:rsidRPr="00FC6455" w:rsidRDefault="00810698" w:rsidP="007B625C">
            <w:pPr>
              <w:spacing w:line="360" w:lineRule="auto"/>
              <w:jc w:val="center"/>
              <w:rPr>
                <w:rFonts w:ascii="Times New Roman" w:hAnsi="Times New Roman" w:cs="Times New Roman"/>
                <w:sz w:val="26"/>
                <w:szCs w:val="26"/>
                <w:lang w:val="vi-VN"/>
              </w:rPr>
            </w:pPr>
            <w:r w:rsidRPr="00FC6455">
              <w:rPr>
                <w:rFonts w:ascii="Times New Roman" w:hAnsi="Times New Roman" w:cs="Times New Roman"/>
                <w:b/>
                <w:bCs/>
                <w:sz w:val="26"/>
                <w:szCs w:val="26"/>
              </w:rPr>
              <w:t>Nội dung kiểm tra</w:t>
            </w:r>
          </w:p>
        </w:tc>
        <w:tc>
          <w:tcPr>
            <w:tcW w:w="4675" w:type="dxa"/>
            <w:vAlign w:val="center"/>
          </w:tcPr>
          <w:p w14:paraId="287BD37C" w14:textId="77777777" w:rsidR="00810698" w:rsidRPr="00FC6455" w:rsidRDefault="00810698" w:rsidP="007B625C">
            <w:pPr>
              <w:spacing w:line="360" w:lineRule="auto"/>
              <w:jc w:val="center"/>
              <w:rPr>
                <w:rFonts w:ascii="Times New Roman" w:hAnsi="Times New Roman" w:cs="Times New Roman"/>
                <w:sz w:val="26"/>
                <w:szCs w:val="26"/>
                <w:lang w:val="vi-VN"/>
              </w:rPr>
            </w:pPr>
            <w:r w:rsidRPr="00FC6455">
              <w:rPr>
                <w:rFonts w:ascii="Times New Roman" w:hAnsi="Times New Roman" w:cs="Times New Roman"/>
                <w:b/>
                <w:bCs/>
                <w:sz w:val="26"/>
                <w:szCs w:val="26"/>
              </w:rPr>
              <w:t>Mục đích</w:t>
            </w:r>
          </w:p>
        </w:tc>
      </w:tr>
      <w:tr w:rsidR="00810698" w:rsidRPr="00810698" w14:paraId="01BA1F6D" w14:textId="77777777" w:rsidTr="007B625C">
        <w:tc>
          <w:tcPr>
            <w:tcW w:w="4675" w:type="dxa"/>
            <w:vAlign w:val="center"/>
          </w:tcPr>
          <w:p w14:paraId="3D7DF5B7" w14:textId="77777777" w:rsidR="00810698" w:rsidRPr="00FC6455" w:rsidRDefault="00810698" w:rsidP="007B625C">
            <w:pPr>
              <w:spacing w:line="360" w:lineRule="auto"/>
              <w:rPr>
                <w:rFonts w:ascii="Times New Roman" w:hAnsi="Times New Roman" w:cs="Times New Roman"/>
                <w:sz w:val="26"/>
                <w:szCs w:val="26"/>
                <w:lang w:val="vi-VN"/>
              </w:rPr>
            </w:pPr>
            <w:r w:rsidRPr="00FC6455">
              <w:rPr>
                <w:rFonts w:ascii="Times New Roman" w:hAnsi="Times New Roman" w:cs="Times New Roman"/>
                <w:sz w:val="26"/>
                <w:szCs w:val="26"/>
              </w:rPr>
              <w:t>Khả năng truy cập website</w:t>
            </w:r>
          </w:p>
        </w:tc>
        <w:tc>
          <w:tcPr>
            <w:tcW w:w="4675" w:type="dxa"/>
            <w:vAlign w:val="center"/>
          </w:tcPr>
          <w:p w14:paraId="244838DC" w14:textId="77777777" w:rsidR="00810698" w:rsidRPr="00FC6455" w:rsidRDefault="00810698" w:rsidP="007B625C">
            <w:pPr>
              <w:spacing w:line="360" w:lineRule="auto"/>
              <w:rPr>
                <w:rFonts w:ascii="Times New Roman" w:hAnsi="Times New Roman" w:cs="Times New Roman"/>
                <w:sz w:val="26"/>
                <w:szCs w:val="26"/>
                <w:lang w:val="vi-VN"/>
              </w:rPr>
            </w:pPr>
            <w:r w:rsidRPr="00810698">
              <w:rPr>
                <w:rFonts w:ascii="Times New Roman" w:hAnsi="Times New Roman" w:cs="Times New Roman"/>
                <w:sz w:val="26"/>
                <w:szCs w:val="26"/>
                <w:lang w:val="vi-VN"/>
              </w:rPr>
              <w:t>Bảo đảm người dùng có thể mở website thông qua đường dẫn triển khai.</w:t>
            </w:r>
          </w:p>
        </w:tc>
      </w:tr>
      <w:tr w:rsidR="00810698" w:rsidRPr="00810698" w14:paraId="18063F6F" w14:textId="77777777" w:rsidTr="007B625C">
        <w:tc>
          <w:tcPr>
            <w:tcW w:w="4675" w:type="dxa"/>
            <w:vAlign w:val="center"/>
          </w:tcPr>
          <w:p w14:paraId="5C54415B" w14:textId="77777777" w:rsidR="00810698" w:rsidRPr="00FC6455" w:rsidRDefault="00810698" w:rsidP="007B625C">
            <w:pPr>
              <w:spacing w:line="360" w:lineRule="auto"/>
              <w:rPr>
                <w:rFonts w:ascii="Times New Roman" w:hAnsi="Times New Roman" w:cs="Times New Roman"/>
                <w:sz w:val="26"/>
                <w:szCs w:val="26"/>
                <w:lang w:val="vi-VN"/>
              </w:rPr>
            </w:pPr>
            <w:r w:rsidRPr="00FC6455">
              <w:rPr>
                <w:rFonts w:ascii="Times New Roman" w:hAnsi="Times New Roman" w:cs="Times New Roman"/>
                <w:sz w:val="26"/>
                <w:szCs w:val="26"/>
              </w:rPr>
              <w:lastRenderedPageBreak/>
              <w:t>Hiển thị giao diện</w:t>
            </w:r>
          </w:p>
        </w:tc>
        <w:tc>
          <w:tcPr>
            <w:tcW w:w="4675" w:type="dxa"/>
            <w:vAlign w:val="center"/>
          </w:tcPr>
          <w:p w14:paraId="275C3912" w14:textId="77777777" w:rsidR="00810698" w:rsidRPr="00FC6455" w:rsidRDefault="00810698" w:rsidP="007B625C">
            <w:pPr>
              <w:spacing w:line="360" w:lineRule="auto"/>
              <w:rPr>
                <w:rFonts w:ascii="Times New Roman" w:hAnsi="Times New Roman" w:cs="Times New Roman"/>
                <w:sz w:val="26"/>
                <w:szCs w:val="26"/>
                <w:lang w:val="vi-VN"/>
              </w:rPr>
            </w:pPr>
            <w:r w:rsidRPr="00810698">
              <w:rPr>
                <w:rFonts w:ascii="Times New Roman" w:hAnsi="Times New Roman" w:cs="Times New Roman"/>
                <w:sz w:val="26"/>
                <w:szCs w:val="26"/>
                <w:lang w:val="vi-VN"/>
              </w:rPr>
              <w:t>Kiểm tra logo, slogan, hình nền, màu sắc và các thành phần giao diện.</w:t>
            </w:r>
          </w:p>
        </w:tc>
      </w:tr>
      <w:tr w:rsidR="00810698" w:rsidRPr="00810698" w14:paraId="4A932539" w14:textId="77777777" w:rsidTr="007B625C">
        <w:tc>
          <w:tcPr>
            <w:tcW w:w="4675" w:type="dxa"/>
            <w:vAlign w:val="center"/>
          </w:tcPr>
          <w:p w14:paraId="42BC3B46" w14:textId="77777777" w:rsidR="00810698" w:rsidRPr="00FC6455" w:rsidRDefault="00810698" w:rsidP="007B625C">
            <w:pPr>
              <w:spacing w:line="360" w:lineRule="auto"/>
              <w:rPr>
                <w:rFonts w:ascii="Times New Roman" w:hAnsi="Times New Roman" w:cs="Times New Roman"/>
                <w:sz w:val="26"/>
                <w:szCs w:val="26"/>
                <w:lang w:val="vi-VN"/>
              </w:rPr>
            </w:pPr>
            <w:r w:rsidRPr="00FC6455">
              <w:rPr>
                <w:rFonts w:ascii="Times New Roman" w:hAnsi="Times New Roman" w:cs="Times New Roman"/>
                <w:sz w:val="26"/>
                <w:szCs w:val="26"/>
              </w:rPr>
              <w:t>Điều hướng giữa các trang</w:t>
            </w:r>
          </w:p>
        </w:tc>
        <w:tc>
          <w:tcPr>
            <w:tcW w:w="4675" w:type="dxa"/>
            <w:vAlign w:val="center"/>
          </w:tcPr>
          <w:p w14:paraId="4A3ABDE0" w14:textId="77777777" w:rsidR="00810698" w:rsidRPr="00FC6455" w:rsidRDefault="00810698" w:rsidP="007B625C">
            <w:pPr>
              <w:spacing w:line="360" w:lineRule="auto"/>
              <w:rPr>
                <w:rFonts w:ascii="Times New Roman" w:hAnsi="Times New Roman" w:cs="Times New Roman"/>
                <w:sz w:val="26"/>
                <w:szCs w:val="26"/>
                <w:lang w:val="vi-VN"/>
              </w:rPr>
            </w:pPr>
            <w:r w:rsidRPr="00810698">
              <w:rPr>
                <w:rFonts w:ascii="Times New Roman" w:hAnsi="Times New Roman" w:cs="Times New Roman"/>
                <w:sz w:val="26"/>
                <w:szCs w:val="26"/>
                <w:lang w:val="vi-VN"/>
              </w:rPr>
              <w:t>Bảo đảm năm mục trên menu dẫn đến đúng trang tương ứng.</w:t>
            </w:r>
          </w:p>
        </w:tc>
      </w:tr>
      <w:tr w:rsidR="00810698" w:rsidRPr="00810698" w14:paraId="5CD7B6B3" w14:textId="77777777" w:rsidTr="007B625C">
        <w:tc>
          <w:tcPr>
            <w:tcW w:w="4675" w:type="dxa"/>
            <w:vAlign w:val="center"/>
          </w:tcPr>
          <w:p w14:paraId="0A07D64D" w14:textId="77777777" w:rsidR="00810698" w:rsidRPr="00FC6455" w:rsidRDefault="00810698" w:rsidP="007B625C">
            <w:pPr>
              <w:spacing w:line="360" w:lineRule="auto"/>
              <w:rPr>
                <w:rFonts w:ascii="Times New Roman" w:hAnsi="Times New Roman" w:cs="Times New Roman"/>
                <w:sz w:val="26"/>
                <w:szCs w:val="26"/>
                <w:lang w:val="vi-VN"/>
              </w:rPr>
            </w:pPr>
            <w:r w:rsidRPr="00810698">
              <w:rPr>
                <w:rFonts w:ascii="Times New Roman" w:hAnsi="Times New Roman" w:cs="Times New Roman"/>
                <w:sz w:val="26"/>
                <w:szCs w:val="26"/>
                <w:lang w:val="vi-VN"/>
              </w:rPr>
              <w:t>Hình ảnh và nội dung</w:t>
            </w:r>
          </w:p>
        </w:tc>
        <w:tc>
          <w:tcPr>
            <w:tcW w:w="4675" w:type="dxa"/>
            <w:vAlign w:val="center"/>
          </w:tcPr>
          <w:p w14:paraId="69B4EC3C" w14:textId="77777777" w:rsidR="00810698" w:rsidRPr="00FC6455" w:rsidRDefault="00810698" w:rsidP="007B625C">
            <w:pPr>
              <w:spacing w:line="360" w:lineRule="auto"/>
              <w:rPr>
                <w:rFonts w:ascii="Times New Roman" w:hAnsi="Times New Roman" w:cs="Times New Roman"/>
                <w:sz w:val="26"/>
                <w:szCs w:val="26"/>
                <w:lang w:val="vi-VN"/>
              </w:rPr>
            </w:pPr>
            <w:r w:rsidRPr="00810698">
              <w:rPr>
                <w:rFonts w:ascii="Times New Roman" w:hAnsi="Times New Roman" w:cs="Times New Roman"/>
                <w:sz w:val="26"/>
                <w:szCs w:val="26"/>
                <w:lang w:val="vi-VN"/>
              </w:rPr>
              <w:t>Hạn chế tình trạng hình ảnh không hiển thị hoặc nội dung bị sai lệch.</w:t>
            </w:r>
          </w:p>
        </w:tc>
      </w:tr>
      <w:tr w:rsidR="00810698" w:rsidRPr="00810698" w14:paraId="6C9614AD" w14:textId="77777777" w:rsidTr="007B625C">
        <w:tc>
          <w:tcPr>
            <w:tcW w:w="4675" w:type="dxa"/>
            <w:vAlign w:val="center"/>
          </w:tcPr>
          <w:p w14:paraId="5A88E95C" w14:textId="77777777" w:rsidR="00810698" w:rsidRPr="00FC6455" w:rsidRDefault="00810698" w:rsidP="007B625C">
            <w:pPr>
              <w:spacing w:line="360" w:lineRule="auto"/>
              <w:rPr>
                <w:rFonts w:ascii="Times New Roman" w:hAnsi="Times New Roman" w:cs="Times New Roman"/>
                <w:sz w:val="26"/>
                <w:szCs w:val="26"/>
                <w:lang w:val="vi-VN"/>
              </w:rPr>
            </w:pPr>
            <w:r w:rsidRPr="00FC6455">
              <w:rPr>
                <w:rFonts w:ascii="Times New Roman" w:hAnsi="Times New Roman" w:cs="Times New Roman"/>
                <w:sz w:val="26"/>
                <w:szCs w:val="26"/>
              </w:rPr>
              <w:t>Tốc độ tải trang</w:t>
            </w:r>
          </w:p>
        </w:tc>
        <w:tc>
          <w:tcPr>
            <w:tcW w:w="4675" w:type="dxa"/>
            <w:vAlign w:val="center"/>
          </w:tcPr>
          <w:p w14:paraId="516D63AF" w14:textId="77777777" w:rsidR="00810698" w:rsidRPr="00FC6455" w:rsidRDefault="00810698" w:rsidP="007B625C">
            <w:pPr>
              <w:spacing w:line="360" w:lineRule="auto"/>
              <w:rPr>
                <w:rFonts w:ascii="Times New Roman" w:hAnsi="Times New Roman" w:cs="Times New Roman"/>
                <w:sz w:val="26"/>
                <w:szCs w:val="26"/>
                <w:lang w:val="vi-VN"/>
              </w:rPr>
            </w:pPr>
            <w:r w:rsidRPr="00810698">
              <w:rPr>
                <w:rFonts w:ascii="Times New Roman" w:hAnsi="Times New Roman" w:cs="Times New Roman"/>
                <w:sz w:val="26"/>
                <w:szCs w:val="26"/>
                <w:lang w:val="vi-VN"/>
              </w:rPr>
              <w:t>Hạn chế dung lượng hình ảnh quá lớn và các thành phần làm chậm quá trình tải trang.</w:t>
            </w:r>
          </w:p>
        </w:tc>
      </w:tr>
    </w:tbl>
    <w:p w14:paraId="54A42476" w14:textId="77777777" w:rsidR="00810698" w:rsidRPr="00FC6455" w:rsidRDefault="00810698" w:rsidP="00810698">
      <w:pPr>
        <w:spacing w:line="360" w:lineRule="auto"/>
        <w:jc w:val="both"/>
        <w:rPr>
          <w:rFonts w:ascii="Times New Roman" w:hAnsi="Times New Roman" w:cs="Times New Roman"/>
          <w:sz w:val="26"/>
          <w:szCs w:val="26"/>
          <w:lang w:val="vi-VN"/>
        </w:rPr>
      </w:pPr>
    </w:p>
    <w:p w14:paraId="3817A732" w14:textId="77777777" w:rsidR="00810698" w:rsidRPr="00810698" w:rsidRDefault="00810698" w:rsidP="00810698">
      <w:pPr>
        <w:spacing w:line="360" w:lineRule="auto"/>
        <w:jc w:val="both"/>
        <w:rPr>
          <w:rFonts w:ascii="Times New Roman" w:hAnsi="Times New Roman" w:cs="Times New Roman"/>
          <w:sz w:val="26"/>
          <w:szCs w:val="26"/>
          <w:lang w:val="vi-VN"/>
        </w:rPr>
      </w:pPr>
      <w:r w:rsidRPr="00810698">
        <w:rPr>
          <w:rFonts w:ascii="Times New Roman" w:hAnsi="Times New Roman" w:cs="Times New Roman"/>
          <w:sz w:val="26"/>
          <w:szCs w:val="26"/>
          <w:lang w:val="vi-VN"/>
        </w:rPr>
        <w:t>Việc triển khai và kiểm tra giúp nhóm đánh giá mức độ hoàn thiện của website trước khi sử dụng làm nền tảng cho các hoạt động SEO và thương mại điện tử. Những lỗi phát hiện trong quá trình kiểm tra được xử lý để cải thiện khả năng hiển thị và trải nghiệm người dùng.</w:t>
      </w:r>
    </w:p>
    <w:p w14:paraId="7E760B51" w14:textId="77777777" w:rsidR="00810698" w:rsidRPr="00810698" w:rsidRDefault="00810698" w:rsidP="00810698">
      <w:pPr>
        <w:spacing w:line="360" w:lineRule="auto"/>
        <w:jc w:val="both"/>
        <w:rPr>
          <w:rFonts w:ascii="Times New Roman" w:hAnsi="Times New Roman" w:cs="Times New Roman"/>
          <w:b/>
          <w:bCs/>
          <w:sz w:val="26"/>
          <w:szCs w:val="26"/>
          <w:lang w:val="vi-VN"/>
        </w:rPr>
      </w:pPr>
      <w:r w:rsidRPr="00810698">
        <w:rPr>
          <w:rFonts w:ascii="Times New Roman" w:hAnsi="Times New Roman" w:cs="Times New Roman"/>
          <w:b/>
          <w:bCs/>
          <w:sz w:val="26"/>
          <w:szCs w:val="26"/>
          <w:lang w:val="vi-VN"/>
        </w:rPr>
        <w:t>2.4. Kết quả triển khai website</w:t>
      </w:r>
    </w:p>
    <w:p w14:paraId="119D20AF" w14:textId="77777777" w:rsidR="00810698" w:rsidRPr="00810698" w:rsidRDefault="00810698" w:rsidP="00810698">
      <w:pPr>
        <w:spacing w:line="360" w:lineRule="auto"/>
        <w:jc w:val="both"/>
        <w:rPr>
          <w:rFonts w:ascii="Times New Roman" w:hAnsi="Times New Roman" w:cs="Times New Roman"/>
          <w:sz w:val="26"/>
          <w:szCs w:val="26"/>
          <w:lang w:val="vi-VN"/>
        </w:rPr>
      </w:pPr>
      <w:r w:rsidRPr="00810698">
        <w:rPr>
          <w:rFonts w:ascii="Times New Roman" w:hAnsi="Times New Roman" w:cs="Times New Roman"/>
          <w:sz w:val="26"/>
          <w:szCs w:val="26"/>
          <w:lang w:val="vi-VN"/>
        </w:rPr>
        <w:t>Kết quả của là website Mie SOVA với giao diện nhận diện thương hiệu thống nhất, trang chủ có khu vực Hero nổi bật và thanh điều hướng kết nối năm trang chính. Giao diện được xây dựng nhằm giúp khách hàng nhanh chóng nhận biết thương hiệu, tiếp tục khám phá thông tin và chuyển đến khu vực sản phẩm hoặc các trang chức năng liên quan.</w:t>
      </w:r>
    </w:p>
    <w:p w14:paraId="53FB8F99" w14:textId="77777777" w:rsidR="00810698" w:rsidRPr="00FC6455" w:rsidRDefault="00810698" w:rsidP="00810698">
      <w:pPr>
        <w:spacing w:line="360" w:lineRule="auto"/>
        <w:jc w:val="both"/>
        <w:rPr>
          <w:rFonts w:ascii="Times New Roman" w:hAnsi="Times New Roman" w:cs="Times New Roman"/>
          <w:b/>
          <w:bCs/>
          <w:sz w:val="26"/>
          <w:szCs w:val="26"/>
        </w:rPr>
      </w:pPr>
      <w:r w:rsidRPr="00FC6455">
        <w:rPr>
          <w:rFonts w:ascii="Times New Roman" w:hAnsi="Times New Roman" w:cs="Times New Roman"/>
          <w:b/>
          <w:bCs/>
          <w:sz w:val="26"/>
          <w:szCs w:val="26"/>
        </w:rPr>
        <w:t>BƯỚC 3 – XÂY DỰNG CẤU TRÚC WEBSITE THEO HƯỚNG SEO/E-COMMERCE</w:t>
      </w:r>
    </w:p>
    <w:p w14:paraId="74C0B8FF" w14:textId="77777777" w:rsidR="00810698" w:rsidRPr="00FC6455" w:rsidRDefault="00810698" w:rsidP="00810698">
      <w:pPr>
        <w:spacing w:line="360" w:lineRule="auto"/>
        <w:jc w:val="both"/>
        <w:rPr>
          <w:rFonts w:ascii="Times New Roman" w:hAnsi="Times New Roman" w:cs="Times New Roman"/>
          <w:b/>
          <w:bCs/>
          <w:sz w:val="26"/>
          <w:szCs w:val="26"/>
        </w:rPr>
      </w:pPr>
      <w:r w:rsidRPr="00FC6455">
        <w:rPr>
          <w:rFonts w:ascii="Times New Roman" w:hAnsi="Times New Roman" w:cs="Times New Roman"/>
          <w:b/>
          <w:bCs/>
          <w:sz w:val="26"/>
          <w:szCs w:val="26"/>
        </w:rPr>
        <w:t>3.1. Xây dựng cấu trúc website</w:t>
      </w:r>
    </w:p>
    <w:p w14:paraId="2085F55E" w14:textId="77777777" w:rsidR="00810698" w:rsidRPr="00FC6455" w:rsidRDefault="00810698" w:rsidP="00810698">
      <w:pPr>
        <w:spacing w:line="360" w:lineRule="auto"/>
        <w:jc w:val="both"/>
        <w:rPr>
          <w:rFonts w:ascii="Times New Roman" w:hAnsi="Times New Roman" w:cs="Times New Roman"/>
          <w:sz w:val="26"/>
          <w:szCs w:val="26"/>
        </w:rPr>
      </w:pPr>
      <w:r w:rsidRPr="00FC6455">
        <w:rPr>
          <w:rFonts w:ascii="Times New Roman" w:hAnsi="Times New Roman" w:cs="Times New Roman"/>
          <w:sz w:val="26"/>
          <w:szCs w:val="26"/>
        </w:rPr>
        <w:t>Website Mie SOVA được tổ chức thành năm trang chính gồm Trang chủ, Sản phẩm, Về chúng tôi, Liên hệ và Tài khoản. Mỗi trang đảm nhận một chức năng riêng nhưng có sự liên kết với nhau thông qua thanh điều hướng và các thành phần giao diện.</w:t>
      </w:r>
    </w:p>
    <w:p w14:paraId="4E22CBD3" w14:textId="77777777" w:rsidR="00810698" w:rsidRPr="00FC6455" w:rsidRDefault="00810698" w:rsidP="00810698">
      <w:pPr>
        <w:spacing w:line="360" w:lineRule="auto"/>
        <w:jc w:val="both"/>
        <w:rPr>
          <w:rFonts w:ascii="Times New Roman" w:hAnsi="Times New Roman" w:cs="Times New Roman"/>
          <w:sz w:val="26"/>
          <w:szCs w:val="26"/>
          <w:lang w:val="vi-VN"/>
        </w:rPr>
      </w:pPr>
      <w:r w:rsidRPr="00FC6455">
        <w:rPr>
          <w:rFonts w:ascii="Times New Roman" w:hAnsi="Times New Roman" w:cs="Times New Roman"/>
          <w:sz w:val="26"/>
          <w:szCs w:val="26"/>
        </w:rPr>
        <w:t>Cấu trúc này được xây dựng theo định hướng SEO/E-Commerce nhằm giúp khách hàng dễ dàng tìm kiếm thông tin, nhận diện thương hiệu và tiếp cận nội dung sản phẩm. Đồng thời, việc phân chia nội dung theo từng trang tạo điều kiện thuận lợi cho quá trình tối ưu công cụ tìm kiếm và phát triển các chức năng thương mại điện tử.</w:t>
      </w:r>
    </w:p>
    <w:p w14:paraId="27F22BBB" w14:textId="77777777" w:rsidR="00810698" w:rsidRPr="00FC6455" w:rsidRDefault="00810698" w:rsidP="00810698">
      <w:pPr>
        <w:spacing w:line="360" w:lineRule="auto"/>
        <w:jc w:val="both"/>
        <w:rPr>
          <w:rFonts w:ascii="Times New Roman" w:hAnsi="Times New Roman" w:cs="Times New Roman"/>
          <w:sz w:val="26"/>
          <w:szCs w:val="26"/>
          <w:lang w:val="vi-VN"/>
        </w:rPr>
      </w:pPr>
      <w:r w:rsidRPr="00FC6455">
        <w:rPr>
          <w:rFonts w:ascii="Times New Roman" w:hAnsi="Times New Roman" w:cs="Times New Roman"/>
          <w:noProof/>
          <w:sz w:val="26"/>
          <w:szCs w:val="26"/>
          <w:lang w:val="vi-VN"/>
        </w:rPr>
        <w:lastRenderedPageBreak/>
        <w:drawing>
          <wp:anchor distT="0" distB="0" distL="114300" distR="114300" simplePos="0" relativeHeight="251662336" behindDoc="0" locked="0" layoutInCell="1" allowOverlap="1" wp14:anchorId="509E229A" wp14:editId="5DA2508D">
            <wp:simplePos x="0" y="0"/>
            <wp:positionH relativeFrom="margin">
              <wp:align>center</wp:align>
            </wp:positionH>
            <wp:positionV relativeFrom="paragraph">
              <wp:posOffset>282575</wp:posOffset>
            </wp:positionV>
            <wp:extent cx="6290310" cy="2743200"/>
            <wp:effectExtent l="0" t="0" r="0" b="0"/>
            <wp:wrapSquare wrapText="bothSides"/>
            <wp:docPr id="194050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0349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90310" cy="2743200"/>
                    </a:xfrm>
                    <a:prstGeom prst="rect">
                      <a:avLst/>
                    </a:prstGeom>
                  </pic:spPr>
                </pic:pic>
              </a:graphicData>
            </a:graphic>
            <wp14:sizeRelH relativeFrom="margin">
              <wp14:pctWidth>0</wp14:pctWidth>
            </wp14:sizeRelH>
            <wp14:sizeRelV relativeFrom="margin">
              <wp14:pctHeight>0</wp14:pctHeight>
            </wp14:sizeRelV>
          </wp:anchor>
        </w:drawing>
      </w:r>
    </w:p>
    <w:p w14:paraId="108462C1" w14:textId="77777777" w:rsidR="00810698" w:rsidRPr="00FC6455" w:rsidRDefault="00810698" w:rsidP="00810698">
      <w:pPr>
        <w:spacing w:line="360" w:lineRule="auto"/>
        <w:jc w:val="center"/>
        <w:rPr>
          <w:rFonts w:ascii="Times New Roman" w:hAnsi="Times New Roman" w:cs="Times New Roman"/>
          <w:sz w:val="26"/>
          <w:szCs w:val="26"/>
          <w:lang w:val="vi-VN"/>
        </w:rPr>
      </w:pPr>
      <w:r w:rsidRPr="00FC6455">
        <w:rPr>
          <w:rFonts w:ascii="Times New Roman" w:hAnsi="Times New Roman" w:cs="Times New Roman"/>
          <w:b/>
          <w:bCs/>
          <w:sz w:val="26"/>
          <w:szCs w:val="26"/>
        </w:rPr>
        <w:t>Hình 2</w:t>
      </w:r>
      <w:r w:rsidRPr="00FC6455">
        <w:rPr>
          <w:rFonts w:ascii="Times New Roman" w:hAnsi="Times New Roman" w:cs="Times New Roman"/>
          <w:sz w:val="26"/>
          <w:szCs w:val="26"/>
        </w:rPr>
        <w:t>. Giao diện trang Sản phẩm</w:t>
      </w:r>
    </w:p>
    <w:p w14:paraId="41CD33F8" w14:textId="77777777" w:rsidR="00810698" w:rsidRPr="00FC6455" w:rsidRDefault="00810698" w:rsidP="00810698">
      <w:pPr>
        <w:spacing w:line="360" w:lineRule="auto"/>
        <w:rPr>
          <w:rFonts w:ascii="Times New Roman" w:hAnsi="Times New Roman" w:cs="Times New Roman"/>
          <w:sz w:val="26"/>
          <w:szCs w:val="26"/>
          <w:lang w:val="vi-VN"/>
        </w:rPr>
      </w:pPr>
      <w:r w:rsidRPr="00FC6455">
        <w:rPr>
          <w:rFonts w:ascii="Times New Roman" w:hAnsi="Times New Roman" w:cs="Times New Roman"/>
          <w:noProof/>
          <w:sz w:val="26"/>
          <w:szCs w:val="26"/>
          <w:lang w:val="vi-VN"/>
        </w:rPr>
        <w:drawing>
          <wp:anchor distT="0" distB="0" distL="114300" distR="114300" simplePos="0" relativeHeight="251660288" behindDoc="0" locked="0" layoutInCell="1" allowOverlap="1" wp14:anchorId="36F90C90" wp14:editId="0B63B3E7">
            <wp:simplePos x="0" y="0"/>
            <wp:positionH relativeFrom="margin">
              <wp:align>center</wp:align>
            </wp:positionH>
            <wp:positionV relativeFrom="paragraph">
              <wp:posOffset>0</wp:posOffset>
            </wp:positionV>
            <wp:extent cx="6438900" cy="2856865"/>
            <wp:effectExtent l="0" t="0" r="0" b="635"/>
            <wp:wrapTopAndBottom/>
            <wp:docPr id="86496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6711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38900" cy="2856865"/>
                    </a:xfrm>
                    <a:prstGeom prst="rect">
                      <a:avLst/>
                    </a:prstGeom>
                  </pic:spPr>
                </pic:pic>
              </a:graphicData>
            </a:graphic>
            <wp14:sizeRelH relativeFrom="margin">
              <wp14:pctWidth>0</wp14:pctWidth>
            </wp14:sizeRelH>
            <wp14:sizeRelV relativeFrom="margin">
              <wp14:pctHeight>0</wp14:pctHeight>
            </wp14:sizeRelV>
          </wp:anchor>
        </w:drawing>
      </w:r>
    </w:p>
    <w:p w14:paraId="784F9139" w14:textId="77777777" w:rsidR="00810698" w:rsidRPr="00FC6455" w:rsidRDefault="00810698" w:rsidP="00810698">
      <w:pPr>
        <w:spacing w:line="360" w:lineRule="auto"/>
        <w:jc w:val="center"/>
        <w:rPr>
          <w:rFonts w:ascii="Times New Roman" w:hAnsi="Times New Roman" w:cs="Times New Roman"/>
          <w:sz w:val="26"/>
          <w:szCs w:val="26"/>
          <w:lang w:val="vi-VN"/>
        </w:rPr>
      </w:pPr>
      <w:r w:rsidRPr="00FC6455">
        <w:rPr>
          <w:rFonts w:ascii="Times New Roman" w:hAnsi="Times New Roman" w:cs="Times New Roman"/>
          <w:b/>
          <w:bCs/>
          <w:sz w:val="26"/>
          <w:szCs w:val="26"/>
        </w:rPr>
        <w:t>Hình 3</w:t>
      </w:r>
      <w:r w:rsidRPr="00FC6455">
        <w:rPr>
          <w:rFonts w:ascii="Times New Roman" w:hAnsi="Times New Roman" w:cs="Times New Roman"/>
          <w:sz w:val="26"/>
          <w:szCs w:val="26"/>
        </w:rPr>
        <w:t>. Giao diện trang Về chúng tôi</w:t>
      </w:r>
    </w:p>
    <w:p w14:paraId="1F8339A3" w14:textId="77777777" w:rsidR="00810698" w:rsidRPr="00FC6455" w:rsidRDefault="00810698" w:rsidP="00810698">
      <w:pPr>
        <w:spacing w:line="360" w:lineRule="auto"/>
        <w:jc w:val="center"/>
        <w:rPr>
          <w:rFonts w:ascii="Times New Roman" w:hAnsi="Times New Roman" w:cs="Times New Roman"/>
          <w:sz w:val="26"/>
          <w:szCs w:val="26"/>
          <w:lang w:val="vi-VN"/>
        </w:rPr>
      </w:pPr>
    </w:p>
    <w:p w14:paraId="0846D47F" w14:textId="77777777" w:rsidR="00810698" w:rsidRPr="00FC6455" w:rsidRDefault="00810698" w:rsidP="00810698">
      <w:pPr>
        <w:spacing w:line="360" w:lineRule="auto"/>
        <w:jc w:val="center"/>
        <w:rPr>
          <w:rFonts w:ascii="Times New Roman" w:hAnsi="Times New Roman" w:cs="Times New Roman"/>
          <w:sz w:val="26"/>
          <w:szCs w:val="26"/>
          <w:lang w:val="vi-VN"/>
        </w:rPr>
      </w:pPr>
      <w:r w:rsidRPr="00FC6455">
        <w:rPr>
          <w:rFonts w:ascii="Times New Roman" w:hAnsi="Times New Roman" w:cs="Times New Roman"/>
          <w:noProof/>
          <w:sz w:val="26"/>
          <w:szCs w:val="26"/>
          <w:lang w:val="vi-VN"/>
        </w:rPr>
        <w:lastRenderedPageBreak/>
        <w:drawing>
          <wp:anchor distT="0" distB="0" distL="114300" distR="114300" simplePos="0" relativeHeight="251661312" behindDoc="0" locked="0" layoutInCell="1" allowOverlap="1" wp14:anchorId="0AF95241" wp14:editId="19D536F8">
            <wp:simplePos x="0" y="0"/>
            <wp:positionH relativeFrom="margin">
              <wp:align>center</wp:align>
            </wp:positionH>
            <wp:positionV relativeFrom="paragraph">
              <wp:posOffset>230505</wp:posOffset>
            </wp:positionV>
            <wp:extent cx="6553200" cy="2902585"/>
            <wp:effectExtent l="0" t="0" r="0" b="0"/>
            <wp:wrapTopAndBottom/>
            <wp:docPr id="128198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8728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53200" cy="2902585"/>
                    </a:xfrm>
                    <a:prstGeom prst="rect">
                      <a:avLst/>
                    </a:prstGeom>
                  </pic:spPr>
                </pic:pic>
              </a:graphicData>
            </a:graphic>
            <wp14:sizeRelH relativeFrom="margin">
              <wp14:pctWidth>0</wp14:pctWidth>
            </wp14:sizeRelH>
            <wp14:sizeRelV relativeFrom="margin">
              <wp14:pctHeight>0</wp14:pctHeight>
            </wp14:sizeRelV>
          </wp:anchor>
        </w:drawing>
      </w:r>
    </w:p>
    <w:p w14:paraId="2052BB0B" w14:textId="77777777" w:rsidR="00810698" w:rsidRPr="00FC6455" w:rsidRDefault="00810698" w:rsidP="00810698">
      <w:pPr>
        <w:spacing w:line="360" w:lineRule="auto"/>
        <w:jc w:val="center"/>
        <w:rPr>
          <w:rFonts w:ascii="Times New Roman" w:hAnsi="Times New Roman" w:cs="Times New Roman"/>
          <w:sz w:val="26"/>
          <w:szCs w:val="26"/>
          <w:lang w:val="vi-VN"/>
        </w:rPr>
      </w:pPr>
    </w:p>
    <w:p w14:paraId="20DE6399" w14:textId="77777777" w:rsidR="00810698" w:rsidRPr="00FC6455" w:rsidRDefault="00810698" w:rsidP="00810698">
      <w:pPr>
        <w:spacing w:line="360" w:lineRule="auto"/>
        <w:jc w:val="center"/>
        <w:rPr>
          <w:rFonts w:ascii="Times New Roman" w:hAnsi="Times New Roman" w:cs="Times New Roman"/>
          <w:sz w:val="26"/>
          <w:szCs w:val="26"/>
          <w:lang w:val="vi-VN"/>
        </w:rPr>
      </w:pPr>
      <w:r w:rsidRPr="00FC6455">
        <w:rPr>
          <w:rFonts w:ascii="Times New Roman" w:hAnsi="Times New Roman" w:cs="Times New Roman"/>
          <w:b/>
          <w:bCs/>
          <w:sz w:val="26"/>
          <w:szCs w:val="26"/>
        </w:rPr>
        <w:t>Hình 4.</w:t>
      </w:r>
      <w:r w:rsidRPr="00FC6455">
        <w:rPr>
          <w:rFonts w:ascii="Times New Roman" w:hAnsi="Times New Roman" w:cs="Times New Roman"/>
          <w:sz w:val="26"/>
          <w:szCs w:val="26"/>
        </w:rPr>
        <w:t xml:space="preserve"> Giao diện trang Liên hệ</w:t>
      </w:r>
    </w:p>
    <w:p w14:paraId="0E9FACD1" w14:textId="77777777" w:rsidR="00810698" w:rsidRPr="00FC6455" w:rsidRDefault="00810698" w:rsidP="00810698">
      <w:pPr>
        <w:spacing w:line="360" w:lineRule="auto"/>
        <w:jc w:val="center"/>
        <w:rPr>
          <w:rFonts w:ascii="Times New Roman" w:hAnsi="Times New Roman" w:cs="Times New Roman"/>
          <w:sz w:val="26"/>
          <w:szCs w:val="26"/>
          <w:lang w:val="vi-VN"/>
        </w:rPr>
      </w:pPr>
    </w:p>
    <w:p w14:paraId="1EB5854D" w14:textId="77777777" w:rsidR="00810698" w:rsidRPr="00FC6455" w:rsidRDefault="00810698" w:rsidP="00810698">
      <w:pPr>
        <w:spacing w:line="360" w:lineRule="auto"/>
        <w:jc w:val="center"/>
        <w:rPr>
          <w:rFonts w:ascii="Times New Roman" w:hAnsi="Times New Roman" w:cs="Times New Roman"/>
          <w:sz w:val="26"/>
          <w:szCs w:val="26"/>
          <w:lang w:val="vi-VN"/>
        </w:rPr>
      </w:pPr>
      <w:r w:rsidRPr="00FC6455">
        <w:rPr>
          <w:rFonts w:ascii="Times New Roman" w:hAnsi="Times New Roman" w:cs="Times New Roman"/>
          <w:noProof/>
          <w:sz w:val="26"/>
          <w:szCs w:val="26"/>
          <w:lang w:val="vi-VN"/>
        </w:rPr>
        <w:drawing>
          <wp:anchor distT="0" distB="0" distL="114300" distR="114300" simplePos="0" relativeHeight="251663360" behindDoc="0" locked="0" layoutInCell="1" allowOverlap="1" wp14:anchorId="23AA9A24" wp14:editId="62E82CF2">
            <wp:simplePos x="0" y="0"/>
            <wp:positionH relativeFrom="margin">
              <wp:align>center</wp:align>
            </wp:positionH>
            <wp:positionV relativeFrom="paragraph">
              <wp:posOffset>0</wp:posOffset>
            </wp:positionV>
            <wp:extent cx="6652260" cy="3025775"/>
            <wp:effectExtent l="0" t="0" r="0" b="3175"/>
            <wp:wrapSquare wrapText="bothSides"/>
            <wp:docPr id="164864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4294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52260" cy="3025775"/>
                    </a:xfrm>
                    <a:prstGeom prst="rect">
                      <a:avLst/>
                    </a:prstGeom>
                  </pic:spPr>
                </pic:pic>
              </a:graphicData>
            </a:graphic>
            <wp14:sizeRelH relativeFrom="margin">
              <wp14:pctWidth>0</wp14:pctWidth>
            </wp14:sizeRelH>
            <wp14:sizeRelV relativeFrom="margin">
              <wp14:pctHeight>0</wp14:pctHeight>
            </wp14:sizeRelV>
          </wp:anchor>
        </w:drawing>
      </w:r>
    </w:p>
    <w:p w14:paraId="34C7975E" w14:textId="77777777" w:rsidR="00810698" w:rsidRPr="00FC6455" w:rsidRDefault="00810698" w:rsidP="00810698">
      <w:pPr>
        <w:spacing w:line="360" w:lineRule="auto"/>
        <w:jc w:val="center"/>
        <w:rPr>
          <w:rFonts w:ascii="Times New Roman" w:hAnsi="Times New Roman" w:cs="Times New Roman"/>
          <w:sz w:val="26"/>
          <w:szCs w:val="26"/>
          <w:lang w:val="vi-VN"/>
        </w:rPr>
      </w:pPr>
      <w:r w:rsidRPr="00FC6455">
        <w:rPr>
          <w:rFonts w:ascii="Times New Roman" w:hAnsi="Times New Roman" w:cs="Times New Roman"/>
          <w:b/>
          <w:bCs/>
          <w:sz w:val="26"/>
          <w:szCs w:val="26"/>
        </w:rPr>
        <w:t>Hình 5.</w:t>
      </w:r>
      <w:r w:rsidRPr="00FC6455">
        <w:rPr>
          <w:rFonts w:ascii="Times New Roman" w:hAnsi="Times New Roman" w:cs="Times New Roman"/>
          <w:sz w:val="26"/>
          <w:szCs w:val="26"/>
        </w:rPr>
        <w:t xml:space="preserve"> Giao diện trang Tài khoản</w:t>
      </w:r>
    </w:p>
    <w:p w14:paraId="6806B40F" w14:textId="77777777" w:rsidR="00810698" w:rsidRPr="00FC6455" w:rsidRDefault="00810698" w:rsidP="00810698">
      <w:pPr>
        <w:spacing w:line="360" w:lineRule="auto"/>
        <w:jc w:val="both"/>
        <w:rPr>
          <w:rFonts w:ascii="Times New Roman" w:hAnsi="Times New Roman" w:cs="Times New Roman"/>
          <w:b/>
          <w:bCs/>
          <w:sz w:val="26"/>
          <w:szCs w:val="26"/>
          <w:lang w:val="vi-VN"/>
        </w:rPr>
      </w:pPr>
      <w:r w:rsidRPr="00810698">
        <w:rPr>
          <w:rFonts w:ascii="Times New Roman" w:hAnsi="Times New Roman" w:cs="Times New Roman"/>
          <w:b/>
          <w:bCs/>
          <w:sz w:val="26"/>
          <w:szCs w:val="26"/>
          <w:lang w:val="vi-VN"/>
        </w:rPr>
        <w:t>3.2. Bảng mô tả chức năng và ý nghĩa của từng trang</w:t>
      </w:r>
    </w:p>
    <w:tbl>
      <w:tblPr>
        <w:tblStyle w:val="TableGrid"/>
        <w:tblW w:w="0" w:type="auto"/>
        <w:tblLook w:val="04A0" w:firstRow="1" w:lastRow="0" w:firstColumn="1" w:lastColumn="0" w:noHBand="0" w:noVBand="1"/>
      </w:tblPr>
      <w:tblGrid>
        <w:gridCol w:w="4675"/>
        <w:gridCol w:w="4675"/>
      </w:tblGrid>
      <w:tr w:rsidR="00810698" w:rsidRPr="00810698" w14:paraId="6633FC7E" w14:textId="77777777" w:rsidTr="007B625C">
        <w:tc>
          <w:tcPr>
            <w:tcW w:w="4675" w:type="dxa"/>
            <w:vAlign w:val="center"/>
          </w:tcPr>
          <w:p w14:paraId="64368527" w14:textId="77777777" w:rsidR="00810698" w:rsidRPr="00FC6455" w:rsidRDefault="00810698" w:rsidP="007B625C">
            <w:pPr>
              <w:spacing w:line="360" w:lineRule="auto"/>
              <w:jc w:val="center"/>
              <w:rPr>
                <w:rFonts w:ascii="Times New Roman" w:hAnsi="Times New Roman" w:cs="Times New Roman"/>
                <w:b/>
                <w:bCs/>
                <w:sz w:val="26"/>
                <w:szCs w:val="26"/>
                <w:lang w:val="vi-VN"/>
              </w:rPr>
            </w:pPr>
            <w:r w:rsidRPr="00FC6455">
              <w:rPr>
                <w:rFonts w:ascii="Times New Roman" w:hAnsi="Times New Roman" w:cs="Times New Roman"/>
                <w:b/>
                <w:bCs/>
                <w:sz w:val="26"/>
                <w:szCs w:val="26"/>
              </w:rPr>
              <w:t>Trang</w:t>
            </w:r>
          </w:p>
        </w:tc>
        <w:tc>
          <w:tcPr>
            <w:tcW w:w="4675" w:type="dxa"/>
            <w:vAlign w:val="center"/>
          </w:tcPr>
          <w:p w14:paraId="1A9F23FA" w14:textId="77777777" w:rsidR="00810698" w:rsidRPr="00FC6455" w:rsidRDefault="00810698" w:rsidP="007B625C">
            <w:pPr>
              <w:spacing w:line="360" w:lineRule="auto"/>
              <w:jc w:val="center"/>
              <w:rPr>
                <w:rFonts w:ascii="Times New Roman" w:hAnsi="Times New Roman" w:cs="Times New Roman"/>
                <w:b/>
                <w:bCs/>
                <w:sz w:val="26"/>
                <w:szCs w:val="26"/>
                <w:lang w:val="vi-VN"/>
              </w:rPr>
            </w:pPr>
            <w:r w:rsidRPr="00810698">
              <w:rPr>
                <w:rFonts w:ascii="Times New Roman" w:hAnsi="Times New Roman" w:cs="Times New Roman"/>
                <w:b/>
                <w:bCs/>
                <w:sz w:val="26"/>
                <w:szCs w:val="26"/>
                <w:lang w:val="vi-VN"/>
              </w:rPr>
              <w:t>Nội dung và chức năng</w:t>
            </w:r>
          </w:p>
        </w:tc>
      </w:tr>
      <w:tr w:rsidR="00810698" w:rsidRPr="00810698" w14:paraId="4C0DBBB0" w14:textId="77777777" w:rsidTr="007B625C">
        <w:tc>
          <w:tcPr>
            <w:tcW w:w="4675" w:type="dxa"/>
            <w:vAlign w:val="center"/>
          </w:tcPr>
          <w:p w14:paraId="736A6355" w14:textId="77777777" w:rsidR="00810698" w:rsidRPr="00FC6455" w:rsidRDefault="00810698" w:rsidP="007B625C">
            <w:pPr>
              <w:spacing w:line="360" w:lineRule="auto"/>
              <w:jc w:val="both"/>
              <w:rPr>
                <w:rFonts w:ascii="Times New Roman" w:hAnsi="Times New Roman" w:cs="Times New Roman"/>
                <w:b/>
                <w:bCs/>
                <w:sz w:val="26"/>
                <w:szCs w:val="26"/>
                <w:lang w:val="vi-VN"/>
              </w:rPr>
            </w:pPr>
            <w:r w:rsidRPr="00FC6455">
              <w:rPr>
                <w:rStyle w:val="Strong"/>
                <w:rFonts w:ascii="Times New Roman" w:hAnsi="Times New Roman" w:cs="Times New Roman"/>
                <w:sz w:val="26"/>
                <w:szCs w:val="26"/>
              </w:rPr>
              <w:lastRenderedPageBreak/>
              <w:t>Trang chủ</w:t>
            </w:r>
          </w:p>
        </w:tc>
        <w:tc>
          <w:tcPr>
            <w:tcW w:w="4675" w:type="dxa"/>
            <w:vAlign w:val="center"/>
          </w:tcPr>
          <w:p w14:paraId="5371B3DB" w14:textId="77777777" w:rsidR="00810698" w:rsidRPr="00FC6455" w:rsidRDefault="00810698" w:rsidP="007B625C">
            <w:pPr>
              <w:spacing w:line="360" w:lineRule="auto"/>
              <w:jc w:val="both"/>
              <w:rPr>
                <w:rFonts w:ascii="Times New Roman" w:hAnsi="Times New Roman" w:cs="Times New Roman"/>
                <w:b/>
                <w:bCs/>
                <w:sz w:val="26"/>
                <w:szCs w:val="26"/>
                <w:lang w:val="vi-VN"/>
              </w:rPr>
            </w:pPr>
            <w:r w:rsidRPr="00810698">
              <w:rPr>
                <w:rFonts w:ascii="Times New Roman" w:hAnsi="Times New Roman" w:cs="Times New Roman"/>
                <w:sz w:val="26"/>
                <w:szCs w:val="26"/>
                <w:lang w:val="vi-VN"/>
              </w:rPr>
              <w:t>Giới thiệu thương hiệu Mie SOVA thông qua logo, slogan, hình ảnh chủ đạo và thanh điều hướng.</w:t>
            </w:r>
          </w:p>
        </w:tc>
      </w:tr>
      <w:tr w:rsidR="00810698" w:rsidRPr="00810698" w14:paraId="70DA40BC" w14:textId="77777777" w:rsidTr="007B625C">
        <w:tc>
          <w:tcPr>
            <w:tcW w:w="4675" w:type="dxa"/>
            <w:vAlign w:val="center"/>
          </w:tcPr>
          <w:p w14:paraId="45E634B1" w14:textId="77777777" w:rsidR="00810698" w:rsidRPr="00FC6455" w:rsidRDefault="00810698" w:rsidP="007B625C">
            <w:pPr>
              <w:spacing w:line="360" w:lineRule="auto"/>
              <w:jc w:val="both"/>
              <w:rPr>
                <w:rFonts w:ascii="Times New Roman" w:hAnsi="Times New Roman" w:cs="Times New Roman"/>
                <w:b/>
                <w:bCs/>
                <w:sz w:val="26"/>
                <w:szCs w:val="26"/>
                <w:lang w:val="vi-VN"/>
              </w:rPr>
            </w:pPr>
            <w:r w:rsidRPr="00FC6455">
              <w:rPr>
                <w:rStyle w:val="Strong"/>
                <w:rFonts w:ascii="Times New Roman" w:hAnsi="Times New Roman" w:cs="Times New Roman"/>
                <w:sz w:val="26"/>
                <w:szCs w:val="26"/>
              </w:rPr>
              <w:t>Sản phẩm</w:t>
            </w:r>
          </w:p>
        </w:tc>
        <w:tc>
          <w:tcPr>
            <w:tcW w:w="4675" w:type="dxa"/>
            <w:vAlign w:val="center"/>
          </w:tcPr>
          <w:p w14:paraId="2B803767" w14:textId="77777777" w:rsidR="00810698" w:rsidRPr="00FC6455" w:rsidRDefault="00810698" w:rsidP="007B625C">
            <w:pPr>
              <w:spacing w:line="360" w:lineRule="auto"/>
              <w:jc w:val="both"/>
              <w:rPr>
                <w:rFonts w:ascii="Times New Roman" w:hAnsi="Times New Roman" w:cs="Times New Roman"/>
                <w:b/>
                <w:bCs/>
                <w:sz w:val="26"/>
                <w:szCs w:val="26"/>
                <w:lang w:val="vi-VN"/>
              </w:rPr>
            </w:pPr>
            <w:r w:rsidRPr="00810698">
              <w:rPr>
                <w:rFonts w:ascii="Times New Roman" w:hAnsi="Times New Roman" w:cs="Times New Roman"/>
                <w:sz w:val="26"/>
                <w:szCs w:val="26"/>
                <w:lang w:val="vi-VN"/>
              </w:rPr>
              <w:t>Hiển thị danh mục sản phẩm, hình ảnh, tên sản phẩm, mô tả, giá bán và các thông tin liên quan.</w:t>
            </w:r>
          </w:p>
        </w:tc>
      </w:tr>
      <w:tr w:rsidR="00810698" w:rsidRPr="00810698" w14:paraId="4F2A474E" w14:textId="77777777" w:rsidTr="007B625C">
        <w:tc>
          <w:tcPr>
            <w:tcW w:w="4675" w:type="dxa"/>
            <w:vAlign w:val="center"/>
          </w:tcPr>
          <w:p w14:paraId="7FF24FB9" w14:textId="77777777" w:rsidR="00810698" w:rsidRPr="00FC6455" w:rsidRDefault="00810698" w:rsidP="007B625C">
            <w:pPr>
              <w:spacing w:line="360" w:lineRule="auto"/>
              <w:jc w:val="both"/>
              <w:rPr>
                <w:rFonts w:ascii="Times New Roman" w:hAnsi="Times New Roman" w:cs="Times New Roman"/>
                <w:b/>
                <w:bCs/>
                <w:sz w:val="26"/>
                <w:szCs w:val="26"/>
                <w:lang w:val="vi-VN"/>
              </w:rPr>
            </w:pPr>
            <w:r w:rsidRPr="00FC6455">
              <w:rPr>
                <w:rStyle w:val="Strong"/>
                <w:rFonts w:ascii="Times New Roman" w:hAnsi="Times New Roman" w:cs="Times New Roman"/>
                <w:sz w:val="26"/>
                <w:szCs w:val="26"/>
              </w:rPr>
              <w:t>Về chúng tôi</w:t>
            </w:r>
          </w:p>
        </w:tc>
        <w:tc>
          <w:tcPr>
            <w:tcW w:w="4675" w:type="dxa"/>
            <w:vAlign w:val="center"/>
          </w:tcPr>
          <w:p w14:paraId="0DE96DE9" w14:textId="77777777" w:rsidR="00810698" w:rsidRPr="00FC6455" w:rsidRDefault="00810698" w:rsidP="007B625C">
            <w:pPr>
              <w:spacing w:line="360" w:lineRule="auto"/>
              <w:jc w:val="both"/>
              <w:rPr>
                <w:rFonts w:ascii="Times New Roman" w:hAnsi="Times New Roman" w:cs="Times New Roman"/>
                <w:b/>
                <w:bCs/>
                <w:sz w:val="26"/>
                <w:szCs w:val="26"/>
                <w:lang w:val="vi-VN"/>
              </w:rPr>
            </w:pPr>
            <w:r w:rsidRPr="00810698">
              <w:rPr>
                <w:rFonts w:ascii="Times New Roman" w:hAnsi="Times New Roman" w:cs="Times New Roman"/>
                <w:sz w:val="26"/>
                <w:szCs w:val="26"/>
                <w:lang w:val="vi-VN"/>
              </w:rPr>
              <w:t>Cung cấp thông tin về thương hiệu, định hướng hoạt động và các giá trị mà Mie SOVA muốn truyền tải.</w:t>
            </w:r>
          </w:p>
        </w:tc>
      </w:tr>
      <w:tr w:rsidR="00810698" w:rsidRPr="00810698" w14:paraId="08013302" w14:textId="77777777" w:rsidTr="007B625C">
        <w:tc>
          <w:tcPr>
            <w:tcW w:w="4675" w:type="dxa"/>
            <w:vAlign w:val="center"/>
          </w:tcPr>
          <w:p w14:paraId="23FE5600" w14:textId="77777777" w:rsidR="00810698" w:rsidRPr="00FC6455" w:rsidRDefault="00810698" w:rsidP="007B625C">
            <w:pPr>
              <w:spacing w:line="360" w:lineRule="auto"/>
              <w:jc w:val="both"/>
              <w:rPr>
                <w:rFonts w:ascii="Times New Roman" w:hAnsi="Times New Roman" w:cs="Times New Roman"/>
                <w:b/>
                <w:bCs/>
                <w:sz w:val="26"/>
                <w:szCs w:val="26"/>
                <w:lang w:val="vi-VN"/>
              </w:rPr>
            </w:pPr>
            <w:r w:rsidRPr="00FC6455">
              <w:rPr>
                <w:rStyle w:val="Strong"/>
                <w:rFonts w:ascii="Times New Roman" w:hAnsi="Times New Roman" w:cs="Times New Roman"/>
                <w:sz w:val="26"/>
                <w:szCs w:val="26"/>
              </w:rPr>
              <w:t>Liên hệ</w:t>
            </w:r>
          </w:p>
        </w:tc>
        <w:tc>
          <w:tcPr>
            <w:tcW w:w="4675" w:type="dxa"/>
            <w:vAlign w:val="center"/>
          </w:tcPr>
          <w:p w14:paraId="6F360F98" w14:textId="77777777" w:rsidR="00810698" w:rsidRPr="00FC6455" w:rsidRDefault="00810698" w:rsidP="007B625C">
            <w:pPr>
              <w:spacing w:line="360" w:lineRule="auto"/>
              <w:jc w:val="both"/>
              <w:rPr>
                <w:rFonts w:ascii="Times New Roman" w:hAnsi="Times New Roman" w:cs="Times New Roman"/>
                <w:b/>
                <w:bCs/>
                <w:sz w:val="26"/>
                <w:szCs w:val="26"/>
                <w:lang w:val="vi-VN"/>
              </w:rPr>
            </w:pPr>
            <w:r w:rsidRPr="00810698">
              <w:rPr>
                <w:rFonts w:ascii="Times New Roman" w:hAnsi="Times New Roman" w:cs="Times New Roman"/>
                <w:sz w:val="26"/>
                <w:szCs w:val="26"/>
                <w:lang w:val="vi-VN"/>
              </w:rPr>
              <w:t>Cung cấp thông tin liên hệ và phương thức để khách hàng gửi câu hỏi, yêu cầu tư vấn hoặc phản hồi.</w:t>
            </w:r>
          </w:p>
        </w:tc>
      </w:tr>
      <w:tr w:rsidR="00810698" w:rsidRPr="00810698" w14:paraId="6458BBA2" w14:textId="77777777" w:rsidTr="007B625C">
        <w:tc>
          <w:tcPr>
            <w:tcW w:w="4675" w:type="dxa"/>
            <w:vAlign w:val="center"/>
          </w:tcPr>
          <w:p w14:paraId="310E7FB6" w14:textId="77777777" w:rsidR="00810698" w:rsidRPr="00FC6455" w:rsidRDefault="00810698" w:rsidP="007B625C">
            <w:pPr>
              <w:spacing w:line="360" w:lineRule="auto"/>
              <w:jc w:val="both"/>
              <w:rPr>
                <w:rFonts w:ascii="Times New Roman" w:hAnsi="Times New Roman" w:cs="Times New Roman"/>
                <w:b/>
                <w:bCs/>
                <w:sz w:val="26"/>
                <w:szCs w:val="26"/>
                <w:lang w:val="vi-VN"/>
              </w:rPr>
            </w:pPr>
            <w:r w:rsidRPr="00FC6455">
              <w:rPr>
                <w:rStyle w:val="Strong"/>
                <w:rFonts w:ascii="Times New Roman" w:hAnsi="Times New Roman" w:cs="Times New Roman"/>
                <w:sz w:val="26"/>
                <w:szCs w:val="26"/>
              </w:rPr>
              <w:t>Tài khoản</w:t>
            </w:r>
          </w:p>
        </w:tc>
        <w:tc>
          <w:tcPr>
            <w:tcW w:w="4675" w:type="dxa"/>
            <w:vAlign w:val="center"/>
          </w:tcPr>
          <w:p w14:paraId="1446347F" w14:textId="77777777" w:rsidR="00810698" w:rsidRPr="00FC6455" w:rsidRDefault="00810698" w:rsidP="007B625C">
            <w:pPr>
              <w:spacing w:line="360" w:lineRule="auto"/>
              <w:jc w:val="both"/>
              <w:rPr>
                <w:rFonts w:ascii="Times New Roman" w:hAnsi="Times New Roman" w:cs="Times New Roman"/>
                <w:b/>
                <w:bCs/>
                <w:sz w:val="26"/>
                <w:szCs w:val="26"/>
                <w:lang w:val="vi-VN"/>
              </w:rPr>
            </w:pPr>
            <w:r w:rsidRPr="00810698">
              <w:rPr>
                <w:rFonts w:ascii="Times New Roman" w:hAnsi="Times New Roman" w:cs="Times New Roman"/>
                <w:sz w:val="26"/>
                <w:szCs w:val="26"/>
                <w:lang w:val="vi-VN"/>
              </w:rPr>
              <w:t>Hỗ trợ khách hàng đăng ký hoặc đăng nhập theo các chức năng được website triển khai.</w:t>
            </w:r>
          </w:p>
        </w:tc>
      </w:tr>
    </w:tbl>
    <w:p w14:paraId="3B232B57" w14:textId="77777777" w:rsidR="00810698" w:rsidRPr="00FC6455" w:rsidRDefault="00810698" w:rsidP="00810698">
      <w:pPr>
        <w:spacing w:line="360" w:lineRule="auto"/>
        <w:jc w:val="both"/>
        <w:rPr>
          <w:rFonts w:ascii="Times New Roman" w:hAnsi="Times New Roman" w:cs="Times New Roman"/>
          <w:b/>
          <w:bCs/>
          <w:sz w:val="26"/>
          <w:szCs w:val="26"/>
          <w:lang w:val="vi-VN"/>
        </w:rPr>
      </w:pPr>
    </w:p>
    <w:p w14:paraId="4F427B40" w14:textId="77777777" w:rsidR="00810698" w:rsidRPr="00810698" w:rsidRDefault="00810698" w:rsidP="00810698">
      <w:pPr>
        <w:spacing w:line="360" w:lineRule="auto"/>
        <w:jc w:val="both"/>
        <w:rPr>
          <w:rFonts w:ascii="Times New Roman" w:hAnsi="Times New Roman" w:cs="Times New Roman"/>
          <w:sz w:val="26"/>
          <w:szCs w:val="26"/>
          <w:lang w:val="vi-VN"/>
        </w:rPr>
      </w:pPr>
      <w:r w:rsidRPr="00810698">
        <w:rPr>
          <w:rFonts w:ascii="Times New Roman" w:hAnsi="Times New Roman" w:cs="Times New Roman"/>
          <w:sz w:val="26"/>
          <w:szCs w:val="26"/>
          <w:lang w:val="vi-VN"/>
        </w:rPr>
        <w:t>Bảng trên thể hiện vai trò riêng của từng trang trong tổng thể website. Trang chủ giúp khách hàng tiếp cận thương hiệu; trang Sản phẩm hỗ trợ tìm hiểu hàng hóa; trang Về chúng tôi cung cấp thông tin doanh nghiệp; trang Liên hệ hỗ trợ tương tác; còn trang Tài khoản phục vụ các thao tác liên quan đến người dùng.</w:t>
      </w:r>
    </w:p>
    <w:p w14:paraId="447F2D80" w14:textId="77777777" w:rsidR="00810698" w:rsidRPr="00810698" w:rsidRDefault="00810698" w:rsidP="00810698">
      <w:pPr>
        <w:spacing w:line="360" w:lineRule="auto"/>
        <w:jc w:val="both"/>
        <w:rPr>
          <w:rFonts w:ascii="Times New Roman" w:hAnsi="Times New Roman" w:cs="Times New Roman"/>
          <w:b/>
          <w:bCs/>
          <w:sz w:val="26"/>
          <w:szCs w:val="26"/>
          <w:lang w:val="vi-VN"/>
        </w:rPr>
      </w:pPr>
      <w:r w:rsidRPr="00810698">
        <w:rPr>
          <w:rFonts w:ascii="Times New Roman" w:hAnsi="Times New Roman" w:cs="Times New Roman"/>
          <w:b/>
          <w:bCs/>
          <w:sz w:val="26"/>
          <w:szCs w:val="26"/>
          <w:lang w:val="vi-VN"/>
        </w:rPr>
        <w:t>3.3. Ý nghĩa của các thành phần chính trên website</w:t>
      </w:r>
    </w:p>
    <w:p w14:paraId="5E016CE0" w14:textId="77777777" w:rsidR="00810698" w:rsidRPr="00FC6455" w:rsidRDefault="00810698" w:rsidP="00810698">
      <w:pPr>
        <w:spacing w:line="360" w:lineRule="auto"/>
        <w:jc w:val="both"/>
        <w:rPr>
          <w:rFonts w:ascii="Times New Roman" w:hAnsi="Times New Roman" w:cs="Times New Roman"/>
          <w:sz w:val="26"/>
          <w:szCs w:val="26"/>
          <w:lang w:val="vi-VN"/>
        </w:rPr>
      </w:pPr>
      <w:r w:rsidRPr="00810698">
        <w:rPr>
          <w:rFonts w:ascii="Times New Roman" w:hAnsi="Times New Roman" w:cs="Times New Roman"/>
          <w:sz w:val="26"/>
          <w:szCs w:val="26"/>
          <w:lang w:val="vi-VN"/>
        </w:rPr>
        <w:t>Ngoài cấu trúc năm trang, các thành phần giao diện cũng được bố trí nhằm hỗ trợ khả năng điều hướng và trải nghiệm mua sắm.</w:t>
      </w:r>
    </w:p>
    <w:tbl>
      <w:tblPr>
        <w:tblStyle w:val="TableGrid"/>
        <w:tblW w:w="0" w:type="auto"/>
        <w:tblLook w:val="04A0" w:firstRow="1" w:lastRow="0" w:firstColumn="1" w:lastColumn="0" w:noHBand="0" w:noVBand="1"/>
      </w:tblPr>
      <w:tblGrid>
        <w:gridCol w:w="4675"/>
        <w:gridCol w:w="4675"/>
      </w:tblGrid>
      <w:tr w:rsidR="00810698" w:rsidRPr="00810698" w14:paraId="0ADD599B" w14:textId="77777777" w:rsidTr="007B625C">
        <w:tc>
          <w:tcPr>
            <w:tcW w:w="4675" w:type="dxa"/>
            <w:vAlign w:val="center"/>
          </w:tcPr>
          <w:p w14:paraId="77BAC45C" w14:textId="77777777" w:rsidR="00810698" w:rsidRPr="00FC6455" w:rsidRDefault="00810698" w:rsidP="007B625C">
            <w:pPr>
              <w:spacing w:line="360" w:lineRule="auto"/>
              <w:jc w:val="center"/>
              <w:rPr>
                <w:rFonts w:ascii="Times New Roman" w:hAnsi="Times New Roman" w:cs="Times New Roman"/>
                <w:sz w:val="26"/>
                <w:szCs w:val="26"/>
                <w:lang w:val="vi-VN"/>
              </w:rPr>
            </w:pPr>
            <w:r w:rsidRPr="00FC6455">
              <w:rPr>
                <w:rFonts w:ascii="Times New Roman" w:hAnsi="Times New Roman" w:cs="Times New Roman"/>
                <w:b/>
                <w:bCs/>
                <w:sz w:val="26"/>
                <w:szCs w:val="26"/>
              </w:rPr>
              <w:t>Thành phần</w:t>
            </w:r>
          </w:p>
        </w:tc>
        <w:tc>
          <w:tcPr>
            <w:tcW w:w="4675" w:type="dxa"/>
            <w:vAlign w:val="center"/>
          </w:tcPr>
          <w:p w14:paraId="530BE858" w14:textId="77777777" w:rsidR="00810698" w:rsidRPr="00FC6455" w:rsidRDefault="00810698" w:rsidP="007B625C">
            <w:pPr>
              <w:spacing w:line="360" w:lineRule="auto"/>
              <w:jc w:val="center"/>
              <w:rPr>
                <w:rFonts w:ascii="Times New Roman" w:hAnsi="Times New Roman" w:cs="Times New Roman"/>
                <w:sz w:val="26"/>
                <w:szCs w:val="26"/>
                <w:lang w:val="vi-VN"/>
              </w:rPr>
            </w:pPr>
            <w:r w:rsidRPr="00810698">
              <w:rPr>
                <w:rFonts w:ascii="Times New Roman" w:hAnsi="Times New Roman" w:cs="Times New Roman"/>
                <w:b/>
                <w:bCs/>
                <w:sz w:val="26"/>
                <w:szCs w:val="26"/>
                <w:lang w:val="vi-VN"/>
              </w:rPr>
              <w:t>Vai trò và ý nghĩa</w:t>
            </w:r>
          </w:p>
        </w:tc>
      </w:tr>
      <w:tr w:rsidR="00810698" w:rsidRPr="00810698" w14:paraId="6D0721BA" w14:textId="77777777" w:rsidTr="007B625C">
        <w:tc>
          <w:tcPr>
            <w:tcW w:w="4675" w:type="dxa"/>
            <w:vAlign w:val="center"/>
          </w:tcPr>
          <w:p w14:paraId="68C3366B" w14:textId="77777777" w:rsidR="00810698" w:rsidRPr="00FC6455" w:rsidRDefault="00810698" w:rsidP="007B625C">
            <w:pPr>
              <w:spacing w:line="360" w:lineRule="auto"/>
              <w:jc w:val="both"/>
              <w:rPr>
                <w:rFonts w:ascii="Times New Roman" w:hAnsi="Times New Roman" w:cs="Times New Roman"/>
                <w:sz w:val="26"/>
                <w:szCs w:val="26"/>
                <w:lang w:val="vi-VN"/>
              </w:rPr>
            </w:pPr>
            <w:r w:rsidRPr="00FC6455">
              <w:rPr>
                <w:rFonts w:ascii="Times New Roman" w:hAnsi="Times New Roman" w:cs="Times New Roman"/>
                <w:sz w:val="26"/>
                <w:szCs w:val="26"/>
              </w:rPr>
              <w:t>Logo Mie SOVA</w:t>
            </w:r>
          </w:p>
        </w:tc>
        <w:tc>
          <w:tcPr>
            <w:tcW w:w="4675" w:type="dxa"/>
            <w:vAlign w:val="center"/>
          </w:tcPr>
          <w:p w14:paraId="240BA008" w14:textId="77777777" w:rsidR="00810698" w:rsidRPr="00FC6455" w:rsidRDefault="00810698" w:rsidP="007B625C">
            <w:pPr>
              <w:spacing w:line="360" w:lineRule="auto"/>
              <w:jc w:val="both"/>
              <w:rPr>
                <w:rFonts w:ascii="Times New Roman" w:hAnsi="Times New Roman" w:cs="Times New Roman"/>
                <w:sz w:val="26"/>
                <w:szCs w:val="26"/>
                <w:lang w:val="vi-VN"/>
              </w:rPr>
            </w:pPr>
            <w:r w:rsidRPr="00810698">
              <w:rPr>
                <w:rFonts w:ascii="Times New Roman" w:hAnsi="Times New Roman" w:cs="Times New Roman"/>
                <w:sz w:val="26"/>
                <w:szCs w:val="26"/>
                <w:lang w:val="vi-VN"/>
              </w:rPr>
              <w:t>Nhận diện thương hiệu và tạo sự nhất quán trên giao diện.</w:t>
            </w:r>
          </w:p>
        </w:tc>
      </w:tr>
      <w:tr w:rsidR="00810698" w:rsidRPr="00810698" w14:paraId="02E42566" w14:textId="77777777" w:rsidTr="007B625C">
        <w:tc>
          <w:tcPr>
            <w:tcW w:w="4675" w:type="dxa"/>
            <w:vAlign w:val="center"/>
          </w:tcPr>
          <w:p w14:paraId="45A5E012" w14:textId="77777777" w:rsidR="00810698" w:rsidRPr="00FC6455" w:rsidRDefault="00810698" w:rsidP="007B625C">
            <w:pPr>
              <w:spacing w:line="360" w:lineRule="auto"/>
              <w:jc w:val="both"/>
              <w:rPr>
                <w:rFonts w:ascii="Times New Roman" w:hAnsi="Times New Roman" w:cs="Times New Roman"/>
                <w:sz w:val="26"/>
                <w:szCs w:val="26"/>
                <w:lang w:val="vi-VN"/>
              </w:rPr>
            </w:pPr>
            <w:r w:rsidRPr="00FC6455">
              <w:rPr>
                <w:rFonts w:ascii="Times New Roman" w:hAnsi="Times New Roman" w:cs="Times New Roman"/>
                <w:sz w:val="26"/>
                <w:szCs w:val="26"/>
              </w:rPr>
              <w:t>Thanh điều hướng</w:t>
            </w:r>
          </w:p>
        </w:tc>
        <w:tc>
          <w:tcPr>
            <w:tcW w:w="4675" w:type="dxa"/>
            <w:vAlign w:val="center"/>
          </w:tcPr>
          <w:p w14:paraId="0791E3FD" w14:textId="77777777" w:rsidR="00810698" w:rsidRPr="00FC6455" w:rsidRDefault="00810698" w:rsidP="007B625C">
            <w:pPr>
              <w:spacing w:line="360" w:lineRule="auto"/>
              <w:jc w:val="both"/>
              <w:rPr>
                <w:rFonts w:ascii="Times New Roman" w:hAnsi="Times New Roman" w:cs="Times New Roman"/>
                <w:sz w:val="26"/>
                <w:szCs w:val="26"/>
                <w:lang w:val="vi-VN"/>
              </w:rPr>
            </w:pPr>
            <w:r w:rsidRPr="00810698">
              <w:rPr>
                <w:rFonts w:ascii="Times New Roman" w:hAnsi="Times New Roman" w:cs="Times New Roman"/>
                <w:sz w:val="26"/>
                <w:szCs w:val="26"/>
                <w:lang w:val="vi-VN"/>
              </w:rPr>
              <w:t>Giúp khách hàng truy cập nhanh năm trang chính của website.</w:t>
            </w:r>
          </w:p>
        </w:tc>
      </w:tr>
      <w:tr w:rsidR="00810698" w:rsidRPr="00810698" w14:paraId="72D32E8D" w14:textId="77777777" w:rsidTr="007B625C">
        <w:tc>
          <w:tcPr>
            <w:tcW w:w="4675" w:type="dxa"/>
            <w:vAlign w:val="center"/>
          </w:tcPr>
          <w:p w14:paraId="057B6E49" w14:textId="77777777" w:rsidR="00810698" w:rsidRPr="00FC6455" w:rsidRDefault="00810698" w:rsidP="007B625C">
            <w:pPr>
              <w:spacing w:line="360" w:lineRule="auto"/>
              <w:jc w:val="both"/>
              <w:rPr>
                <w:rFonts w:ascii="Times New Roman" w:hAnsi="Times New Roman" w:cs="Times New Roman"/>
                <w:sz w:val="26"/>
                <w:szCs w:val="26"/>
                <w:lang w:val="vi-VN"/>
              </w:rPr>
            </w:pPr>
            <w:r w:rsidRPr="00FC6455">
              <w:rPr>
                <w:rFonts w:ascii="Times New Roman" w:hAnsi="Times New Roman" w:cs="Times New Roman"/>
                <w:sz w:val="26"/>
                <w:szCs w:val="26"/>
              </w:rPr>
              <w:lastRenderedPageBreak/>
              <w:t>Slogan và khu vực Hero</w:t>
            </w:r>
          </w:p>
        </w:tc>
        <w:tc>
          <w:tcPr>
            <w:tcW w:w="4675" w:type="dxa"/>
            <w:vAlign w:val="center"/>
          </w:tcPr>
          <w:p w14:paraId="6B428AC9" w14:textId="77777777" w:rsidR="00810698" w:rsidRPr="00FC6455" w:rsidRDefault="00810698" w:rsidP="007B625C">
            <w:pPr>
              <w:spacing w:line="360" w:lineRule="auto"/>
              <w:jc w:val="both"/>
              <w:rPr>
                <w:rFonts w:ascii="Times New Roman" w:hAnsi="Times New Roman" w:cs="Times New Roman"/>
                <w:sz w:val="26"/>
                <w:szCs w:val="26"/>
                <w:lang w:val="vi-VN"/>
              </w:rPr>
            </w:pPr>
            <w:r w:rsidRPr="00810698">
              <w:rPr>
                <w:rFonts w:ascii="Times New Roman" w:hAnsi="Times New Roman" w:cs="Times New Roman"/>
                <w:sz w:val="26"/>
                <w:szCs w:val="26"/>
                <w:lang w:val="vi-VN"/>
              </w:rPr>
              <w:t>Truyền tải thông điệp thương hiệu, tạo điểm nhấn thị giác ở trang chủ.</w:t>
            </w:r>
          </w:p>
        </w:tc>
      </w:tr>
      <w:tr w:rsidR="00810698" w:rsidRPr="00810698" w14:paraId="3ACEC925" w14:textId="77777777" w:rsidTr="007B625C">
        <w:tc>
          <w:tcPr>
            <w:tcW w:w="4675" w:type="dxa"/>
            <w:vAlign w:val="center"/>
          </w:tcPr>
          <w:p w14:paraId="2AADDDB8" w14:textId="77777777" w:rsidR="00810698" w:rsidRPr="00FC6455" w:rsidRDefault="00810698" w:rsidP="007B625C">
            <w:pPr>
              <w:spacing w:line="360" w:lineRule="auto"/>
              <w:jc w:val="both"/>
              <w:rPr>
                <w:rFonts w:ascii="Times New Roman" w:hAnsi="Times New Roman" w:cs="Times New Roman"/>
                <w:sz w:val="26"/>
                <w:szCs w:val="26"/>
                <w:lang w:val="vi-VN"/>
              </w:rPr>
            </w:pPr>
            <w:r w:rsidRPr="00FC6455">
              <w:rPr>
                <w:rFonts w:ascii="Times New Roman" w:hAnsi="Times New Roman" w:cs="Times New Roman"/>
                <w:sz w:val="26"/>
                <w:szCs w:val="26"/>
              </w:rPr>
              <w:t>Hình ảnh sản phẩm</w:t>
            </w:r>
          </w:p>
        </w:tc>
        <w:tc>
          <w:tcPr>
            <w:tcW w:w="4675" w:type="dxa"/>
            <w:vAlign w:val="center"/>
          </w:tcPr>
          <w:p w14:paraId="6B1FB77B" w14:textId="77777777" w:rsidR="00810698" w:rsidRPr="00FC6455" w:rsidRDefault="00810698" w:rsidP="007B625C">
            <w:pPr>
              <w:spacing w:line="360" w:lineRule="auto"/>
              <w:jc w:val="both"/>
              <w:rPr>
                <w:rFonts w:ascii="Times New Roman" w:hAnsi="Times New Roman" w:cs="Times New Roman"/>
                <w:sz w:val="26"/>
                <w:szCs w:val="26"/>
                <w:lang w:val="vi-VN"/>
              </w:rPr>
            </w:pPr>
            <w:r w:rsidRPr="00810698">
              <w:rPr>
                <w:rFonts w:ascii="Times New Roman" w:hAnsi="Times New Roman" w:cs="Times New Roman"/>
                <w:sz w:val="26"/>
                <w:szCs w:val="26"/>
                <w:lang w:val="vi-VN"/>
              </w:rPr>
              <w:t>Giúp khách hàng quan sát và nhận biết sản phẩm trực quan hơn.</w:t>
            </w:r>
          </w:p>
        </w:tc>
      </w:tr>
      <w:tr w:rsidR="00810698" w:rsidRPr="00810698" w14:paraId="48521035" w14:textId="77777777" w:rsidTr="007B625C">
        <w:tc>
          <w:tcPr>
            <w:tcW w:w="4675" w:type="dxa"/>
            <w:vAlign w:val="center"/>
          </w:tcPr>
          <w:p w14:paraId="2A0753CE" w14:textId="77777777" w:rsidR="00810698" w:rsidRPr="00FC6455" w:rsidRDefault="00810698" w:rsidP="007B625C">
            <w:pPr>
              <w:spacing w:line="360" w:lineRule="auto"/>
              <w:jc w:val="both"/>
              <w:rPr>
                <w:rFonts w:ascii="Times New Roman" w:hAnsi="Times New Roman" w:cs="Times New Roman"/>
                <w:sz w:val="26"/>
                <w:szCs w:val="26"/>
                <w:lang w:val="vi-VN"/>
              </w:rPr>
            </w:pPr>
            <w:r w:rsidRPr="00FC6455">
              <w:rPr>
                <w:rFonts w:ascii="Times New Roman" w:hAnsi="Times New Roman" w:cs="Times New Roman"/>
                <w:sz w:val="26"/>
                <w:szCs w:val="26"/>
              </w:rPr>
              <w:t>Thông tin sản phẩm</w:t>
            </w:r>
          </w:p>
        </w:tc>
        <w:tc>
          <w:tcPr>
            <w:tcW w:w="4675" w:type="dxa"/>
            <w:vAlign w:val="center"/>
          </w:tcPr>
          <w:p w14:paraId="7626C49F" w14:textId="77777777" w:rsidR="00810698" w:rsidRPr="00FC6455" w:rsidRDefault="00810698" w:rsidP="007B625C">
            <w:pPr>
              <w:spacing w:line="360" w:lineRule="auto"/>
              <w:jc w:val="both"/>
              <w:rPr>
                <w:rFonts w:ascii="Times New Roman" w:hAnsi="Times New Roman" w:cs="Times New Roman"/>
                <w:sz w:val="26"/>
                <w:szCs w:val="26"/>
                <w:lang w:val="vi-VN"/>
              </w:rPr>
            </w:pPr>
            <w:r w:rsidRPr="00810698">
              <w:rPr>
                <w:rFonts w:ascii="Times New Roman" w:hAnsi="Times New Roman" w:cs="Times New Roman"/>
                <w:sz w:val="26"/>
                <w:szCs w:val="26"/>
                <w:lang w:val="vi-VN"/>
              </w:rPr>
              <w:t>Cung cấp cơ sở để khách hàng đánh giá và lựa chọn sản phẩm.</w:t>
            </w:r>
          </w:p>
        </w:tc>
      </w:tr>
      <w:tr w:rsidR="00810698" w:rsidRPr="00810698" w14:paraId="53A63B9E" w14:textId="77777777" w:rsidTr="007B625C">
        <w:tc>
          <w:tcPr>
            <w:tcW w:w="4675" w:type="dxa"/>
            <w:vAlign w:val="center"/>
          </w:tcPr>
          <w:p w14:paraId="0F449241" w14:textId="77777777" w:rsidR="00810698" w:rsidRPr="00FC6455" w:rsidRDefault="00810698" w:rsidP="007B625C">
            <w:pPr>
              <w:spacing w:line="360" w:lineRule="auto"/>
              <w:jc w:val="both"/>
              <w:rPr>
                <w:rFonts w:ascii="Times New Roman" w:hAnsi="Times New Roman" w:cs="Times New Roman"/>
                <w:sz w:val="26"/>
                <w:szCs w:val="26"/>
                <w:lang w:val="vi-VN"/>
              </w:rPr>
            </w:pPr>
            <w:r w:rsidRPr="00FC6455">
              <w:rPr>
                <w:rFonts w:ascii="Times New Roman" w:hAnsi="Times New Roman" w:cs="Times New Roman"/>
                <w:sz w:val="26"/>
                <w:szCs w:val="26"/>
              </w:rPr>
              <w:t>Biểu tượng giỏ hàng</w:t>
            </w:r>
          </w:p>
        </w:tc>
        <w:tc>
          <w:tcPr>
            <w:tcW w:w="4675" w:type="dxa"/>
            <w:vAlign w:val="center"/>
          </w:tcPr>
          <w:p w14:paraId="54AB88A6" w14:textId="77777777" w:rsidR="00810698" w:rsidRPr="00FC6455" w:rsidRDefault="00810698" w:rsidP="007B625C">
            <w:pPr>
              <w:spacing w:line="360" w:lineRule="auto"/>
              <w:jc w:val="both"/>
              <w:rPr>
                <w:rFonts w:ascii="Times New Roman" w:hAnsi="Times New Roman" w:cs="Times New Roman"/>
                <w:sz w:val="26"/>
                <w:szCs w:val="26"/>
                <w:lang w:val="vi-VN"/>
              </w:rPr>
            </w:pPr>
            <w:r w:rsidRPr="00810698">
              <w:rPr>
                <w:rFonts w:ascii="Times New Roman" w:hAnsi="Times New Roman" w:cs="Times New Roman"/>
                <w:sz w:val="26"/>
                <w:szCs w:val="26"/>
                <w:lang w:val="vi-VN"/>
              </w:rPr>
              <w:t>Giúp khách hàng nhận biết khu vực mua sắm và tiếp cận giỏ hàng khi chức năng được tích hợp.</w:t>
            </w:r>
          </w:p>
        </w:tc>
      </w:tr>
      <w:tr w:rsidR="00810698" w:rsidRPr="00810698" w14:paraId="04F25344" w14:textId="77777777" w:rsidTr="007B625C">
        <w:tc>
          <w:tcPr>
            <w:tcW w:w="4675" w:type="dxa"/>
            <w:vAlign w:val="center"/>
          </w:tcPr>
          <w:p w14:paraId="2B4A0B25" w14:textId="77777777" w:rsidR="00810698" w:rsidRPr="00FC6455" w:rsidRDefault="00810698" w:rsidP="007B625C">
            <w:pPr>
              <w:spacing w:line="360" w:lineRule="auto"/>
              <w:jc w:val="both"/>
              <w:rPr>
                <w:rFonts w:ascii="Times New Roman" w:hAnsi="Times New Roman" w:cs="Times New Roman"/>
                <w:sz w:val="26"/>
                <w:szCs w:val="26"/>
                <w:lang w:val="vi-VN"/>
              </w:rPr>
            </w:pPr>
            <w:r w:rsidRPr="00FC6455">
              <w:rPr>
                <w:rFonts w:ascii="Times New Roman" w:hAnsi="Times New Roman" w:cs="Times New Roman"/>
                <w:sz w:val="26"/>
                <w:szCs w:val="26"/>
              </w:rPr>
              <w:t>Thông tin liên hệ</w:t>
            </w:r>
          </w:p>
        </w:tc>
        <w:tc>
          <w:tcPr>
            <w:tcW w:w="4675" w:type="dxa"/>
            <w:vAlign w:val="center"/>
          </w:tcPr>
          <w:p w14:paraId="529A4FC0" w14:textId="77777777" w:rsidR="00810698" w:rsidRPr="00FC6455" w:rsidRDefault="00810698" w:rsidP="007B625C">
            <w:pPr>
              <w:spacing w:line="360" w:lineRule="auto"/>
              <w:jc w:val="both"/>
              <w:rPr>
                <w:rFonts w:ascii="Times New Roman" w:hAnsi="Times New Roman" w:cs="Times New Roman"/>
                <w:sz w:val="26"/>
                <w:szCs w:val="26"/>
                <w:lang w:val="vi-VN"/>
              </w:rPr>
            </w:pPr>
            <w:r w:rsidRPr="00810698">
              <w:rPr>
                <w:rFonts w:ascii="Times New Roman" w:hAnsi="Times New Roman" w:cs="Times New Roman"/>
                <w:sz w:val="26"/>
                <w:szCs w:val="26"/>
                <w:lang w:val="vi-VN"/>
              </w:rPr>
              <w:t>Hỗ trợ khách hàng tìm kiếm kênh trao đổi với thương hiệu.</w:t>
            </w:r>
          </w:p>
        </w:tc>
      </w:tr>
      <w:tr w:rsidR="00810698" w:rsidRPr="00810698" w14:paraId="0392A261" w14:textId="77777777" w:rsidTr="007B625C">
        <w:tc>
          <w:tcPr>
            <w:tcW w:w="4675" w:type="dxa"/>
            <w:vAlign w:val="center"/>
          </w:tcPr>
          <w:p w14:paraId="5F711B5D" w14:textId="77777777" w:rsidR="00810698" w:rsidRPr="00FC6455" w:rsidRDefault="00810698" w:rsidP="007B625C">
            <w:pPr>
              <w:spacing w:line="360" w:lineRule="auto"/>
              <w:jc w:val="both"/>
              <w:rPr>
                <w:rFonts w:ascii="Times New Roman" w:hAnsi="Times New Roman" w:cs="Times New Roman"/>
                <w:sz w:val="26"/>
                <w:szCs w:val="26"/>
                <w:lang w:val="vi-VN"/>
              </w:rPr>
            </w:pPr>
            <w:r w:rsidRPr="00FC6455">
              <w:rPr>
                <w:rFonts w:ascii="Times New Roman" w:hAnsi="Times New Roman" w:cs="Times New Roman"/>
                <w:sz w:val="26"/>
                <w:szCs w:val="26"/>
              </w:rPr>
              <w:t>Khu vực Tài khoản</w:t>
            </w:r>
          </w:p>
        </w:tc>
        <w:tc>
          <w:tcPr>
            <w:tcW w:w="4675" w:type="dxa"/>
            <w:vAlign w:val="center"/>
          </w:tcPr>
          <w:p w14:paraId="11339974" w14:textId="77777777" w:rsidR="00810698" w:rsidRPr="00FC6455" w:rsidRDefault="00810698" w:rsidP="007B625C">
            <w:pPr>
              <w:spacing w:line="360" w:lineRule="auto"/>
              <w:jc w:val="both"/>
              <w:rPr>
                <w:rFonts w:ascii="Times New Roman" w:hAnsi="Times New Roman" w:cs="Times New Roman"/>
                <w:sz w:val="26"/>
                <w:szCs w:val="26"/>
                <w:lang w:val="vi-VN"/>
              </w:rPr>
            </w:pPr>
            <w:r w:rsidRPr="00810698">
              <w:rPr>
                <w:rFonts w:ascii="Times New Roman" w:hAnsi="Times New Roman" w:cs="Times New Roman"/>
                <w:sz w:val="26"/>
                <w:szCs w:val="26"/>
                <w:lang w:val="vi-VN"/>
              </w:rPr>
              <w:t>Phục vụ các thao tác đăng ký, đăng nhập và các chức năng người dùng được triển khai.</w:t>
            </w:r>
          </w:p>
        </w:tc>
      </w:tr>
    </w:tbl>
    <w:p w14:paraId="2B6C0F4C" w14:textId="77777777" w:rsidR="00810698" w:rsidRPr="00FC6455" w:rsidRDefault="00810698" w:rsidP="00810698">
      <w:pPr>
        <w:spacing w:line="360" w:lineRule="auto"/>
        <w:jc w:val="both"/>
        <w:rPr>
          <w:rFonts w:ascii="Times New Roman" w:hAnsi="Times New Roman" w:cs="Times New Roman"/>
          <w:sz w:val="26"/>
          <w:szCs w:val="26"/>
          <w:lang w:val="vi-VN"/>
        </w:rPr>
      </w:pPr>
    </w:p>
    <w:p w14:paraId="6B93A8F4" w14:textId="77777777" w:rsidR="00810698" w:rsidRPr="00810698" w:rsidRDefault="00810698" w:rsidP="00810698">
      <w:pPr>
        <w:spacing w:line="360" w:lineRule="auto"/>
        <w:jc w:val="both"/>
        <w:rPr>
          <w:rFonts w:ascii="Times New Roman" w:hAnsi="Times New Roman" w:cs="Times New Roman"/>
          <w:sz w:val="26"/>
          <w:szCs w:val="26"/>
          <w:lang w:val="vi-VN"/>
        </w:rPr>
      </w:pPr>
      <w:r w:rsidRPr="00810698">
        <w:rPr>
          <w:rFonts w:ascii="Times New Roman" w:hAnsi="Times New Roman" w:cs="Times New Roman"/>
          <w:sz w:val="26"/>
          <w:szCs w:val="26"/>
          <w:lang w:val="vi-VN"/>
        </w:rPr>
        <w:t>Những thành phần này phối hợp để tạo thành giao diện có cấu trúc rõ ràng, hỗ trợ khách hàng chuyển từ việc tìm hiểu thương hiệu sang khám phá sản phẩm và tiếp cận các chức năng liên quan đến mua sắm.</w:t>
      </w:r>
    </w:p>
    <w:p w14:paraId="1AC58A62" w14:textId="77777777" w:rsidR="00810698" w:rsidRPr="00FC6455" w:rsidRDefault="00810698" w:rsidP="00810698">
      <w:pPr>
        <w:spacing w:line="360" w:lineRule="auto"/>
        <w:jc w:val="both"/>
        <w:rPr>
          <w:rFonts w:ascii="Times New Roman" w:hAnsi="Times New Roman" w:cs="Times New Roman"/>
          <w:b/>
          <w:bCs/>
          <w:sz w:val="26"/>
          <w:szCs w:val="26"/>
        </w:rPr>
      </w:pPr>
      <w:r w:rsidRPr="00FC6455">
        <w:rPr>
          <w:rFonts w:ascii="Times New Roman" w:hAnsi="Times New Roman" w:cs="Times New Roman"/>
          <w:b/>
          <w:bCs/>
          <w:sz w:val="26"/>
          <w:szCs w:val="26"/>
        </w:rPr>
        <w:t>3.4. Định hướng tối ưu SEO/E-Commerce</w:t>
      </w:r>
    </w:p>
    <w:p w14:paraId="275AA141" w14:textId="77777777" w:rsidR="00810698" w:rsidRPr="00FC6455" w:rsidRDefault="00810698" w:rsidP="00810698">
      <w:pPr>
        <w:spacing w:line="360" w:lineRule="auto"/>
        <w:jc w:val="both"/>
        <w:rPr>
          <w:rFonts w:ascii="Times New Roman" w:hAnsi="Times New Roman" w:cs="Times New Roman"/>
          <w:sz w:val="26"/>
          <w:szCs w:val="26"/>
        </w:rPr>
      </w:pPr>
      <w:r w:rsidRPr="00FC6455">
        <w:rPr>
          <w:rFonts w:ascii="Times New Roman" w:hAnsi="Times New Roman" w:cs="Times New Roman"/>
          <w:sz w:val="26"/>
          <w:szCs w:val="26"/>
        </w:rPr>
        <w:t>Về SEO, website Mie SOVA được định hướng tối ưu nội dung theo chức năng của từng trang. Trang chủ tập trung vào tên thương hiệu và thông điệp chính; trang Sản phẩm ưu tiên thông tin và từ khóa liên quan đến sản phẩm; trang Về chúng tôi tập trung vào nội dung thương hiệu; trang Liên hệ trình bày thông tin liên hệ rõ ràng.</w:t>
      </w:r>
    </w:p>
    <w:p w14:paraId="5AE8F14F" w14:textId="77777777" w:rsidR="00810698" w:rsidRPr="00FC6455" w:rsidRDefault="00810698" w:rsidP="00810698">
      <w:pPr>
        <w:spacing w:line="360" w:lineRule="auto"/>
        <w:jc w:val="both"/>
        <w:rPr>
          <w:rFonts w:ascii="Times New Roman" w:hAnsi="Times New Roman" w:cs="Times New Roman"/>
          <w:sz w:val="26"/>
          <w:szCs w:val="26"/>
        </w:rPr>
      </w:pPr>
      <w:r w:rsidRPr="00FC6455">
        <w:rPr>
          <w:rFonts w:ascii="Times New Roman" w:hAnsi="Times New Roman" w:cs="Times New Roman"/>
          <w:sz w:val="26"/>
          <w:szCs w:val="26"/>
        </w:rPr>
        <w:t>Các tiêu đề trang cần phản ánh đúng nội dung, hệ thống tiêu đề trong bài viết cần có thứ bậc hợp lý và hình ảnh nên được tối ưu dung lượng. Thuộc tính văn bản thay thế (alt text) của hình ảnh cần mô tả đúng nội dung để hỗ trợ khả năng tiếp cận và việc tìm kiếm bằng hình ảnh. Các liên kết giữa năm trang cần hoạt động chính xác nhằm giúp người dùng và công cụ tìm kiếm khám phá nội dung thuận tiện hơn.</w:t>
      </w:r>
    </w:p>
    <w:p w14:paraId="357E5478" w14:textId="77777777" w:rsidR="00810698" w:rsidRPr="00FC6455" w:rsidRDefault="00810698" w:rsidP="00810698">
      <w:pPr>
        <w:spacing w:line="360" w:lineRule="auto"/>
        <w:jc w:val="both"/>
        <w:rPr>
          <w:rFonts w:ascii="Times New Roman" w:hAnsi="Times New Roman" w:cs="Times New Roman"/>
          <w:sz w:val="26"/>
          <w:szCs w:val="26"/>
        </w:rPr>
      </w:pPr>
      <w:r w:rsidRPr="00FC6455">
        <w:rPr>
          <w:rFonts w:ascii="Times New Roman" w:hAnsi="Times New Roman" w:cs="Times New Roman"/>
          <w:sz w:val="26"/>
          <w:szCs w:val="26"/>
        </w:rPr>
        <w:lastRenderedPageBreak/>
        <w:t>Về E-Commerce, trang Sản phẩm cần trình bày rõ tên, hình ảnh, mô tả và giá bán. Các thành phần phục vụ mua sắm như giỏ hàng và tài khoản cần có vị trí dễ nhận biết, đồng thời hoạt động đúng với chức năng thực tế của website. Bên cạnh đó, thông tin thương hiệu và kênh liên hệ giúp khách hàng tìm hiểu doanh nghiệp và trao đổi khi có nhu cầu.</w:t>
      </w:r>
    </w:p>
    <w:p w14:paraId="4A7B413B" w14:textId="77777777" w:rsidR="00810698" w:rsidRPr="00FC6455" w:rsidRDefault="00810698" w:rsidP="00810698">
      <w:pPr>
        <w:spacing w:line="360" w:lineRule="auto"/>
        <w:jc w:val="both"/>
        <w:rPr>
          <w:rFonts w:ascii="Times New Roman" w:hAnsi="Times New Roman" w:cs="Times New Roman"/>
          <w:sz w:val="26"/>
          <w:szCs w:val="26"/>
        </w:rPr>
      </w:pPr>
      <w:r w:rsidRPr="00FC6455">
        <w:rPr>
          <w:rFonts w:ascii="Times New Roman" w:hAnsi="Times New Roman" w:cs="Times New Roman"/>
          <w:sz w:val="26"/>
          <w:szCs w:val="26"/>
        </w:rPr>
        <w:t>Như vậy, cấu trúc website không chỉ nhằm phân chia nội dung mà còn phục vụ hai mục tiêu: hỗ trợ khách hàng sử dụng website thuận tiện và tạo nền tảng cho hoạt động tối ưu hóa công cụ tìm kiếm, giới thiệu sản phẩm và mua sắm trực tuyến.</w:t>
      </w:r>
    </w:p>
    <w:p w14:paraId="758252C4" w14:textId="77777777" w:rsidR="00810698" w:rsidRPr="00FC6455" w:rsidRDefault="00810698" w:rsidP="00810698">
      <w:pPr>
        <w:spacing w:line="360" w:lineRule="auto"/>
        <w:jc w:val="both"/>
        <w:rPr>
          <w:rFonts w:ascii="Times New Roman" w:hAnsi="Times New Roman" w:cs="Times New Roman"/>
          <w:b/>
          <w:bCs/>
          <w:sz w:val="26"/>
          <w:szCs w:val="26"/>
        </w:rPr>
      </w:pPr>
      <w:r w:rsidRPr="00FC6455">
        <w:rPr>
          <w:rFonts w:ascii="Times New Roman" w:hAnsi="Times New Roman" w:cs="Times New Roman"/>
          <w:b/>
          <w:bCs/>
          <w:sz w:val="26"/>
          <w:szCs w:val="26"/>
        </w:rPr>
        <w:t>3.5. Kết quả xây dựng cấu trúc website</w:t>
      </w:r>
    </w:p>
    <w:p w14:paraId="23AE1D58" w14:textId="77777777" w:rsidR="00810698" w:rsidRPr="00FC6455" w:rsidRDefault="00810698" w:rsidP="00810698">
      <w:pPr>
        <w:spacing w:line="360" w:lineRule="auto"/>
        <w:jc w:val="both"/>
        <w:rPr>
          <w:rFonts w:ascii="Times New Roman" w:hAnsi="Times New Roman" w:cs="Times New Roman"/>
          <w:sz w:val="26"/>
          <w:szCs w:val="26"/>
        </w:rPr>
      </w:pPr>
      <w:r w:rsidRPr="00FC6455">
        <w:rPr>
          <w:rFonts w:ascii="Times New Roman" w:hAnsi="Times New Roman" w:cs="Times New Roman"/>
          <w:sz w:val="26"/>
          <w:szCs w:val="26"/>
        </w:rPr>
        <w:t>Sau khi xác định cấu trúc, website Mie SOVA có năm trang chính với chức năng và mục đích riêng. Các trang được liên kết qua thanh điều hướng và được tổ chức theo hành trình tìm hiểu thương hiệu, khám phá sản phẩm, liên hệ và sử dụng các chức năng tài khoản.</w:t>
      </w:r>
    </w:p>
    <w:p w14:paraId="69A8816C" w14:textId="77777777" w:rsidR="00810698" w:rsidRPr="00FC6455" w:rsidRDefault="00810698" w:rsidP="00810698">
      <w:pPr>
        <w:spacing w:line="360" w:lineRule="auto"/>
        <w:jc w:val="both"/>
        <w:rPr>
          <w:rFonts w:ascii="Times New Roman" w:hAnsi="Times New Roman" w:cs="Times New Roman"/>
          <w:sz w:val="26"/>
          <w:szCs w:val="26"/>
          <w:lang w:val="vi-VN"/>
        </w:rPr>
      </w:pPr>
      <w:r w:rsidRPr="00FC6455">
        <w:rPr>
          <w:rFonts w:ascii="Times New Roman" w:hAnsi="Times New Roman" w:cs="Times New Roman"/>
          <w:sz w:val="26"/>
          <w:szCs w:val="26"/>
        </w:rPr>
        <w:t>Bảng mô tả chức năng từng trang và ý nghĩa của các thành phần giao diện là cơ sở để đánh giá tính hợp lý của cấu trúc website theo định hướng SEO/E-Commerce. Việc tối ưu tiêu đề, nội dung, hình ảnh, liên kết nội bộ và các chức năng mua sắm góp phần cải thiện khả năng sử dụng và tạo tiền đề cho các hoạt động phát triển website tiếp theo.</w:t>
      </w:r>
    </w:p>
    <w:p w14:paraId="75759BB9" w14:textId="77777777" w:rsidR="00810698" w:rsidRDefault="00810698" w:rsidP="00810698">
      <w:pPr>
        <w:pStyle w:val="Heading1"/>
      </w:pPr>
      <w:r>
        <w:t>BƯỚC 7 – XÂY DỰNG FANPAGE</w:t>
      </w:r>
    </w:p>
    <w:p w14:paraId="3BE3FA2C" w14:textId="77777777" w:rsidR="00810698" w:rsidRDefault="00810698" w:rsidP="00810698">
      <w:pPr>
        <w:pStyle w:val="Heading2"/>
      </w:pPr>
      <w:r>
        <w:t>7.1. Mục tiêu và vai trò trong phễu Marketing</w:t>
      </w:r>
    </w:p>
    <w:p w14:paraId="34014E77" w14:textId="77777777" w:rsidR="00810698" w:rsidRDefault="00810698" w:rsidP="00810698">
      <w:pPr>
        <w:spacing w:after="120"/>
        <w:jc w:val="both"/>
      </w:pPr>
      <w:r>
        <w:rPr>
          <w:color w:val="000000"/>
        </w:rPr>
        <w:t>Theo Social Insight ở Giai đoạn 1, Facebook phù hợp để giải đáp thắc mắc và chốt đơn, còn TikTok là kênh tạo nhận thức. Vì vậy Fanpage Mie SOVA đảm nhận ba việc: (1) Awareness – giới thiệu thương hiệu và sản phẩm; (2) Consideration – so sánh dung tích, combo và trả lời câu hỏi; (3) Conversion – nhận tin nhắn Messenger, dẫn về Landing Page và là nơi chạy remarketing bằng ngân sách Meta Ads 7.500.000 VND/tháng ở Giai đoạn 3.</w:t>
      </w:r>
    </w:p>
    <w:p w14:paraId="312BF4F6" w14:textId="77777777" w:rsidR="00810698" w:rsidRDefault="00810698" w:rsidP="00810698">
      <w:pPr>
        <w:pStyle w:val="Heading2"/>
      </w:pPr>
      <w:r>
        <w:t>7.2. Thiết lập thông tin cơ bản</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300"/>
        <w:gridCol w:w="2805"/>
      </w:tblGrid>
      <w:tr w:rsidR="00810698" w14:paraId="457F8FE0" w14:textId="77777777" w:rsidTr="007B625C">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7E615103" w14:textId="77777777" w:rsidR="00810698" w:rsidRDefault="00810698" w:rsidP="007B625C">
            <w:pPr>
              <w:jc w:val="center"/>
            </w:pPr>
            <w:r>
              <w:rPr>
                <w:b/>
                <w:bCs/>
                <w:color w:val="000000"/>
                <w:sz w:val="22"/>
              </w:rPr>
              <w:t>Hạng mục</w:t>
            </w:r>
          </w:p>
        </w:tc>
        <w:tc>
          <w:tcPr>
            <w:tcW w:w="43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766DE383" w14:textId="77777777" w:rsidR="00810698" w:rsidRDefault="00810698" w:rsidP="007B625C">
            <w:pPr>
              <w:jc w:val="center"/>
            </w:pPr>
            <w:r>
              <w:rPr>
                <w:b/>
                <w:bCs/>
                <w:color w:val="000000"/>
                <w:sz w:val="22"/>
              </w:rPr>
              <w:t>Nội dung đề xuất</w:t>
            </w:r>
          </w:p>
        </w:tc>
        <w:tc>
          <w:tcPr>
            <w:tcW w:w="2805"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70BE0981" w14:textId="77777777" w:rsidR="00810698" w:rsidRDefault="00810698" w:rsidP="007B625C">
            <w:pPr>
              <w:jc w:val="center"/>
            </w:pPr>
            <w:r>
              <w:rPr>
                <w:b/>
                <w:bCs/>
                <w:color w:val="000000"/>
                <w:sz w:val="22"/>
              </w:rPr>
              <w:t>Ghi chú</w:t>
            </w:r>
          </w:p>
        </w:tc>
      </w:tr>
      <w:tr w:rsidR="00810698" w14:paraId="14F7D399" w14:textId="77777777" w:rsidTr="007B625C">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BF6183" w14:textId="77777777" w:rsidR="00810698" w:rsidRDefault="00810698" w:rsidP="007B625C">
            <w:r>
              <w:rPr>
                <w:color w:val="000000"/>
                <w:sz w:val="22"/>
              </w:rPr>
              <w:t>Tên Page</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0CAFF6" w14:textId="77777777" w:rsidR="00810698" w:rsidRDefault="00810698" w:rsidP="007B625C">
            <w:r>
              <w:rPr>
                <w:color w:val="000000"/>
                <w:sz w:val="22"/>
              </w:rPr>
              <w:t>SOVA</w:t>
            </w:r>
          </w:p>
        </w:tc>
        <w:tc>
          <w:tcPr>
            <w:tcW w:w="2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C7543F" w14:textId="77777777" w:rsidR="00810698" w:rsidRDefault="00810698" w:rsidP="007B625C">
            <w:r>
              <w:rPr>
                <w:color w:val="000000"/>
                <w:sz w:val="22"/>
              </w:rPr>
              <w:t>Thống nhất với tên thương hiệu trên Landing Page</w:t>
            </w:r>
          </w:p>
        </w:tc>
      </w:tr>
      <w:tr w:rsidR="00810698" w14:paraId="45E7B089" w14:textId="77777777" w:rsidTr="007B625C">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7D5ED7" w14:textId="77777777" w:rsidR="00810698" w:rsidRDefault="00810698" w:rsidP="007B625C">
            <w:r>
              <w:rPr>
                <w:color w:val="000000"/>
                <w:sz w:val="22"/>
              </w:rPr>
              <w:t>Tên người dùng (username)</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AC11CF" w14:textId="77777777" w:rsidR="00810698" w:rsidRDefault="00810698" w:rsidP="007B625C">
            <w:r>
              <w:rPr>
                <w:color w:val="000000"/>
                <w:sz w:val="22"/>
              </w:rPr>
              <w:t>@sova</w:t>
            </w:r>
          </w:p>
        </w:tc>
        <w:tc>
          <w:tcPr>
            <w:tcW w:w="2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33F26A" w14:textId="77777777" w:rsidR="00810698" w:rsidRDefault="00810698" w:rsidP="007B625C">
            <w:r>
              <w:rPr>
                <w:color w:val="000000"/>
                <w:sz w:val="22"/>
              </w:rPr>
              <w:t>Cần kiểm tra còn trống khi tạo; nếu trùng dùng @sova.vn</w:t>
            </w:r>
          </w:p>
        </w:tc>
      </w:tr>
      <w:tr w:rsidR="00810698" w14:paraId="3B73568B" w14:textId="77777777" w:rsidTr="007B625C">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6C646A" w14:textId="77777777" w:rsidR="00810698" w:rsidRDefault="00810698" w:rsidP="007B625C">
            <w:r>
              <w:rPr>
                <w:color w:val="000000"/>
                <w:sz w:val="22"/>
              </w:rPr>
              <w:t>Hạng mục</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551EE2" w14:textId="77777777" w:rsidR="00810698" w:rsidRDefault="00810698" w:rsidP="007B625C">
            <w:r>
              <w:rPr>
                <w:color w:val="000000"/>
                <w:sz w:val="22"/>
              </w:rPr>
              <w:t>Sản phẩm/Dịch vụ cho gia đình hoặc Cửa hàng bán lẻ</w:t>
            </w:r>
          </w:p>
        </w:tc>
        <w:tc>
          <w:tcPr>
            <w:tcW w:w="2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8E9EEA" w14:textId="77777777" w:rsidR="00810698" w:rsidRDefault="00810698" w:rsidP="007B625C">
            <w:r>
              <w:rPr>
                <w:color w:val="000000"/>
                <w:sz w:val="22"/>
              </w:rPr>
              <w:t>Chọn mục sát nhất mà Facebook cho phép</w:t>
            </w:r>
          </w:p>
        </w:tc>
      </w:tr>
      <w:tr w:rsidR="00810698" w14:paraId="66608EE6" w14:textId="77777777" w:rsidTr="007B625C">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CBDCAD" w14:textId="77777777" w:rsidR="00810698" w:rsidRDefault="00810698" w:rsidP="007B625C">
            <w:r>
              <w:rPr>
                <w:color w:val="000000"/>
                <w:sz w:val="22"/>
              </w:rPr>
              <w:lastRenderedPageBreak/>
              <w:t>Giới thiệu ngắn</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DDABF1" w14:textId="77777777" w:rsidR="00810698" w:rsidRDefault="00810698" w:rsidP="007B625C">
            <w:r>
              <w:rPr>
                <w:color w:val="000000"/>
                <w:sz w:val="22"/>
              </w:rPr>
              <w:t>SOVA – bình giữ nhiệt 500/750/1000 ml, nhiều màu, có combo túi đựng và cọ vệ sinh. Nhắn tin để được tư vấn chọn bình.</w:t>
            </w:r>
          </w:p>
        </w:tc>
        <w:tc>
          <w:tcPr>
            <w:tcW w:w="2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1A273F" w14:textId="77777777" w:rsidR="00810698" w:rsidRDefault="00810698" w:rsidP="007B625C">
            <w:r>
              <w:rPr>
                <w:color w:val="000000"/>
                <w:sz w:val="22"/>
              </w:rPr>
              <w:t>Giữ dưới 255 ký tự</w:t>
            </w:r>
          </w:p>
        </w:tc>
      </w:tr>
      <w:tr w:rsidR="00810698" w14:paraId="3BCCED88" w14:textId="77777777" w:rsidTr="007B625C">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5706CA" w14:textId="77777777" w:rsidR="00810698" w:rsidRDefault="00810698" w:rsidP="007B625C">
            <w:r>
              <w:rPr>
                <w:color w:val="000000"/>
                <w:sz w:val="22"/>
              </w:rPr>
              <w:t>Mô tả chi tiết</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AC492E" w14:textId="77777777" w:rsidR="00810698" w:rsidRDefault="00810698" w:rsidP="007B625C">
            <w:r>
              <w:rPr>
                <w:color w:val="000000"/>
                <w:sz w:val="22"/>
              </w:rPr>
              <w:t>Mie SOVA bán bình giữ nhiệt cho dân văn phòng, học sinh – sinh viên và người hay di chuyển. Page chia sẻ cách chọn dung tích, cách vệ sinh bình và ưu đãi combo.</w:t>
            </w:r>
          </w:p>
        </w:tc>
        <w:tc>
          <w:tcPr>
            <w:tcW w:w="2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801C5D" w14:textId="77777777" w:rsidR="00810698" w:rsidRDefault="00810698" w:rsidP="007B625C">
            <w:r>
              <w:rPr>
                <w:color w:val="000000"/>
                <w:sz w:val="22"/>
              </w:rPr>
              <w:t>Không nêu thông số chưa kiểm chứng</w:t>
            </w:r>
          </w:p>
        </w:tc>
      </w:tr>
      <w:tr w:rsidR="00810698" w14:paraId="21A15A79" w14:textId="77777777" w:rsidTr="007B625C">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C15AC4" w14:textId="77777777" w:rsidR="00810698" w:rsidRDefault="00810698" w:rsidP="007B625C">
            <w:r>
              <w:rPr>
                <w:color w:val="000000"/>
                <w:sz w:val="22"/>
              </w:rPr>
              <w:t>Nút kêu gọi hành động (CTA)</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C3DB4E" w14:textId="77777777" w:rsidR="00810698" w:rsidRDefault="00810698" w:rsidP="007B625C">
            <w:r>
              <w:rPr>
                <w:color w:val="000000"/>
                <w:sz w:val="22"/>
              </w:rPr>
              <w:t>Nhắn tin; nếu có thể thì thêm nút Mua ngay/Tìm hiểu thêm trỏ về Landing Page</w:t>
            </w:r>
          </w:p>
        </w:tc>
        <w:tc>
          <w:tcPr>
            <w:tcW w:w="2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C131D4" w14:textId="77777777" w:rsidR="00810698" w:rsidRDefault="00810698" w:rsidP="007B625C">
            <w:r>
              <w:rPr>
                <w:color w:val="000000"/>
                <w:sz w:val="22"/>
              </w:rPr>
              <w:t>Link: [URL Landing Page của TV3]</w:t>
            </w:r>
          </w:p>
        </w:tc>
      </w:tr>
      <w:tr w:rsidR="00810698" w14:paraId="769F4BE1" w14:textId="77777777" w:rsidTr="007B625C">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18A03C" w14:textId="77777777" w:rsidR="00810698" w:rsidRDefault="00810698" w:rsidP="007B625C">
            <w:r>
              <w:rPr>
                <w:color w:val="000000"/>
                <w:sz w:val="22"/>
              </w:rPr>
              <w:t>Website</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C7F431" w14:textId="77777777" w:rsidR="00810698" w:rsidRDefault="00810698" w:rsidP="007B625C">
            <w:r>
              <w:rPr>
                <w:color w:val="000000"/>
                <w:sz w:val="22"/>
              </w:rPr>
              <w:t>[URL Landing Page trên PaaS]</w:t>
            </w:r>
          </w:p>
        </w:tc>
        <w:tc>
          <w:tcPr>
            <w:tcW w:w="2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EFBFD6" w14:textId="77777777" w:rsidR="00810698" w:rsidRDefault="00810698" w:rsidP="007B625C">
            <w:r>
              <w:rPr>
                <w:color w:val="000000"/>
                <w:sz w:val="22"/>
              </w:rPr>
              <w:t>TV3 – Anh Khoa cung cấp</w:t>
            </w:r>
          </w:p>
        </w:tc>
      </w:tr>
      <w:tr w:rsidR="00810698" w:rsidRPr="00810698" w14:paraId="140FF3D8" w14:textId="77777777" w:rsidTr="007B625C">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2F0075" w14:textId="77777777" w:rsidR="00810698" w:rsidRDefault="00810698" w:rsidP="007B625C">
            <w:r>
              <w:rPr>
                <w:color w:val="000000"/>
                <w:sz w:val="22"/>
              </w:rPr>
              <w:t>Liên hệ</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315CF3" w14:textId="77777777" w:rsidR="00810698" w:rsidRPr="00631743" w:rsidRDefault="00810698" w:rsidP="007B625C">
            <w:pPr>
              <w:rPr>
                <w:lang w:val="vi-VN"/>
              </w:rPr>
            </w:pPr>
            <w:r>
              <w:rPr>
                <w:color w:val="000000"/>
                <w:sz w:val="22"/>
              </w:rPr>
              <w:t>Hotline/Zalo: [điền]; Email: [sovaliveblog365</w:t>
            </w:r>
            <w:r>
              <w:rPr>
                <w:color w:val="000000"/>
                <w:sz w:val="22"/>
                <w:lang w:val="vi-VN"/>
              </w:rPr>
              <w:t>@gmail.com</w:t>
            </w:r>
            <w:r>
              <w:rPr>
                <w:color w:val="000000"/>
                <w:sz w:val="22"/>
              </w:rPr>
              <w:t>]; Khu vực giao hàng: HCM</w:t>
            </w:r>
          </w:p>
        </w:tc>
        <w:tc>
          <w:tcPr>
            <w:tcW w:w="2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C7A4F3" w14:textId="77777777" w:rsidR="00810698" w:rsidRPr="00631743" w:rsidRDefault="00810698" w:rsidP="007B625C">
            <w:pPr>
              <w:rPr>
                <w:lang w:val="vi-VN"/>
              </w:rPr>
            </w:pPr>
            <w:r w:rsidRPr="00631743">
              <w:rPr>
                <w:color w:val="000000"/>
                <w:sz w:val="22"/>
                <w:lang w:val="vi-VN"/>
              </w:rPr>
              <w:t>Dữ liệu thật của nhóm</w:t>
            </w:r>
          </w:p>
        </w:tc>
      </w:tr>
      <w:tr w:rsidR="00810698" w:rsidRPr="00810698" w14:paraId="586F17DE" w14:textId="77777777" w:rsidTr="007B625C">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0A58B8" w14:textId="77777777" w:rsidR="00810698" w:rsidRDefault="00810698" w:rsidP="007B625C">
            <w:r>
              <w:rPr>
                <w:color w:val="000000"/>
                <w:sz w:val="22"/>
              </w:rPr>
              <w:t>Giờ làm việc</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FA6DF8" w14:textId="77777777" w:rsidR="00810698" w:rsidRPr="005C100C" w:rsidRDefault="00810698" w:rsidP="007B625C">
            <w:pPr>
              <w:rPr>
                <w:lang w:val="vi-VN"/>
              </w:rPr>
            </w:pPr>
            <w:r>
              <w:rPr>
                <w:color w:val="000000"/>
                <w:sz w:val="22"/>
              </w:rPr>
              <w:t>8:00–21:00 hằng ngày</w:t>
            </w:r>
          </w:p>
        </w:tc>
        <w:tc>
          <w:tcPr>
            <w:tcW w:w="2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59CF35" w14:textId="77777777" w:rsidR="00810698" w:rsidRPr="00810698" w:rsidRDefault="00810698" w:rsidP="007B625C">
            <w:pPr>
              <w:rPr>
                <w:lang w:val="vi-VN"/>
              </w:rPr>
            </w:pPr>
            <w:r w:rsidRPr="00810698">
              <w:rPr>
                <w:color w:val="000000"/>
                <w:sz w:val="22"/>
                <w:lang w:val="vi-VN"/>
              </w:rPr>
              <w:t>Khớp với giờ tư vấn thực tế</w:t>
            </w:r>
          </w:p>
        </w:tc>
      </w:tr>
      <w:tr w:rsidR="00810698" w14:paraId="724ECF39" w14:textId="77777777" w:rsidTr="007B625C">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F383E7" w14:textId="77777777" w:rsidR="00810698" w:rsidRDefault="00810698" w:rsidP="007B625C">
            <w:r>
              <w:rPr>
                <w:color w:val="000000"/>
                <w:sz w:val="22"/>
              </w:rPr>
              <w:t>Tin nhắn chào mừng</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18101A" w14:textId="77777777" w:rsidR="00810698" w:rsidRDefault="00810698" w:rsidP="007B625C">
            <w:r>
              <w:rPr>
                <w:color w:val="000000"/>
                <w:sz w:val="22"/>
              </w:rPr>
              <w:t>Chào bạn,</w:t>
            </w:r>
            <w:r>
              <w:rPr>
                <w:color w:val="000000"/>
                <w:sz w:val="22"/>
                <w:lang w:val="vi-VN"/>
              </w:rPr>
              <w:t xml:space="preserve"> </w:t>
            </w:r>
            <w:r>
              <w:rPr>
                <w:color w:val="000000"/>
                <w:sz w:val="22"/>
              </w:rPr>
              <w:t>SOVA có bình 500/750/1000 ml. Bạn hay dùng bình ở đâu (văn phòng, trường, đi chơi) để mình tư vấn dung tích hợp nhé?</w:t>
            </w:r>
          </w:p>
        </w:tc>
        <w:tc>
          <w:tcPr>
            <w:tcW w:w="2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2EB7D2" w14:textId="77777777" w:rsidR="00810698" w:rsidRDefault="00810698" w:rsidP="007B625C">
            <w:r>
              <w:rPr>
                <w:color w:val="000000"/>
                <w:sz w:val="22"/>
              </w:rPr>
              <w:t>Cài trong Hộp thư &gt; Tự động hóa</w:t>
            </w:r>
          </w:p>
        </w:tc>
      </w:tr>
      <w:tr w:rsidR="00810698" w14:paraId="09F66FC2" w14:textId="77777777" w:rsidTr="007B625C">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70B90A" w14:textId="77777777" w:rsidR="00810698" w:rsidRDefault="00810698" w:rsidP="007B625C">
            <w:r>
              <w:rPr>
                <w:color w:val="000000"/>
                <w:sz w:val="22"/>
              </w:rPr>
              <w:t>Trả lời nhanh (FAQ)</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778DE0" w14:textId="77777777" w:rsidR="00810698" w:rsidRDefault="00810698" w:rsidP="007B625C">
            <w:r>
              <w:rPr>
                <w:color w:val="000000"/>
                <w:sz w:val="22"/>
              </w:rPr>
              <w:t>Giá và combo; chọn dung tích; cách vệ sinh bình; đổi trả; thời gian giao hàng</w:t>
            </w:r>
          </w:p>
        </w:tc>
        <w:tc>
          <w:tcPr>
            <w:tcW w:w="2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8A8AAA" w14:textId="77777777" w:rsidR="00810698" w:rsidRDefault="00810698" w:rsidP="007B625C">
            <w:r>
              <w:rPr>
                <w:color w:val="000000"/>
                <w:sz w:val="22"/>
              </w:rPr>
              <w:t>Nội dung đổi trả/giao hàng điền theo chính sách thật</w:t>
            </w:r>
          </w:p>
        </w:tc>
      </w:tr>
      <w:tr w:rsidR="00810698" w14:paraId="3E7940D4" w14:textId="77777777" w:rsidTr="007B625C">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2A0A57" w14:textId="77777777" w:rsidR="00810698" w:rsidRDefault="00810698" w:rsidP="007B625C">
            <w:r>
              <w:rPr>
                <w:color w:val="000000"/>
                <w:sz w:val="22"/>
              </w:rPr>
              <w:t>Bài ghim</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DB9388" w14:textId="77777777" w:rsidR="00810698" w:rsidRDefault="00810698" w:rsidP="007B625C">
            <w:r>
              <w:rPr>
                <w:color w:val="000000"/>
                <w:sz w:val="22"/>
              </w:rPr>
              <w:t>Bài giới thiệu 3 dung tích + link Landing Page (xem bài mẫu 1)</w:t>
            </w:r>
          </w:p>
        </w:tc>
        <w:tc>
          <w:tcPr>
            <w:tcW w:w="2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B79FC6" w14:textId="77777777" w:rsidR="00810698" w:rsidRDefault="00810698" w:rsidP="007B625C">
            <w:r>
              <w:rPr>
                <w:color w:val="000000"/>
                <w:sz w:val="22"/>
              </w:rPr>
              <w:t>Ghim đầu Page</w:t>
            </w:r>
          </w:p>
        </w:tc>
      </w:tr>
    </w:tbl>
    <w:p w14:paraId="4CB8CCF2" w14:textId="77777777" w:rsidR="00810698" w:rsidRPr="00631743" w:rsidRDefault="00810698" w:rsidP="00810698">
      <w:pPr>
        <w:spacing w:after="80"/>
        <w:rPr>
          <w:lang w:val="vi-VN"/>
        </w:rPr>
      </w:pPr>
    </w:p>
    <w:p w14:paraId="689B4823" w14:textId="77777777" w:rsidR="00810698" w:rsidRPr="00631743" w:rsidRDefault="00810698" w:rsidP="00810698">
      <w:pPr>
        <w:pStyle w:val="Heading2"/>
        <w:rPr>
          <w:lang w:val="vi-VN"/>
        </w:rPr>
      </w:pPr>
      <w:r w:rsidRPr="00631743">
        <w:rPr>
          <w:lang w:val="vi-VN"/>
        </w:rPr>
        <w:t>7.3. Nhận diện hình ảnh đề xuất</w:t>
      </w:r>
    </w:p>
    <w:p w14:paraId="282B59F5" w14:textId="77777777" w:rsidR="00810698" w:rsidRPr="00810698" w:rsidRDefault="00810698" w:rsidP="00810698">
      <w:pPr>
        <w:spacing w:after="120"/>
        <w:jc w:val="both"/>
        <w:rPr>
          <w:lang w:val="vi-VN"/>
        </w:rPr>
      </w:pPr>
      <w:r w:rsidRPr="00810698">
        <w:rPr>
          <w:color w:val="000000"/>
          <w:lang w:val="vi-VN"/>
        </w:rPr>
        <w:t>Bảng màu đề xuất: xanh teal đậm làm màu chủ đạo, cam làm màu nhấn cho nút và nắp bình, nền kem sáng cho bài đăng. Ảnh dưới là bản nhận diện đề xuất (avatar và ảnh bìa) để dùng tạm khi tạo Page; khi có ảnh sản phẩm thật của nhóm thì nên thay phần minh họa bằng ảnh chụp.</w:t>
      </w:r>
    </w:p>
    <w:p w14:paraId="2226CD6B" w14:textId="77777777" w:rsidR="00810698" w:rsidRPr="005C100C" w:rsidRDefault="00810698" w:rsidP="00810698">
      <w:pPr>
        <w:keepNext/>
        <w:spacing w:before="60" w:after="40"/>
        <w:rPr>
          <w:lang w:val="vi-VN"/>
        </w:rPr>
      </w:pPr>
      <w:r w:rsidRPr="005C100C">
        <w:rPr>
          <w:noProof/>
        </w:rPr>
        <w:lastRenderedPageBreak/>
        <w:drawing>
          <wp:inline distT="0" distB="0" distL="0" distR="0" wp14:anchorId="4DCAEA34" wp14:editId="7C87A680">
            <wp:extent cx="5972175" cy="4479290"/>
            <wp:effectExtent l="0" t="0" r="9525" b="0"/>
            <wp:docPr id="1027732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2175" cy="4479290"/>
                    </a:xfrm>
                    <a:prstGeom prst="rect">
                      <a:avLst/>
                    </a:prstGeom>
                    <a:noFill/>
                    <a:ln>
                      <a:noFill/>
                    </a:ln>
                  </pic:spPr>
                </pic:pic>
              </a:graphicData>
            </a:graphic>
          </wp:inline>
        </w:drawing>
      </w:r>
    </w:p>
    <w:p w14:paraId="45A34B4D" w14:textId="77777777" w:rsidR="00810698" w:rsidRDefault="00810698" w:rsidP="00810698">
      <w:pPr>
        <w:spacing w:after="120"/>
        <w:jc w:val="center"/>
      </w:pPr>
      <w:r>
        <w:rPr>
          <w:i/>
          <w:iCs/>
          <w:color w:val="000000"/>
          <w:sz w:val="22"/>
        </w:rPr>
        <w:t>Hình 1. Avatar đề xuất (dùng chung Fanpage và TikTok)</w:t>
      </w:r>
    </w:p>
    <w:p w14:paraId="248CA31D" w14:textId="77777777" w:rsidR="00810698" w:rsidRPr="005C100C" w:rsidRDefault="00810698" w:rsidP="00810698">
      <w:pPr>
        <w:keepNext/>
        <w:spacing w:before="60" w:after="40"/>
        <w:jc w:val="center"/>
        <w:rPr>
          <w:lang w:val="vi-VN"/>
        </w:rPr>
      </w:pPr>
      <w:r w:rsidRPr="005C100C">
        <w:rPr>
          <w:noProof/>
        </w:rPr>
        <w:drawing>
          <wp:inline distT="0" distB="0" distL="0" distR="0" wp14:anchorId="7B0B85FD" wp14:editId="0420471B">
            <wp:extent cx="5972175" cy="2272030"/>
            <wp:effectExtent l="0" t="0" r="9525" b="0"/>
            <wp:docPr id="12386846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2175" cy="2272030"/>
                    </a:xfrm>
                    <a:prstGeom prst="rect">
                      <a:avLst/>
                    </a:prstGeom>
                    <a:noFill/>
                    <a:ln>
                      <a:noFill/>
                    </a:ln>
                  </pic:spPr>
                </pic:pic>
              </a:graphicData>
            </a:graphic>
          </wp:inline>
        </w:drawing>
      </w:r>
    </w:p>
    <w:p w14:paraId="425A56B8" w14:textId="77777777" w:rsidR="00810698" w:rsidRPr="00810698" w:rsidRDefault="00810698" w:rsidP="00810698">
      <w:pPr>
        <w:spacing w:after="120"/>
        <w:jc w:val="center"/>
        <w:rPr>
          <w:lang w:val="vi-VN"/>
        </w:rPr>
      </w:pPr>
      <w:r w:rsidRPr="00810698">
        <w:rPr>
          <w:i/>
          <w:iCs/>
          <w:color w:val="000000"/>
          <w:sz w:val="22"/>
          <w:lang w:val="vi-VN"/>
        </w:rPr>
        <w:t>Hình 2. Ảnh bìa Fanpage đề xuất (tỷ lệ 1640 × 624)</w:t>
      </w:r>
    </w:p>
    <w:p w14:paraId="1EBD99C0" w14:textId="77777777" w:rsidR="00810698" w:rsidRDefault="00810698" w:rsidP="00810698">
      <w:pPr>
        <w:pStyle w:val="Heading2"/>
      </w:pPr>
      <w:r>
        <w:lastRenderedPageBreak/>
        <w:t>7.4. Nội dung mẫu phục vụ Awareness và phễu Marketing</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550"/>
        <w:gridCol w:w="4500"/>
        <w:gridCol w:w="2705"/>
      </w:tblGrid>
      <w:tr w:rsidR="00810698" w14:paraId="23F66C2A" w14:textId="77777777" w:rsidTr="007B625C">
        <w:trPr>
          <w:cantSplit/>
          <w:tblHeader/>
          <w:jc w:val="center"/>
        </w:trPr>
        <w:tc>
          <w:tcPr>
            <w:tcW w:w="65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6AC02A79" w14:textId="77777777" w:rsidR="00810698" w:rsidRDefault="00810698" w:rsidP="007B625C">
            <w:pPr>
              <w:jc w:val="center"/>
            </w:pPr>
            <w:r>
              <w:rPr>
                <w:b/>
                <w:bCs/>
                <w:color w:val="000000"/>
                <w:sz w:val="22"/>
              </w:rPr>
              <w:t>STT</w:t>
            </w:r>
          </w:p>
        </w:tc>
        <w:tc>
          <w:tcPr>
            <w:tcW w:w="155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692A47FC" w14:textId="77777777" w:rsidR="00810698" w:rsidRDefault="00810698" w:rsidP="007B625C">
            <w:pPr>
              <w:jc w:val="center"/>
            </w:pPr>
            <w:r>
              <w:rPr>
                <w:b/>
                <w:bCs/>
                <w:color w:val="000000"/>
                <w:sz w:val="22"/>
              </w:rPr>
              <w:t>Giai đoạn phễu</w:t>
            </w:r>
          </w:p>
        </w:tc>
        <w:tc>
          <w:tcPr>
            <w:tcW w:w="45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16187B32" w14:textId="77777777" w:rsidR="00810698" w:rsidRDefault="00810698" w:rsidP="007B625C">
            <w:pPr>
              <w:jc w:val="center"/>
            </w:pPr>
            <w:r>
              <w:rPr>
                <w:b/>
                <w:bCs/>
                <w:color w:val="000000"/>
                <w:sz w:val="22"/>
              </w:rPr>
              <w:t>Nội dung bài đăng (caption mẫu)</w:t>
            </w:r>
          </w:p>
        </w:tc>
        <w:tc>
          <w:tcPr>
            <w:tcW w:w="2705"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443AEF2D" w14:textId="77777777" w:rsidR="00810698" w:rsidRDefault="00810698" w:rsidP="007B625C">
            <w:pPr>
              <w:jc w:val="center"/>
            </w:pPr>
            <w:r>
              <w:rPr>
                <w:b/>
                <w:bCs/>
                <w:color w:val="000000"/>
                <w:sz w:val="22"/>
              </w:rPr>
              <w:t>CTA / định dạng</w:t>
            </w:r>
          </w:p>
        </w:tc>
      </w:tr>
      <w:tr w:rsidR="00810698" w14:paraId="5705ED3A" w14:textId="77777777" w:rsidTr="007B625C">
        <w:trPr>
          <w:cantSplit/>
          <w:jc w:val="center"/>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A0406E" w14:textId="77777777" w:rsidR="00810698" w:rsidRDefault="00810698" w:rsidP="007B625C">
            <w:pPr>
              <w:jc w:val="center"/>
            </w:pPr>
            <w:r>
              <w:rPr>
                <w:color w:val="000000"/>
                <w:sz w:val="22"/>
              </w:rPr>
              <w:t>1</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D48625" w14:textId="77777777" w:rsidR="00810698" w:rsidRDefault="00810698" w:rsidP="007B625C">
            <w:r>
              <w:rPr>
                <w:color w:val="000000"/>
                <w:sz w:val="22"/>
              </w:rPr>
              <w:t>Awareness – giới thiệu</w:t>
            </w:r>
          </w:p>
        </w:tc>
        <w:tc>
          <w:tcPr>
            <w:tcW w:w="4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2AE62C" w14:textId="77777777" w:rsidR="00810698" w:rsidRDefault="00810698" w:rsidP="007B625C">
            <w:r>
              <w:rPr>
                <w:color w:val="000000"/>
                <w:sz w:val="22"/>
              </w:rPr>
              <w:t>SOVA ra mắt! Bình giữ nhiệt có 3 dung tích: 500 ml gọn cho túi xách, 750 ml cho cả ngày làm việc, 1000 ml cho ai hay đi xa. Mỗi dòng có nhiều màu để chọn.</w:t>
            </w:r>
          </w:p>
        </w:tc>
        <w:tc>
          <w:tcPr>
            <w:tcW w:w="27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CD10AF" w14:textId="77777777" w:rsidR="00810698" w:rsidRDefault="00810698" w:rsidP="007B625C">
            <w:r>
              <w:rPr>
                <w:color w:val="000000"/>
                <w:sz w:val="22"/>
              </w:rPr>
              <w:t>Nhắn tin để được tư vấn. Ảnh 3 bình xếp cạnh nhau (bài ghim)</w:t>
            </w:r>
          </w:p>
        </w:tc>
      </w:tr>
      <w:tr w:rsidR="00810698" w14:paraId="5673419E" w14:textId="77777777" w:rsidTr="007B625C">
        <w:trPr>
          <w:cantSplit/>
          <w:jc w:val="center"/>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6ABA64" w14:textId="77777777" w:rsidR="00810698" w:rsidRDefault="00810698" w:rsidP="007B625C">
            <w:pPr>
              <w:jc w:val="center"/>
            </w:pPr>
            <w:r>
              <w:rPr>
                <w:color w:val="000000"/>
                <w:sz w:val="22"/>
              </w:rPr>
              <w:t>2</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7D4C85" w14:textId="77777777" w:rsidR="00810698" w:rsidRDefault="00810698" w:rsidP="007B625C">
            <w:r>
              <w:rPr>
                <w:color w:val="000000"/>
                <w:sz w:val="22"/>
              </w:rPr>
              <w:t>Awareness – nhu cầu</w:t>
            </w:r>
          </w:p>
        </w:tc>
        <w:tc>
          <w:tcPr>
            <w:tcW w:w="4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ED5B04" w14:textId="77777777" w:rsidR="00810698" w:rsidRDefault="00810698" w:rsidP="007B625C">
            <w:r>
              <w:rPr>
                <w:color w:val="000000"/>
                <w:sz w:val="22"/>
              </w:rPr>
              <w:t>Bạn có hay quên uống nước khi làm việc? Mang sẵn một chiếc bình bên cạnh là cách dễ nhất để nhắc mình. Bạn đang dùng bình bao nhiêu ml?</w:t>
            </w:r>
          </w:p>
        </w:tc>
        <w:tc>
          <w:tcPr>
            <w:tcW w:w="27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C973FC" w14:textId="77777777" w:rsidR="00810698" w:rsidRDefault="00810698" w:rsidP="007B625C">
            <w:r>
              <w:rPr>
                <w:color w:val="000000"/>
                <w:sz w:val="22"/>
              </w:rPr>
              <w:t>Bình luận dung tích của bạn. Ảnh đời thường trên bàn làm việc</w:t>
            </w:r>
          </w:p>
        </w:tc>
      </w:tr>
      <w:tr w:rsidR="00810698" w14:paraId="48D95411" w14:textId="77777777" w:rsidTr="007B625C">
        <w:trPr>
          <w:cantSplit/>
          <w:jc w:val="center"/>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A937A5" w14:textId="77777777" w:rsidR="00810698" w:rsidRDefault="00810698" w:rsidP="007B625C">
            <w:pPr>
              <w:jc w:val="center"/>
            </w:pPr>
            <w:r>
              <w:rPr>
                <w:color w:val="000000"/>
                <w:sz w:val="22"/>
              </w:rPr>
              <w:t>3</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C88856" w14:textId="77777777" w:rsidR="00810698" w:rsidRDefault="00810698" w:rsidP="007B625C">
            <w:r>
              <w:rPr>
                <w:color w:val="000000"/>
                <w:sz w:val="22"/>
              </w:rPr>
              <w:t>Consideration – chọn dung tích</w:t>
            </w:r>
          </w:p>
        </w:tc>
        <w:tc>
          <w:tcPr>
            <w:tcW w:w="4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232B74" w14:textId="77777777" w:rsidR="00810698" w:rsidRDefault="00810698" w:rsidP="007B625C">
            <w:r>
              <w:rPr>
                <w:color w:val="000000"/>
                <w:sz w:val="22"/>
              </w:rPr>
              <w:t>Chọn bình theo nhu cầu: 500 ml (199.000đ) cho túi nhỏ; 750 ml (229.000đ) cho đi làm cả ngày; 1000 ml (269.000đ) cho đi xa hoặc tập thể thao. Bạn thuộc nhóm nào?</w:t>
            </w:r>
          </w:p>
        </w:tc>
        <w:tc>
          <w:tcPr>
            <w:tcW w:w="27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46BD4F" w14:textId="77777777" w:rsidR="00810698" w:rsidRDefault="00810698" w:rsidP="007B625C">
            <w:r>
              <w:rPr>
                <w:color w:val="000000"/>
                <w:sz w:val="22"/>
              </w:rPr>
              <w:t>Nhắn tin nhận tư vấn. Ảnh infographic so sánh 3 dung tích</w:t>
            </w:r>
          </w:p>
        </w:tc>
      </w:tr>
      <w:tr w:rsidR="00810698" w14:paraId="2CF81D98" w14:textId="77777777" w:rsidTr="007B625C">
        <w:trPr>
          <w:cantSplit/>
          <w:jc w:val="center"/>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7AFE3F" w14:textId="77777777" w:rsidR="00810698" w:rsidRDefault="00810698" w:rsidP="007B625C">
            <w:pPr>
              <w:jc w:val="center"/>
            </w:pPr>
            <w:r>
              <w:rPr>
                <w:color w:val="000000"/>
                <w:sz w:val="22"/>
              </w:rPr>
              <w:t>4</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788A36" w14:textId="77777777" w:rsidR="00810698" w:rsidRDefault="00810698" w:rsidP="007B625C">
            <w:r>
              <w:rPr>
                <w:color w:val="000000"/>
                <w:sz w:val="22"/>
              </w:rPr>
              <w:t>Consideration – combo</w:t>
            </w:r>
          </w:p>
        </w:tc>
        <w:tc>
          <w:tcPr>
            <w:tcW w:w="4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5AEC7E" w14:textId="77777777" w:rsidR="00810698" w:rsidRDefault="00810698" w:rsidP="007B625C">
            <w:r>
              <w:rPr>
                <w:color w:val="000000"/>
                <w:sz w:val="22"/>
              </w:rPr>
              <w:t>Mua combo rẻ hơn mua lẻ: Combo 3 gồm bình 750 ml + cọ + túi chỉ 329.000đ, tiết kiệm 18.000đ so với mua riêng. Cọ giúp vệ sinh đáy bình dễ hơn.</w:t>
            </w:r>
          </w:p>
        </w:tc>
        <w:tc>
          <w:tcPr>
            <w:tcW w:w="27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2F846E" w14:textId="77777777" w:rsidR="00810698" w:rsidRDefault="00810698" w:rsidP="007B625C">
            <w:r>
              <w:rPr>
                <w:color w:val="000000"/>
                <w:sz w:val="22"/>
              </w:rPr>
              <w:t>Xem combo tại [URL Landing Page]. Ảnh combo</w:t>
            </w:r>
          </w:p>
        </w:tc>
      </w:tr>
      <w:tr w:rsidR="00810698" w14:paraId="3012A0FE" w14:textId="77777777" w:rsidTr="007B625C">
        <w:trPr>
          <w:cantSplit/>
          <w:jc w:val="center"/>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941B72" w14:textId="77777777" w:rsidR="00810698" w:rsidRDefault="00810698" w:rsidP="007B625C">
            <w:pPr>
              <w:jc w:val="center"/>
            </w:pPr>
            <w:r>
              <w:rPr>
                <w:color w:val="000000"/>
                <w:sz w:val="22"/>
              </w:rPr>
              <w:t>5</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EDCC57" w14:textId="77777777" w:rsidR="00810698" w:rsidRDefault="00810698" w:rsidP="007B625C">
            <w:r>
              <w:rPr>
                <w:color w:val="000000"/>
                <w:sz w:val="22"/>
              </w:rPr>
              <w:t>Consideration – hướng dẫn</w:t>
            </w:r>
          </w:p>
        </w:tc>
        <w:tc>
          <w:tcPr>
            <w:tcW w:w="4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C4FCFA" w14:textId="77777777" w:rsidR="00810698" w:rsidRDefault="00810698" w:rsidP="007B625C">
            <w:r>
              <w:rPr>
                <w:color w:val="000000"/>
                <w:sz w:val="22"/>
              </w:rPr>
              <w:t>Vệ sinh bình giữ nhiệt trong 3 bước: tráng nước ấm, dùng cọ chà đáy và nắp, để ráo úp ngược. Giữ bình sạch giúp dùng bền hơn.</w:t>
            </w:r>
          </w:p>
        </w:tc>
        <w:tc>
          <w:tcPr>
            <w:tcW w:w="27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29AE5A" w14:textId="77777777" w:rsidR="00810698" w:rsidRDefault="00810698" w:rsidP="007B625C">
            <w:r>
              <w:rPr>
                <w:color w:val="000000"/>
                <w:sz w:val="22"/>
              </w:rPr>
              <w:t>Lưu bài để xem lại. Ảnh/video ngắn hướng dẫn</w:t>
            </w:r>
          </w:p>
        </w:tc>
      </w:tr>
      <w:tr w:rsidR="00810698" w14:paraId="00E8054D" w14:textId="77777777" w:rsidTr="007B625C">
        <w:trPr>
          <w:cantSplit/>
          <w:jc w:val="center"/>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B6F222" w14:textId="77777777" w:rsidR="00810698" w:rsidRDefault="00810698" w:rsidP="007B625C">
            <w:pPr>
              <w:jc w:val="center"/>
            </w:pPr>
            <w:r>
              <w:rPr>
                <w:color w:val="000000"/>
                <w:sz w:val="22"/>
              </w:rPr>
              <w:t>6</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73F597" w14:textId="77777777" w:rsidR="00810698" w:rsidRDefault="00810698" w:rsidP="007B625C">
            <w:r>
              <w:rPr>
                <w:color w:val="000000"/>
                <w:sz w:val="22"/>
              </w:rPr>
              <w:t>Conversion – chốt đơn</w:t>
            </w:r>
          </w:p>
        </w:tc>
        <w:tc>
          <w:tcPr>
            <w:tcW w:w="4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A189A3" w14:textId="77777777" w:rsidR="00810698" w:rsidRDefault="00810698" w:rsidP="007B625C">
            <w:r>
              <w:rPr>
                <w:color w:val="000000"/>
                <w:sz w:val="22"/>
              </w:rPr>
              <w:t>Còn đang phân vân chọn màu? Nhắn Mie SOVA, bên mình gửi ảnh thật các màu và báo còn hàng ngay trong ngày.</w:t>
            </w:r>
          </w:p>
        </w:tc>
        <w:tc>
          <w:tcPr>
            <w:tcW w:w="27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29D549" w14:textId="77777777" w:rsidR="00810698" w:rsidRDefault="00810698" w:rsidP="007B625C">
            <w:r>
              <w:rPr>
                <w:color w:val="000000"/>
                <w:sz w:val="22"/>
              </w:rPr>
              <w:t>Nhắn tin để đặt hàng. Ảnh các màu bình</w:t>
            </w:r>
          </w:p>
        </w:tc>
      </w:tr>
      <w:tr w:rsidR="00810698" w14:paraId="45D42DFA" w14:textId="77777777" w:rsidTr="007B625C">
        <w:trPr>
          <w:cantSplit/>
          <w:jc w:val="center"/>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1FFBCA" w14:textId="77777777" w:rsidR="00810698" w:rsidRDefault="00810698" w:rsidP="007B625C">
            <w:pPr>
              <w:jc w:val="center"/>
            </w:pPr>
            <w:r>
              <w:rPr>
                <w:color w:val="000000"/>
                <w:sz w:val="22"/>
              </w:rPr>
              <w:t>7</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0B63A7" w14:textId="77777777" w:rsidR="00810698" w:rsidRDefault="00810698" w:rsidP="007B625C">
            <w:r>
              <w:rPr>
                <w:color w:val="000000"/>
                <w:sz w:val="22"/>
              </w:rPr>
              <w:t>Social proof (sau khi có KOC)</w:t>
            </w:r>
          </w:p>
        </w:tc>
        <w:tc>
          <w:tcPr>
            <w:tcW w:w="4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FAD8DB" w14:textId="77777777" w:rsidR="00810698" w:rsidRDefault="00810698" w:rsidP="007B625C">
            <w:r>
              <w:rPr>
                <w:color w:val="000000"/>
                <w:sz w:val="22"/>
              </w:rPr>
              <w:t>Bạn [tên KOC] chia sẻ trải nghiệm dùng Mie SOVA 500 ml sau 1 tuần. Xem video đầy đủ trên TikTok.</w:t>
            </w:r>
          </w:p>
        </w:tc>
        <w:tc>
          <w:tcPr>
            <w:tcW w:w="27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5E2592" w14:textId="77777777" w:rsidR="00810698" w:rsidRDefault="00810698" w:rsidP="007B625C">
            <w:r>
              <w:rPr>
                <w:color w:val="000000"/>
                <w:sz w:val="22"/>
              </w:rPr>
              <w:t>Chia sẻ lại video KOC (cần được KOC đồng ý)</w:t>
            </w:r>
          </w:p>
        </w:tc>
      </w:tr>
    </w:tbl>
    <w:p w14:paraId="77F4A4C9" w14:textId="77777777" w:rsidR="00810698" w:rsidRDefault="00810698" w:rsidP="00810698">
      <w:pPr>
        <w:pStyle w:val="Heading2"/>
      </w:pPr>
      <w:r>
        <w:t>7.5. Lịch đăng gợi ý cho 2 tuần đầu</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5305"/>
      </w:tblGrid>
      <w:tr w:rsidR="00810698" w14:paraId="20686B73" w14:textId="77777777" w:rsidTr="007B625C">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7F62B278" w14:textId="77777777" w:rsidR="00810698" w:rsidRDefault="00810698" w:rsidP="007B625C">
            <w:pPr>
              <w:jc w:val="center"/>
            </w:pPr>
            <w:r>
              <w:rPr>
                <w:b/>
                <w:bCs/>
                <w:color w:val="000000"/>
                <w:sz w:val="22"/>
              </w:rPr>
              <w:t>Ngày</w:t>
            </w:r>
          </w:p>
        </w:tc>
        <w:tc>
          <w:tcPr>
            <w:tcW w:w="26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0865A4C0" w14:textId="77777777" w:rsidR="00810698" w:rsidRDefault="00810698" w:rsidP="007B625C">
            <w:pPr>
              <w:jc w:val="center"/>
            </w:pPr>
            <w:r>
              <w:rPr>
                <w:b/>
                <w:bCs/>
                <w:color w:val="000000"/>
                <w:sz w:val="22"/>
              </w:rPr>
              <w:t>Bài mẫu</w:t>
            </w:r>
          </w:p>
        </w:tc>
        <w:tc>
          <w:tcPr>
            <w:tcW w:w="5305"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3E6E16AB" w14:textId="77777777" w:rsidR="00810698" w:rsidRDefault="00810698" w:rsidP="007B625C">
            <w:pPr>
              <w:jc w:val="center"/>
            </w:pPr>
            <w:r>
              <w:rPr>
                <w:b/>
                <w:bCs/>
                <w:color w:val="000000"/>
                <w:sz w:val="22"/>
              </w:rPr>
              <w:t>Mục đích</w:t>
            </w:r>
          </w:p>
        </w:tc>
      </w:tr>
      <w:tr w:rsidR="00810698" w14:paraId="54B5B9E9" w14:textId="77777777" w:rsidTr="007B625C">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EEDFA2" w14:textId="77777777" w:rsidR="00810698" w:rsidRDefault="00810698" w:rsidP="007B625C">
            <w:r>
              <w:rPr>
                <w:color w:val="000000"/>
                <w:sz w:val="22"/>
              </w:rPr>
              <w:t>Ngày 1</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064748" w14:textId="77777777" w:rsidR="00810698" w:rsidRDefault="00810698" w:rsidP="007B625C">
            <w:r>
              <w:rPr>
                <w:color w:val="000000"/>
                <w:sz w:val="22"/>
              </w:rPr>
              <w:t>Bài 1 (ghim)</w:t>
            </w:r>
          </w:p>
        </w:tc>
        <w:tc>
          <w:tcPr>
            <w:tcW w:w="53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E9718B" w14:textId="77777777" w:rsidR="00810698" w:rsidRDefault="00810698" w:rsidP="007B625C">
            <w:r>
              <w:rPr>
                <w:color w:val="000000"/>
                <w:sz w:val="22"/>
              </w:rPr>
              <w:t>Giới thiệu thương hiệu, thiết lập điểm chạm đầu tiên</w:t>
            </w:r>
          </w:p>
        </w:tc>
      </w:tr>
      <w:tr w:rsidR="00810698" w14:paraId="0EE1DDE7" w14:textId="77777777" w:rsidTr="007B625C">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AA065F" w14:textId="77777777" w:rsidR="00810698" w:rsidRDefault="00810698" w:rsidP="007B625C">
            <w:r>
              <w:rPr>
                <w:color w:val="000000"/>
                <w:sz w:val="22"/>
              </w:rPr>
              <w:t>Ngày 3</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C34579" w14:textId="77777777" w:rsidR="00810698" w:rsidRDefault="00810698" w:rsidP="007B625C">
            <w:r>
              <w:rPr>
                <w:color w:val="000000"/>
                <w:sz w:val="22"/>
              </w:rPr>
              <w:t>Bài 2</w:t>
            </w:r>
          </w:p>
        </w:tc>
        <w:tc>
          <w:tcPr>
            <w:tcW w:w="53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4D206E" w14:textId="77777777" w:rsidR="00810698" w:rsidRDefault="00810698" w:rsidP="007B625C">
            <w:r>
              <w:rPr>
                <w:color w:val="000000"/>
                <w:sz w:val="22"/>
              </w:rPr>
              <w:t>Tạo tương tác, thu thập nhu cầu dung tích</w:t>
            </w:r>
          </w:p>
        </w:tc>
      </w:tr>
      <w:tr w:rsidR="00810698" w14:paraId="4667175A" w14:textId="77777777" w:rsidTr="007B625C">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0A9467" w14:textId="77777777" w:rsidR="00810698" w:rsidRDefault="00810698" w:rsidP="007B625C">
            <w:r>
              <w:rPr>
                <w:color w:val="000000"/>
                <w:sz w:val="22"/>
              </w:rPr>
              <w:t>Ngày 5</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EBF0B5" w14:textId="77777777" w:rsidR="00810698" w:rsidRDefault="00810698" w:rsidP="007B625C">
            <w:r>
              <w:rPr>
                <w:color w:val="000000"/>
                <w:sz w:val="22"/>
              </w:rPr>
              <w:t>Bài 3</w:t>
            </w:r>
          </w:p>
        </w:tc>
        <w:tc>
          <w:tcPr>
            <w:tcW w:w="53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7E3FEC" w14:textId="77777777" w:rsidR="00810698" w:rsidRDefault="00810698" w:rsidP="007B625C">
            <w:r>
              <w:rPr>
                <w:color w:val="000000"/>
                <w:sz w:val="22"/>
              </w:rPr>
              <w:t>Hỗ trợ so sánh, chuẩn bị cho tư vấn Messenger</w:t>
            </w:r>
          </w:p>
        </w:tc>
      </w:tr>
      <w:tr w:rsidR="00810698" w14:paraId="5D13B895" w14:textId="77777777" w:rsidTr="007B625C">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F7B0A2" w14:textId="77777777" w:rsidR="00810698" w:rsidRDefault="00810698" w:rsidP="007B625C">
            <w:r>
              <w:rPr>
                <w:color w:val="000000"/>
                <w:sz w:val="22"/>
              </w:rPr>
              <w:t>Ngày 8</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4027FE" w14:textId="77777777" w:rsidR="00810698" w:rsidRDefault="00810698" w:rsidP="007B625C">
            <w:r>
              <w:rPr>
                <w:color w:val="000000"/>
                <w:sz w:val="22"/>
              </w:rPr>
              <w:t>Bài 4</w:t>
            </w:r>
          </w:p>
        </w:tc>
        <w:tc>
          <w:tcPr>
            <w:tcW w:w="53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4B1FE8" w14:textId="77777777" w:rsidR="00810698" w:rsidRDefault="00810698" w:rsidP="007B625C">
            <w:r>
              <w:rPr>
                <w:color w:val="000000"/>
                <w:sz w:val="22"/>
              </w:rPr>
              <w:t>Đẩy combo để tăng giá trị đơn hàng (AOV)</w:t>
            </w:r>
          </w:p>
        </w:tc>
      </w:tr>
      <w:tr w:rsidR="00810698" w14:paraId="6B6ADA62" w14:textId="77777777" w:rsidTr="007B625C">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9D19E6" w14:textId="77777777" w:rsidR="00810698" w:rsidRDefault="00810698" w:rsidP="007B625C">
            <w:r>
              <w:rPr>
                <w:color w:val="000000"/>
                <w:sz w:val="22"/>
              </w:rPr>
              <w:t>Ngày 10</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F778C1" w14:textId="77777777" w:rsidR="00810698" w:rsidRDefault="00810698" w:rsidP="007B625C">
            <w:r>
              <w:rPr>
                <w:color w:val="000000"/>
                <w:sz w:val="22"/>
              </w:rPr>
              <w:t>Bài 5</w:t>
            </w:r>
          </w:p>
        </w:tc>
        <w:tc>
          <w:tcPr>
            <w:tcW w:w="53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E042AE" w14:textId="77777777" w:rsidR="00810698" w:rsidRDefault="00810698" w:rsidP="007B625C">
            <w:r>
              <w:rPr>
                <w:color w:val="000000"/>
                <w:sz w:val="22"/>
              </w:rPr>
              <w:t>Nội dung hữu ích, tăng lượt lưu và chia sẻ</w:t>
            </w:r>
          </w:p>
        </w:tc>
      </w:tr>
      <w:tr w:rsidR="00810698" w14:paraId="03CC47CB" w14:textId="77777777" w:rsidTr="007B625C">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48E53F" w14:textId="77777777" w:rsidR="00810698" w:rsidRDefault="00810698" w:rsidP="007B625C">
            <w:r>
              <w:rPr>
                <w:color w:val="000000"/>
                <w:sz w:val="22"/>
              </w:rPr>
              <w:lastRenderedPageBreak/>
              <w:t>Ngày 12</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8FA7A2" w14:textId="77777777" w:rsidR="00810698" w:rsidRDefault="00810698" w:rsidP="007B625C">
            <w:r>
              <w:rPr>
                <w:color w:val="000000"/>
                <w:sz w:val="22"/>
              </w:rPr>
              <w:t>Bài 6</w:t>
            </w:r>
          </w:p>
        </w:tc>
        <w:tc>
          <w:tcPr>
            <w:tcW w:w="53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1ED488" w14:textId="77777777" w:rsidR="00810698" w:rsidRDefault="00810698" w:rsidP="007B625C">
            <w:r>
              <w:rPr>
                <w:color w:val="000000"/>
                <w:sz w:val="22"/>
              </w:rPr>
              <w:t>Kích thích nhắn tin đặt hàng</w:t>
            </w:r>
          </w:p>
        </w:tc>
      </w:tr>
      <w:tr w:rsidR="00810698" w14:paraId="4A863232" w14:textId="77777777" w:rsidTr="007B625C">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AD6D1" w14:textId="77777777" w:rsidR="00810698" w:rsidRDefault="00810698" w:rsidP="007B625C">
            <w:r>
              <w:rPr>
                <w:color w:val="000000"/>
                <w:sz w:val="22"/>
              </w:rPr>
              <w:t>Ngày 14</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3FDFE0" w14:textId="77777777" w:rsidR="00810698" w:rsidRDefault="00810698" w:rsidP="007B625C">
            <w:r>
              <w:rPr>
                <w:color w:val="000000"/>
                <w:sz w:val="22"/>
              </w:rPr>
              <w:t>Bài 7 (nếu đã có video KOC)</w:t>
            </w:r>
          </w:p>
        </w:tc>
        <w:tc>
          <w:tcPr>
            <w:tcW w:w="53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7C66F3" w14:textId="77777777" w:rsidR="00810698" w:rsidRDefault="00810698" w:rsidP="007B625C">
            <w:r>
              <w:rPr>
                <w:color w:val="000000"/>
                <w:sz w:val="22"/>
              </w:rPr>
              <w:t>Tạo bằng chứng xã hội</w:t>
            </w:r>
          </w:p>
        </w:tc>
      </w:tr>
    </w:tbl>
    <w:p w14:paraId="194091AA" w14:textId="77777777" w:rsidR="00810698" w:rsidRDefault="00810698" w:rsidP="00810698">
      <w:pPr>
        <w:spacing w:after="80"/>
      </w:pPr>
    </w:p>
    <w:p w14:paraId="5D20F701" w14:textId="77777777" w:rsidR="00810698" w:rsidRDefault="00810698" w:rsidP="00810698">
      <w:pPr>
        <w:spacing w:after="120"/>
        <w:jc w:val="both"/>
      </w:pPr>
      <w:r>
        <w:rPr>
          <w:color w:val="000000"/>
        </w:rPr>
        <w:t>Tần suất 3 đến 4 bài mỗi tuần là mức đề xuất để nhóm duy trì được; Giai đoạn 5 sẽ điều chỉnh theo số liệu đo lường thực tế.</w:t>
      </w:r>
    </w:p>
    <w:p w14:paraId="54B0CFCF" w14:textId="77777777" w:rsidR="00810698" w:rsidRDefault="00810698" w:rsidP="00810698">
      <w:pPr>
        <w:pStyle w:val="Heading2"/>
      </w:pPr>
      <w:r>
        <w:t>7.6. Kết nối với phễu Marketing và các kênh khác</w:t>
      </w:r>
    </w:p>
    <w:p w14:paraId="1E210800" w14:textId="77777777" w:rsidR="00810698" w:rsidRDefault="00810698" w:rsidP="00810698">
      <w:pPr>
        <w:pStyle w:val="ListParagraph"/>
        <w:numPr>
          <w:ilvl w:val="0"/>
          <w:numId w:val="11"/>
        </w:numPr>
        <w:spacing w:after="60" w:line="300" w:lineRule="auto"/>
        <w:contextualSpacing w:val="0"/>
        <w:jc w:val="both"/>
      </w:pPr>
      <w:r>
        <w:rPr>
          <w:b/>
          <w:bCs/>
          <w:color w:val="000000"/>
        </w:rPr>
        <w:t>Phễu:</w:t>
      </w:r>
      <w:r>
        <w:rPr>
          <w:color w:val="000000"/>
        </w:rPr>
        <w:t xml:space="preserve"> Bài 1–2 phục vụ Awareness; bài 3–5 phục vụ Consideration; bài 6–7 phục vụ Conversion. Mỗi bài có một CTA duy nhất để dễ đo lường ở Giai đoạn 5.</w:t>
      </w:r>
    </w:p>
    <w:p w14:paraId="743CACA2" w14:textId="77777777" w:rsidR="00810698" w:rsidRDefault="00810698" w:rsidP="00810698">
      <w:pPr>
        <w:pStyle w:val="ListParagraph"/>
        <w:numPr>
          <w:ilvl w:val="0"/>
          <w:numId w:val="11"/>
        </w:numPr>
        <w:spacing w:after="60" w:line="300" w:lineRule="auto"/>
        <w:contextualSpacing w:val="0"/>
        <w:jc w:val="both"/>
      </w:pPr>
      <w:r>
        <w:rPr>
          <w:b/>
          <w:bCs/>
          <w:color w:val="000000"/>
        </w:rPr>
        <w:t>Messenger:</w:t>
      </w:r>
      <w:r>
        <w:rPr>
          <w:color w:val="000000"/>
        </w:rPr>
        <w:t xml:space="preserve"> đặt tin nhắn chào mừng và FAQ để rút ngắn thời gian phản hồi; câu hỏi đầu tiên về nơi dùng bình giúp tư vấn đúng dung tích.</w:t>
      </w:r>
    </w:p>
    <w:p w14:paraId="56B7AB60" w14:textId="77777777" w:rsidR="00810698" w:rsidRDefault="00810698" w:rsidP="00810698">
      <w:pPr>
        <w:pStyle w:val="ListParagraph"/>
        <w:numPr>
          <w:ilvl w:val="0"/>
          <w:numId w:val="11"/>
        </w:numPr>
        <w:spacing w:after="60" w:line="300" w:lineRule="auto"/>
        <w:contextualSpacing w:val="0"/>
        <w:jc w:val="both"/>
      </w:pPr>
      <w:r>
        <w:rPr>
          <w:b/>
          <w:bCs/>
          <w:color w:val="000000"/>
        </w:rPr>
        <w:t>Landing Page:</w:t>
      </w:r>
      <w:r>
        <w:rPr>
          <w:color w:val="000000"/>
        </w:rPr>
        <w:t xml:space="preserve"> mọi bài có link về trang do TV3 xây dựng; thông điệp, giá và combo phải khớp với trang đích (đối chiếu ở Bước 6 của Giai đoạn 4).</w:t>
      </w:r>
    </w:p>
    <w:p w14:paraId="5F366AB3" w14:textId="77777777" w:rsidR="00810698" w:rsidRDefault="00810698" w:rsidP="00810698">
      <w:pPr>
        <w:pStyle w:val="ListParagraph"/>
        <w:numPr>
          <w:ilvl w:val="0"/>
          <w:numId w:val="11"/>
        </w:numPr>
        <w:spacing w:after="60" w:line="300" w:lineRule="auto"/>
        <w:contextualSpacing w:val="0"/>
        <w:jc w:val="both"/>
      </w:pPr>
      <w:r>
        <w:rPr>
          <w:b/>
          <w:bCs/>
          <w:color w:val="000000"/>
        </w:rPr>
        <w:t>Quảng cáo:</w:t>
      </w:r>
      <w:r>
        <w:rPr>
          <w:color w:val="000000"/>
        </w:rPr>
        <w:t xml:space="preserve"> Fanpage là tài khoản chạy Meta Ads cho remarketing và bài so sánh theo ngân sách Giai đoạn 3.</w:t>
      </w:r>
    </w:p>
    <w:p w14:paraId="45A8334A" w14:textId="77777777" w:rsidR="00810698" w:rsidRDefault="00810698" w:rsidP="00810698">
      <w:pPr>
        <w:pStyle w:val="Heading2"/>
      </w:pPr>
      <w:r>
        <w:lastRenderedPageBreak/>
        <w:t>7.7. Checklist minh chứng Fanpage (chờ chụp sau khi tạo Page)</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382"/>
        <w:gridCol w:w="973"/>
        <w:gridCol w:w="6450"/>
      </w:tblGrid>
      <w:tr w:rsidR="00810698" w14:paraId="44EFCC02" w14:textId="77777777" w:rsidTr="007B625C">
        <w:trPr>
          <w:cantSplit/>
          <w:tblHeader/>
          <w:jc w:val="center"/>
        </w:trPr>
        <w:tc>
          <w:tcPr>
            <w:tcW w:w="65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60C464B0" w14:textId="77777777" w:rsidR="00810698" w:rsidRDefault="00810698" w:rsidP="007B625C">
            <w:pPr>
              <w:jc w:val="center"/>
            </w:pPr>
            <w:r>
              <w:rPr>
                <w:b/>
                <w:bCs/>
                <w:color w:val="000000"/>
                <w:sz w:val="22"/>
              </w:rPr>
              <w:t>STT</w:t>
            </w:r>
          </w:p>
        </w:tc>
        <w:tc>
          <w:tcPr>
            <w:tcW w:w="50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6957A6BA" w14:textId="77777777" w:rsidR="00810698" w:rsidRDefault="00810698" w:rsidP="007B625C">
            <w:pPr>
              <w:jc w:val="center"/>
            </w:pPr>
            <w:r>
              <w:rPr>
                <w:b/>
                <w:bCs/>
                <w:color w:val="000000"/>
                <w:sz w:val="22"/>
              </w:rPr>
              <w:t>Ảnh minh chứng cần chụp</w:t>
            </w:r>
          </w:p>
        </w:tc>
        <w:tc>
          <w:tcPr>
            <w:tcW w:w="23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62A411E6" w14:textId="77777777" w:rsidR="00810698" w:rsidRDefault="00810698" w:rsidP="007B625C">
            <w:pPr>
              <w:jc w:val="center"/>
            </w:pPr>
            <w:r>
              <w:rPr>
                <w:b/>
                <w:bCs/>
                <w:color w:val="000000"/>
                <w:sz w:val="22"/>
              </w:rPr>
              <w:t>Người thực hiện</w:t>
            </w:r>
          </w:p>
        </w:tc>
        <w:tc>
          <w:tcPr>
            <w:tcW w:w="1455"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4B4F86B6" w14:textId="77777777" w:rsidR="00810698" w:rsidRDefault="00810698" w:rsidP="007B625C">
            <w:pPr>
              <w:jc w:val="center"/>
            </w:pPr>
            <w:r>
              <w:rPr>
                <w:b/>
                <w:bCs/>
                <w:color w:val="000000"/>
                <w:sz w:val="22"/>
              </w:rPr>
              <w:t>Trạng thái</w:t>
            </w:r>
          </w:p>
        </w:tc>
      </w:tr>
      <w:tr w:rsidR="00810698" w14:paraId="21C0C155" w14:textId="77777777" w:rsidTr="007B625C">
        <w:trPr>
          <w:cantSplit/>
          <w:jc w:val="center"/>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72450A" w14:textId="77777777" w:rsidR="00810698" w:rsidRDefault="00810698" w:rsidP="007B625C">
            <w:pPr>
              <w:jc w:val="center"/>
            </w:pPr>
            <w:r>
              <w:rPr>
                <w:color w:val="000000"/>
                <w:sz w:val="22"/>
              </w:rPr>
              <w:t>1</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CF6215" w14:textId="77777777" w:rsidR="00810698" w:rsidRDefault="00810698" w:rsidP="007B625C">
            <w:r>
              <w:rPr>
                <w:color w:val="000000"/>
                <w:sz w:val="22"/>
              </w:rPr>
              <w:t>Trang chủ Fanpage có avatar, ảnh bìa, tên Page</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F2841C" w14:textId="77777777" w:rsidR="00810698" w:rsidRDefault="00810698" w:rsidP="007B625C">
            <w:r>
              <w:rPr>
                <w:color w:val="000000"/>
                <w:sz w:val="22"/>
              </w:rPr>
              <w:t>Minh Thảo</w:t>
            </w:r>
          </w:p>
        </w:tc>
        <w:tc>
          <w:tcPr>
            <w:tcW w:w="1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C3271F" w14:textId="77777777" w:rsidR="00810698" w:rsidRDefault="00810698" w:rsidP="007B625C">
            <w:pPr>
              <w:jc w:val="center"/>
            </w:pPr>
            <w:r>
              <w:rPr>
                <w:noProof/>
              </w:rPr>
              <w:drawing>
                <wp:inline distT="0" distB="0" distL="0" distR="0" wp14:anchorId="65548496" wp14:editId="766F6E04">
                  <wp:extent cx="2057400" cy="4152900"/>
                  <wp:effectExtent l="0" t="0" r="0" b="0"/>
                  <wp:docPr id="2747323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32313" name="Picture 2747323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57400" cy="4152900"/>
                          </a:xfrm>
                          <a:prstGeom prst="rect">
                            <a:avLst/>
                          </a:prstGeom>
                        </pic:spPr>
                      </pic:pic>
                    </a:graphicData>
                  </a:graphic>
                </wp:inline>
              </w:drawing>
            </w:r>
            <w:r>
              <w:rPr>
                <w:noProof/>
              </w:rPr>
              <mc:AlternateContent>
                <mc:Choice Requires="wps">
                  <w:drawing>
                    <wp:inline distT="0" distB="0" distL="0" distR="0" wp14:anchorId="2BDC9580" wp14:editId="486027B1">
                      <wp:extent cx="304800" cy="304800"/>
                      <wp:effectExtent l="0" t="0" r="0" b="0"/>
                      <wp:docPr id="144741003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916FF8"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810698" w14:paraId="6B6BF61C" w14:textId="77777777" w:rsidTr="007B625C">
        <w:trPr>
          <w:cantSplit/>
          <w:jc w:val="center"/>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C59106" w14:textId="77777777" w:rsidR="00810698" w:rsidRDefault="00810698" w:rsidP="007B625C">
            <w:pPr>
              <w:jc w:val="center"/>
            </w:pPr>
            <w:r>
              <w:rPr>
                <w:color w:val="000000"/>
                <w:sz w:val="22"/>
              </w:rPr>
              <w:lastRenderedPageBreak/>
              <w:t>2</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598766" w14:textId="77777777" w:rsidR="00810698" w:rsidRDefault="00810698" w:rsidP="007B625C">
            <w:r>
              <w:rPr>
                <w:color w:val="000000"/>
                <w:sz w:val="22"/>
              </w:rPr>
              <w:t>Mục Giới thiệu (mô tả, liên hệ, website, giờ làm việc)</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ABFD0A" w14:textId="77777777" w:rsidR="00810698" w:rsidRDefault="00810698" w:rsidP="007B625C">
            <w:r>
              <w:rPr>
                <w:color w:val="000000"/>
                <w:sz w:val="22"/>
              </w:rPr>
              <w:t>Minh Thảo</w:t>
            </w:r>
          </w:p>
        </w:tc>
        <w:tc>
          <w:tcPr>
            <w:tcW w:w="1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17502E" w14:textId="77777777" w:rsidR="00810698" w:rsidRPr="00631743" w:rsidRDefault="00810698" w:rsidP="007B625C">
            <w:pPr>
              <w:jc w:val="center"/>
              <w:rPr>
                <w:lang w:val="vi-VN"/>
              </w:rPr>
            </w:pPr>
            <w:r>
              <w:rPr>
                <w:noProof/>
                <w:lang w:val="vi-VN"/>
              </w:rPr>
              <w:drawing>
                <wp:inline distT="0" distB="0" distL="0" distR="0" wp14:anchorId="2BDF8320" wp14:editId="38B62397">
                  <wp:extent cx="3976370" cy="8618220"/>
                  <wp:effectExtent l="0" t="0" r="5080" b="0"/>
                  <wp:docPr id="14806620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62041" name="Picture 148066204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76370" cy="8618220"/>
                          </a:xfrm>
                          <a:prstGeom prst="rect">
                            <a:avLst/>
                          </a:prstGeom>
                        </pic:spPr>
                      </pic:pic>
                    </a:graphicData>
                  </a:graphic>
                </wp:inline>
              </w:drawing>
            </w:r>
          </w:p>
        </w:tc>
      </w:tr>
      <w:tr w:rsidR="00810698" w14:paraId="0986DFB7" w14:textId="77777777" w:rsidTr="007B625C">
        <w:trPr>
          <w:cantSplit/>
          <w:jc w:val="center"/>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CD84B0" w14:textId="77777777" w:rsidR="00810698" w:rsidRDefault="00810698" w:rsidP="007B625C">
            <w:pPr>
              <w:jc w:val="center"/>
            </w:pPr>
            <w:r>
              <w:rPr>
                <w:color w:val="000000"/>
                <w:sz w:val="22"/>
              </w:rPr>
              <w:lastRenderedPageBreak/>
              <w:t>3</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6818CD" w14:textId="77777777" w:rsidR="00810698" w:rsidRDefault="00810698" w:rsidP="007B625C">
            <w:r>
              <w:rPr>
                <w:color w:val="000000"/>
                <w:sz w:val="22"/>
              </w:rPr>
              <w:t>Nút CTA và bài ghim</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8C212D" w14:textId="77777777" w:rsidR="00810698" w:rsidRDefault="00810698" w:rsidP="007B625C">
            <w:r>
              <w:rPr>
                <w:color w:val="000000"/>
                <w:sz w:val="22"/>
              </w:rPr>
              <w:t>Minh Thảo</w:t>
            </w:r>
          </w:p>
        </w:tc>
        <w:tc>
          <w:tcPr>
            <w:tcW w:w="1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E197BD" w14:textId="77777777" w:rsidR="00810698" w:rsidRDefault="00810698" w:rsidP="007B625C">
            <w:pPr>
              <w:jc w:val="center"/>
            </w:pPr>
            <w:r>
              <w:rPr>
                <w:color w:val="000000"/>
                <w:sz w:val="22"/>
              </w:rPr>
              <w:t>Chờ chụp</w:t>
            </w:r>
          </w:p>
        </w:tc>
      </w:tr>
      <w:tr w:rsidR="00810698" w14:paraId="45C31F2F" w14:textId="77777777" w:rsidTr="007B625C">
        <w:trPr>
          <w:cantSplit/>
          <w:jc w:val="center"/>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412FD9" w14:textId="77777777" w:rsidR="00810698" w:rsidRDefault="00810698" w:rsidP="007B625C">
            <w:pPr>
              <w:jc w:val="center"/>
            </w:pPr>
            <w:r>
              <w:rPr>
                <w:color w:val="000000"/>
                <w:sz w:val="22"/>
              </w:rPr>
              <w:t>4</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D54C6E" w14:textId="77777777" w:rsidR="00810698" w:rsidRDefault="00810698" w:rsidP="007B625C">
            <w:r>
              <w:rPr>
                <w:color w:val="000000"/>
                <w:sz w:val="22"/>
              </w:rPr>
              <w:t>Ít nhất 3 bài đăng mẫu đã đăng (bài 1, 3, 4)</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E2056E" w14:textId="77777777" w:rsidR="00810698" w:rsidRDefault="00810698" w:rsidP="007B625C">
            <w:r>
              <w:rPr>
                <w:color w:val="000000"/>
                <w:sz w:val="22"/>
              </w:rPr>
              <w:t>Minh Thảo</w:t>
            </w:r>
          </w:p>
        </w:tc>
        <w:tc>
          <w:tcPr>
            <w:tcW w:w="1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F73543" w14:textId="77777777" w:rsidR="00810698" w:rsidRDefault="00810698" w:rsidP="007B625C">
            <w:pPr>
              <w:jc w:val="center"/>
            </w:pPr>
            <w:r>
              <w:rPr>
                <w:color w:val="000000"/>
                <w:sz w:val="22"/>
              </w:rPr>
              <w:t>Chờ chụp</w:t>
            </w:r>
          </w:p>
        </w:tc>
      </w:tr>
      <w:tr w:rsidR="00810698" w14:paraId="15A24027" w14:textId="77777777" w:rsidTr="007B625C">
        <w:trPr>
          <w:cantSplit/>
          <w:jc w:val="center"/>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9031BA" w14:textId="77777777" w:rsidR="00810698" w:rsidRDefault="00810698" w:rsidP="007B625C">
            <w:pPr>
              <w:jc w:val="center"/>
            </w:pPr>
            <w:r>
              <w:rPr>
                <w:color w:val="000000"/>
                <w:sz w:val="22"/>
              </w:rPr>
              <w:t>5</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D09CBD" w14:textId="77777777" w:rsidR="00810698" w:rsidRDefault="00810698" w:rsidP="007B625C">
            <w:r>
              <w:rPr>
                <w:color w:val="000000"/>
                <w:sz w:val="22"/>
              </w:rPr>
              <w:t>Cài đặt tin nhắn chào mừng và trả lời nhanh</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19D546" w14:textId="77777777" w:rsidR="00810698" w:rsidRDefault="00810698" w:rsidP="007B625C">
            <w:r>
              <w:rPr>
                <w:color w:val="000000"/>
                <w:sz w:val="22"/>
              </w:rPr>
              <w:t>Minh Thảo</w:t>
            </w:r>
          </w:p>
        </w:tc>
        <w:tc>
          <w:tcPr>
            <w:tcW w:w="1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17DDBC" w14:textId="77777777" w:rsidR="00810698" w:rsidRDefault="00810698" w:rsidP="007B625C">
            <w:pPr>
              <w:jc w:val="center"/>
            </w:pPr>
            <w:r>
              <w:rPr>
                <w:color w:val="000000"/>
                <w:sz w:val="22"/>
              </w:rPr>
              <w:t>Chờ chụp</w:t>
            </w:r>
          </w:p>
        </w:tc>
      </w:tr>
    </w:tbl>
    <w:p w14:paraId="0C83DD41" w14:textId="77777777" w:rsidR="00810698" w:rsidRDefault="00810698" w:rsidP="00810698">
      <w:pPr>
        <w:spacing w:after="80"/>
      </w:pPr>
    </w:p>
    <w:p w14:paraId="39CBCC39" w14:textId="77777777" w:rsidR="00810698" w:rsidRDefault="00810698" w:rsidP="00810698">
      <w:pPr>
        <w:pStyle w:val="Heading1"/>
      </w:pPr>
      <w:r>
        <w:t>BƯỚC 8 – XÂY DỰNG KÊNH TIKTOK</w:t>
      </w:r>
    </w:p>
    <w:p w14:paraId="5A6676BB" w14:textId="77777777" w:rsidR="00810698" w:rsidRDefault="00810698" w:rsidP="00810698">
      <w:pPr>
        <w:pStyle w:val="Heading2"/>
      </w:pPr>
      <w:r>
        <w:t>8.1. Mục tiêu và vai trò của kênh</w:t>
      </w:r>
    </w:p>
    <w:p w14:paraId="27E5BD7A" w14:textId="77777777" w:rsidR="00810698" w:rsidRDefault="00810698" w:rsidP="00810698">
      <w:pPr>
        <w:spacing w:after="120"/>
        <w:jc w:val="both"/>
      </w:pPr>
      <w:r>
        <w:rPr>
          <w:color w:val="000000"/>
        </w:rPr>
        <w:t>TikTok là kênh ưu tiên tạo nhận thức, nhắm tới nhóm 18–30 tuổi cần nội dung chứng minh sản phẩm (Social Insight, Giai đoạn 1). Kênh dùng video ngắn để cho thấy bình trong tình huống sử dụng thật, đồng thời là nơi đăng video của KOC; ngân sách boost video ở Giai đoạn 3 là 6.000.000 VND/tháng.</w:t>
      </w:r>
    </w:p>
    <w:p w14:paraId="33A2A71F" w14:textId="77777777" w:rsidR="00810698" w:rsidRDefault="00810698" w:rsidP="00810698">
      <w:pPr>
        <w:pStyle w:val="Heading2"/>
      </w:pPr>
      <w:r>
        <w:t>8.2. Thiết lập kênh và thông tin</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300"/>
        <w:gridCol w:w="2805"/>
      </w:tblGrid>
      <w:tr w:rsidR="00810698" w14:paraId="256518B0" w14:textId="77777777" w:rsidTr="007B625C">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01F213C7" w14:textId="77777777" w:rsidR="00810698" w:rsidRDefault="00810698" w:rsidP="007B625C">
            <w:pPr>
              <w:jc w:val="center"/>
            </w:pPr>
            <w:r>
              <w:rPr>
                <w:b/>
                <w:bCs/>
                <w:color w:val="000000"/>
                <w:sz w:val="22"/>
              </w:rPr>
              <w:t>Hạng mục</w:t>
            </w:r>
          </w:p>
        </w:tc>
        <w:tc>
          <w:tcPr>
            <w:tcW w:w="43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3EED5FA8" w14:textId="77777777" w:rsidR="00810698" w:rsidRDefault="00810698" w:rsidP="007B625C">
            <w:pPr>
              <w:jc w:val="center"/>
            </w:pPr>
            <w:r>
              <w:rPr>
                <w:b/>
                <w:bCs/>
                <w:color w:val="000000"/>
                <w:sz w:val="22"/>
              </w:rPr>
              <w:t>Nội dung đề xuất</w:t>
            </w:r>
          </w:p>
        </w:tc>
        <w:tc>
          <w:tcPr>
            <w:tcW w:w="2805"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337B89E0" w14:textId="77777777" w:rsidR="00810698" w:rsidRDefault="00810698" w:rsidP="007B625C">
            <w:pPr>
              <w:jc w:val="center"/>
            </w:pPr>
            <w:r>
              <w:rPr>
                <w:b/>
                <w:bCs/>
                <w:color w:val="000000"/>
                <w:sz w:val="22"/>
              </w:rPr>
              <w:t>Ghi chú</w:t>
            </w:r>
          </w:p>
        </w:tc>
      </w:tr>
      <w:tr w:rsidR="00810698" w14:paraId="076EA2BD" w14:textId="77777777" w:rsidTr="007B625C">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70E843" w14:textId="77777777" w:rsidR="00810698" w:rsidRDefault="00810698" w:rsidP="007B625C">
            <w:r>
              <w:rPr>
                <w:color w:val="000000"/>
                <w:sz w:val="22"/>
              </w:rPr>
              <w:t>Tên hiển thị</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8B2164" w14:textId="77777777" w:rsidR="00810698" w:rsidRDefault="00810698" w:rsidP="007B625C">
            <w:r>
              <w:rPr>
                <w:color w:val="000000"/>
                <w:sz w:val="22"/>
              </w:rPr>
              <w:t>SOVA</w:t>
            </w:r>
          </w:p>
        </w:tc>
        <w:tc>
          <w:tcPr>
            <w:tcW w:w="2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CC501" w14:textId="77777777" w:rsidR="00810698" w:rsidRDefault="00810698" w:rsidP="007B625C">
            <w:r>
              <w:rPr>
                <w:color w:val="000000"/>
                <w:sz w:val="22"/>
              </w:rPr>
              <w:t>Giống Fanpage</w:t>
            </w:r>
          </w:p>
        </w:tc>
      </w:tr>
      <w:tr w:rsidR="00810698" w14:paraId="5D89A2A5" w14:textId="77777777" w:rsidTr="007B625C">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65EB4D" w14:textId="77777777" w:rsidR="00810698" w:rsidRDefault="00810698" w:rsidP="007B625C">
            <w:r>
              <w:rPr>
                <w:color w:val="000000"/>
                <w:sz w:val="22"/>
              </w:rPr>
              <w:t>Tên người dùng</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00BD1D" w14:textId="77777777" w:rsidR="00810698" w:rsidRPr="00EE2BFB" w:rsidRDefault="00810698" w:rsidP="007B625C">
            <w:pPr>
              <w:rPr>
                <w:lang w:val="vi-VN"/>
              </w:rPr>
            </w:pPr>
            <w:r>
              <w:rPr>
                <w:lang w:val="vi-VN"/>
              </w:rPr>
              <w:t>Sovaa365</w:t>
            </w:r>
          </w:p>
        </w:tc>
        <w:tc>
          <w:tcPr>
            <w:tcW w:w="2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64010F" w14:textId="77777777" w:rsidR="00810698" w:rsidRPr="00EE2BFB" w:rsidRDefault="00810698" w:rsidP="007B625C">
            <w:pPr>
              <w:rPr>
                <w:lang w:val="vi-VN"/>
              </w:rPr>
            </w:pPr>
          </w:p>
        </w:tc>
      </w:tr>
      <w:tr w:rsidR="00810698" w14:paraId="01A401D7" w14:textId="77777777" w:rsidTr="007B625C">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317A13" w14:textId="77777777" w:rsidR="00810698" w:rsidRDefault="00810698" w:rsidP="007B625C">
            <w:r>
              <w:rPr>
                <w:color w:val="000000"/>
                <w:sz w:val="22"/>
              </w:rPr>
              <w:t>Loại tài khoản</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24CE1E" w14:textId="77777777" w:rsidR="00810698" w:rsidRDefault="00810698" w:rsidP="007B625C">
            <w:r>
              <w:rPr>
                <w:color w:val="000000"/>
                <w:sz w:val="22"/>
              </w:rPr>
              <w:t>Chuyển sang tài khoản doanh nghiệp (Business) nếu nền tảng cho phép</w:t>
            </w:r>
          </w:p>
        </w:tc>
        <w:tc>
          <w:tcPr>
            <w:tcW w:w="2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043CFA" w14:textId="77777777" w:rsidR="00810698" w:rsidRDefault="00810698" w:rsidP="007B625C">
            <w:r>
              <w:rPr>
                <w:color w:val="000000"/>
                <w:sz w:val="22"/>
              </w:rPr>
              <w:t>Để có công cụ phân tích và liên kết quảng cáo</w:t>
            </w:r>
          </w:p>
        </w:tc>
      </w:tr>
      <w:tr w:rsidR="00810698" w14:paraId="7D43C1AD" w14:textId="77777777" w:rsidTr="007B625C">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E73F5E" w14:textId="77777777" w:rsidR="00810698" w:rsidRDefault="00810698" w:rsidP="007B625C">
            <w:r>
              <w:rPr>
                <w:color w:val="000000"/>
                <w:sz w:val="22"/>
              </w:rPr>
              <w:t>Tiểu sử (bio)</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76BDB6" w14:textId="77777777" w:rsidR="00810698" w:rsidRDefault="00810698" w:rsidP="007B625C">
            <w:r>
              <w:rPr>
                <w:color w:val="000000"/>
                <w:sz w:val="22"/>
              </w:rPr>
              <w:t>Bình giữ nhiệt 500/750/1000 ml. Review thật, mẹo dùng bình. Đặt hàng ở link bên dưới.</w:t>
            </w:r>
          </w:p>
        </w:tc>
        <w:tc>
          <w:tcPr>
            <w:tcW w:w="2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58B5D1" w14:textId="77777777" w:rsidR="00810698" w:rsidRDefault="00810698" w:rsidP="007B625C">
            <w:r>
              <w:rPr>
                <w:color w:val="000000"/>
                <w:sz w:val="22"/>
              </w:rPr>
              <w:t>Giữ ngắn gọn trong giới hạn ký tự của TikTok</w:t>
            </w:r>
          </w:p>
        </w:tc>
      </w:tr>
      <w:tr w:rsidR="00810698" w14:paraId="1E8E236F" w14:textId="77777777" w:rsidTr="007B625C">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6A173D" w14:textId="77777777" w:rsidR="00810698" w:rsidRDefault="00810698" w:rsidP="007B625C">
            <w:r>
              <w:rPr>
                <w:color w:val="000000"/>
                <w:sz w:val="22"/>
              </w:rPr>
              <w:t>Liên kết</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0A4FB6" w14:textId="77777777" w:rsidR="00810698" w:rsidRDefault="00810698" w:rsidP="007B625C">
            <w:r>
              <w:rPr>
                <w:color w:val="000000"/>
                <w:sz w:val="22"/>
              </w:rPr>
              <w:t>[URL Landing Page]</w:t>
            </w:r>
          </w:p>
        </w:tc>
        <w:tc>
          <w:tcPr>
            <w:tcW w:w="2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A0B6B5" w14:textId="77777777" w:rsidR="00810698" w:rsidRDefault="00810698" w:rsidP="007B625C">
            <w:r>
              <w:rPr>
                <w:color w:val="000000"/>
                <w:sz w:val="22"/>
              </w:rPr>
              <w:t>TV3 cung cấp</w:t>
            </w:r>
          </w:p>
        </w:tc>
      </w:tr>
      <w:tr w:rsidR="00810698" w14:paraId="5418A618" w14:textId="77777777" w:rsidTr="007B625C">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F21F75" w14:textId="77777777" w:rsidR="00810698" w:rsidRDefault="00810698" w:rsidP="007B625C">
            <w:r>
              <w:rPr>
                <w:color w:val="000000"/>
                <w:sz w:val="22"/>
              </w:rPr>
              <w:t>Avatar</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ADA5F1" w14:textId="77777777" w:rsidR="00810698" w:rsidRDefault="00810698" w:rsidP="007B625C">
            <w:r>
              <w:rPr>
                <w:color w:val="000000"/>
                <w:sz w:val="22"/>
              </w:rPr>
              <w:t>Dùng chung avatar ở Hình 1</w:t>
            </w:r>
          </w:p>
        </w:tc>
        <w:tc>
          <w:tcPr>
            <w:tcW w:w="2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C3F19C" w14:textId="77777777" w:rsidR="00810698" w:rsidRDefault="00810698" w:rsidP="007B625C">
            <w:r>
              <w:rPr>
                <w:color w:val="000000"/>
                <w:sz w:val="22"/>
              </w:rPr>
              <w:t>Đồng nhất nhận diện</w:t>
            </w:r>
          </w:p>
        </w:tc>
      </w:tr>
      <w:tr w:rsidR="00810698" w14:paraId="2E7DAF3A" w14:textId="77777777" w:rsidTr="007B625C">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A8B7F1" w14:textId="77777777" w:rsidR="00810698" w:rsidRDefault="00810698" w:rsidP="007B625C">
            <w:r>
              <w:rPr>
                <w:color w:val="000000"/>
                <w:sz w:val="22"/>
              </w:rPr>
              <w:t>Video ghim</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A56E7E" w14:textId="77777777" w:rsidR="00810698" w:rsidRDefault="00810698" w:rsidP="007B625C">
            <w:r>
              <w:rPr>
                <w:color w:val="000000"/>
                <w:sz w:val="22"/>
              </w:rPr>
              <w:t>Video giới thiệu 3 dung tích (kịch bản 1, mục 8.4)</w:t>
            </w:r>
          </w:p>
        </w:tc>
        <w:tc>
          <w:tcPr>
            <w:tcW w:w="2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8CBEBA" w14:textId="77777777" w:rsidR="00810698" w:rsidRDefault="00810698" w:rsidP="007B625C">
            <w:r>
              <w:rPr>
                <w:color w:val="000000"/>
                <w:sz w:val="22"/>
              </w:rPr>
              <w:t>Ghim 1–3 video đầu</w:t>
            </w:r>
          </w:p>
        </w:tc>
      </w:tr>
    </w:tbl>
    <w:p w14:paraId="26B80CC1" w14:textId="77777777" w:rsidR="00810698" w:rsidRDefault="00810698" w:rsidP="00810698">
      <w:pPr>
        <w:spacing w:after="80"/>
      </w:pPr>
    </w:p>
    <w:p w14:paraId="7DCE02EE" w14:textId="77777777" w:rsidR="00810698" w:rsidRDefault="00810698" w:rsidP="00810698">
      <w:pPr>
        <w:pStyle w:val="Heading2"/>
      </w:pPr>
      <w:r>
        <w:lastRenderedPageBreak/>
        <w:t>8.3. Các dạng nội dung phù hợp với sản phẩm và khách hàng mục tiêu</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900"/>
        <w:gridCol w:w="2500"/>
        <w:gridCol w:w="1905"/>
      </w:tblGrid>
      <w:tr w:rsidR="00810698" w14:paraId="289860B5" w14:textId="77777777" w:rsidTr="007B625C">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635354DA" w14:textId="77777777" w:rsidR="00810698" w:rsidRDefault="00810698" w:rsidP="007B625C">
            <w:pPr>
              <w:jc w:val="center"/>
            </w:pPr>
            <w:r>
              <w:rPr>
                <w:b/>
                <w:bCs/>
                <w:color w:val="000000"/>
                <w:sz w:val="22"/>
              </w:rPr>
              <w:t>Dạng nội dung</w:t>
            </w:r>
          </w:p>
        </w:tc>
        <w:tc>
          <w:tcPr>
            <w:tcW w:w="29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0EEB1AB9" w14:textId="77777777" w:rsidR="00810698" w:rsidRDefault="00810698" w:rsidP="007B625C">
            <w:pPr>
              <w:jc w:val="center"/>
            </w:pPr>
            <w:r>
              <w:rPr>
                <w:b/>
                <w:bCs/>
                <w:color w:val="000000"/>
                <w:sz w:val="22"/>
              </w:rPr>
              <w:t>Ý tưởng</w:t>
            </w:r>
          </w:p>
        </w:tc>
        <w:tc>
          <w:tcPr>
            <w:tcW w:w="25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6C6CD16B" w14:textId="77777777" w:rsidR="00810698" w:rsidRDefault="00810698" w:rsidP="007B625C">
            <w:pPr>
              <w:jc w:val="center"/>
            </w:pPr>
            <w:r>
              <w:rPr>
                <w:b/>
                <w:bCs/>
                <w:color w:val="000000"/>
                <w:sz w:val="22"/>
              </w:rPr>
              <w:t>Mục đích</w:t>
            </w:r>
          </w:p>
        </w:tc>
        <w:tc>
          <w:tcPr>
            <w:tcW w:w="1905"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25AAE824" w14:textId="77777777" w:rsidR="00810698" w:rsidRDefault="00810698" w:rsidP="007B625C">
            <w:pPr>
              <w:jc w:val="center"/>
            </w:pPr>
            <w:r>
              <w:rPr>
                <w:b/>
                <w:bCs/>
                <w:color w:val="000000"/>
                <w:sz w:val="22"/>
              </w:rPr>
              <w:t>Phễu</w:t>
            </w:r>
          </w:p>
        </w:tc>
      </w:tr>
      <w:tr w:rsidR="00810698" w14:paraId="06EC9053" w14:textId="77777777" w:rsidTr="007B625C">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C2B8FF" w14:textId="77777777" w:rsidR="00810698" w:rsidRDefault="00810698" w:rsidP="007B625C">
            <w:r>
              <w:rPr>
                <w:color w:val="000000"/>
                <w:sz w:val="22"/>
              </w:rPr>
              <w:t>Review/KOC trải nghiệm</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400625" w14:textId="77777777" w:rsidR="00810698" w:rsidRDefault="00810698" w:rsidP="007B625C">
            <w:r>
              <w:rPr>
                <w:color w:val="000000"/>
                <w:sz w:val="22"/>
              </w:rPr>
              <w:t>KOC dùng bình 500 ml suốt một ngày đi làm/đi học và kể lại</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38AEDA" w14:textId="77777777" w:rsidR="00810698" w:rsidRDefault="00810698" w:rsidP="007B625C">
            <w:r>
              <w:rPr>
                <w:color w:val="000000"/>
                <w:sz w:val="22"/>
              </w:rPr>
              <w:t>Chứng minh sản phẩm bằng người dùng thật</w:t>
            </w:r>
          </w:p>
        </w:tc>
        <w:tc>
          <w:tcPr>
            <w:tcW w:w="1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98D33C" w14:textId="77777777" w:rsidR="00810698" w:rsidRDefault="00810698" w:rsidP="007B625C">
            <w:r>
              <w:rPr>
                <w:color w:val="000000"/>
                <w:sz w:val="22"/>
              </w:rPr>
              <w:t>Consideration</w:t>
            </w:r>
          </w:p>
        </w:tc>
      </w:tr>
      <w:tr w:rsidR="00810698" w14:paraId="275C93D4" w14:textId="77777777" w:rsidTr="007B625C">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69665E" w14:textId="77777777" w:rsidR="00810698" w:rsidRDefault="00810698" w:rsidP="007B625C">
            <w:r>
              <w:rPr>
                <w:color w:val="000000"/>
                <w:sz w:val="22"/>
              </w:rPr>
              <w:t>Test thực tế</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88F00D" w14:textId="77777777" w:rsidR="00810698" w:rsidRDefault="00810698" w:rsidP="007B625C">
            <w:r>
              <w:rPr>
                <w:color w:val="000000"/>
                <w:sz w:val="22"/>
              </w:rPr>
              <w:t>Quay cảnh đổ nước nóng/lạnh và kiểm tra lại sau vài giờ</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6DFCA3" w14:textId="77777777" w:rsidR="00810698" w:rsidRDefault="00810698" w:rsidP="007B625C">
            <w:r>
              <w:rPr>
                <w:color w:val="000000"/>
                <w:sz w:val="22"/>
              </w:rPr>
              <w:t>Cho thấy tính năng giữ nhiệt bằng hình ảnh</w:t>
            </w:r>
          </w:p>
        </w:tc>
        <w:tc>
          <w:tcPr>
            <w:tcW w:w="1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81D1DA" w14:textId="77777777" w:rsidR="00810698" w:rsidRDefault="00810698" w:rsidP="007B625C">
            <w:r>
              <w:rPr>
                <w:color w:val="000000"/>
                <w:sz w:val="22"/>
              </w:rPr>
              <w:t>Consideration</w:t>
            </w:r>
          </w:p>
        </w:tc>
      </w:tr>
      <w:tr w:rsidR="00810698" w14:paraId="1637B0E2" w14:textId="77777777" w:rsidTr="007B625C">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9FFAC4" w14:textId="77777777" w:rsidR="00810698" w:rsidRDefault="00810698" w:rsidP="007B625C">
            <w:r>
              <w:rPr>
                <w:color w:val="000000"/>
                <w:sz w:val="22"/>
              </w:rPr>
              <w:t>Chọn dung tích</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640760" w14:textId="77777777" w:rsidR="00810698" w:rsidRDefault="00810698" w:rsidP="007B625C">
            <w:r>
              <w:rPr>
                <w:color w:val="000000"/>
                <w:sz w:val="22"/>
              </w:rPr>
              <w:t>So sánh ba bình 500/750/1000 ml cạnh nhau, gợi ý hợp với ai</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7B9D01" w14:textId="77777777" w:rsidR="00810698" w:rsidRDefault="00810698" w:rsidP="007B625C">
            <w:r>
              <w:rPr>
                <w:color w:val="000000"/>
                <w:sz w:val="22"/>
              </w:rPr>
              <w:t>Giúp chọn nhanh, hỗ trợ chốt đơn</w:t>
            </w:r>
          </w:p>
        </w:tc>
        <w:tc>
          <w:tcPr>
            <w:tcW w:w="1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4312DE" w14:textId="77777777" w:rsidR="00810698" w:rsidRDefault="00810698" w:rsidP="007B625C">
            <w:r>
              <w:rPr>
                <w:color w:val="000000"/>
                <w:sz w:val="22"/>
              </w:rPr>
              <w:t>Consideration</w:t>
            </w:r>
          </w:p>
        </w:tc>
      </w:tr>
      <w:tr w:rsidR="00810698" w14:paraId="2B986C24" w14:textId="77777777" w:rsidTr="007B625C">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898698" w14:textId="77777777" w:rsidR="00810698" w:rsidRDefault="00810698" w:rsidP="007B625C">
            <w:r>
              <w:rPr>
                <w:color w:val="000000"/>
                <w:sz w:val="22"/>
              </w:rPr>
              <w:t>Mở hộp/ASMR</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FD73C6" w14:textId="77777777" w:rsidR="00810698" w:rsidRDefault="00810698" w:rsidP="007B625C">
            <w:r>
              <w:rPr>
                <w:color w:val="000000"/>
                <w:sz w:val="22"/>
              </w:rPr>
              <w:t>Mở hộp bình, lắp nắp, rót nước, âm thanh nhẹ</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4F44D3" w14:textId="77777777" w:rsidR="00810698" w:rsidRDefault="00810698" w:rsidP="007B625C">
            <w:r>
              <w:rPr>
                <w:color w:val="000000"/>
                <w:sz w:val="22"/>
              </w:rPr>
              <w:t>Thu hút xem hết video</w:t>
            </w:r>
          </w:p>
        </w:tc>
        <w:tc>
          <w:tcPr>
            <w:tcW w:w="1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1040F3" w14:textId="77777777" w:rsidR="00810698" w:rsidRDefault="00810698" w:rsidP="007B625C">
            <w:r>
              <w:rPr>
                <w:color w:val="000000"/>
                <w:sz w:val="22"/>
              </w:rPr>
              <w:t>Awareness</w:t>
            </w:r>
          </w:p>
        </w:tc>
      </w:tr>
      <w:tr w:rsidR="00810698" w14:paraId="2524AAB8" w14:textId="77777777" w:rsidTr="007B625C">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796DF5" w14:textId="77777777" w:rsidR="00810698" w:rsidRDefault="00810698" w:rsidP="007B625C">
            <w:r>
              <w:rPr>
                <w:color w:val="000000"/>
                <w:sz w:val="22"/>
              </w:rPr>
              <w:t>Mẹo vệ sinh bình</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7C116A" w14:textId="77777777" w:rsidR="00810698" w:rsidRDefault="00810698" w:rsidP="007B625C">
            <w:r>
              <w:rPr>
                <w:color w:val="000000"/>
                <w:sz w:val="22"/>
              </w:rPr>
              <w:t>Hướng dẫn dùng cọ vệ sinh trong 15 giây</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B4FF4E" w14:textId="77777777" w:rsidR="00810698" w:rsidRDefault="00810698" w:rsidP="007B625C">
            <w:r>
              <w:rPr>
                <w:color w:val="000000"/>
                <w:sz w:val="22"/>
              </w:rPr>
              <w:t>Bán kèm cọ, bộ vệ sinh; tăng giá trị đơn</w:t>
            </w:r>
          </w:p>
        </w:tc>
        <w:tc>
          <w:tcPr>
            <w:tcW w:w="1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B3071D" w14:textId="77777777" w:rsidR="00810698" w:rsidRDefault="00810698" w:rsidP="007B625C">
            <w:r>
              <w:rPr>
                <w:color w:val="000000"/>
                <w:sz w:val="22"/>
              </w:rPr>
              <w:t>Awareness / Consideration</w:t>
            </w:r>
          </w:p>
        </w:tc>
      </w:tr>
      <w:tr w:rsidR="00810698" w14:paraId="673AB32C" w14:textId="77777777" w:rsidTr="007B625C">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B61DC1" w14:textId="77777777" w:rsidR="00810698" w:rsidRDefault="00810698" w:rsidP="007B625C">
            <w:r>
              <w:rPr>
                <w:color w:val="000000"/>
                <w:sz w:val="22"/>
              </w:rPr>
              <w:t>Phối đồ/lifestyle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A01E7A" w14:textId="77777777" w:rsidR="00810698" w:rsidRDefault="00810698" w:rsidP="007B625C">
            <w:r>
              <w:rPr>
                <w:color w:val="000000"/>
                <w:sz w:val="22"/>
              </w:rPr>
              <w:t>Mang bình đi làm, đi học, đi phượt</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DEBFD" w14:textId="77777777" w:rsidR="00810698" w:rsidRDefault="00810698" w:rsidP="007B625C">
            <w:r>
              <w:rPr>
                <w:color w:val="000000"/>
                <w:sz w:val="22"/>
              </w:rPr>
              <w:t>Gắn bình với phong cách sống của người 18–30</w:t>
            </w:r>
          </w:p>
        </w:tc>
        <w:tc>
          <w:tcPr>
            <w:tcW w:w="1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30F32" w14:textId="77777777" w:rsidR="00810698" w:rsidRDefault="00810698" w:rsidP="007B625C">
            <w:r>
              <w:rPr>
                <w:color w:val="000000"/>
                <w:sz w:val="22"/>
              </w:rPr>
              <w:t>Awareness</w:t>
            </w:r>
          </w:p>
        </w:tc>
      </w:tr>
      <w:tr w:rsidR="00810698" w14:paraId="688584AE" w14:textId="77777777" w:rsidTr="007B625C">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F8A029" w14:textId="77777777" w:rsidR="00810698" w:rsidRDefault="00810698" w:rsidP="007B625C">
            <w:r>
              <w:rPr>
                <w:color w:val="000000"/>
                <w:sz w:val="22"/>
              </w:rPr>
              <w:t>Combo ưu đãi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25246E" w14:textId="77777777" w:rsidR="00810698" w:rsidRDefault="00810698" w:rsidP="007B625C">
            <w:r>
              <w:rPr>
                <w:color w:val="000000"/>
                <w:sz w:val="22"/>
              </w:rPr>
              <w:t>Giới thiệu combo bình + túi + cọ và mức tiết kiệm</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F35A25" w14:textId="77777777" w:rsidR="00810698" w:rsidRDefault="00810698" w:rsidP="007B625C">
            <w:r>
              <w:rPr>
                <w:color w:val="000000"/>
                <w:sz w:val="22"/>
              </w:rPr>
              <w:t>Thúc đẩy mua combo</w:t>
            </w:r>
          </w:p>
        </w:tc>
        <w:tc>
          <w:tcPr>
            <w:tcW w:w="19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D5EA2C" w14:textId="77777777" w:rsidR="00810698" w:rsidRDefault="00810698" w:rsidP="007B625C">
            <w:r>
              <w:rPr>
                <w:color w:val="000000"/>
                <w:sz w:val="22"/>
              </w:rPr>
              <w:t>Conversion</w:t>
            </w:r>
          </w:p>
        </w:tc>
      </w:tr>
    </w:tbl>
    <w:p w14:paraId="653FFA39" w14:textId="77777777" w:rsidR="00810698" w:rsidRDefault="00810698" w:rsidP="00810698">
      <w:pPr>
        <w:spacing w:after="80"/>
      </w:pPr>
    </w:p>
    <w:p w14:paraId="626F55F0" w14:textId="77777777" w:rsidR="00810698" w:rsidRDefault="00810698" w:rsidP="00810698">
      <w:pPr>
        <w:pStyle w:val="Heading2"/>
      </w:pPr>
      <w:r>
        <w:t>8.4. Kịch bản video mẫu</w:t>
      </w:r>
    </w:p>
    <w:p w14:paraId="6440D457" w14:textId="77777777" w:rsidR="00810698" w:rsidRDefault="00810698" w:rsidP="00810698">
      <w:pPr>
        <w:spacing w:after="120"/>
        <w:jc w:val="both"/>
      </w:pPr>
      <w:r>
        <w:rPr>
          <w:color w:val="000000"/>
        </w:rPr>
        <w:t>Ba kịch bản dưới đây dài khoảng 15–30 giây, có thể do nhóm tự quay bằng điện thoại. Số liệu như số giờ giữ nhiệt chỉ đưa vào sau khi nhóm tự kiểm tra bình thật.</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00"/>
        <w:gridCol w:w="4400"/>
        <w:gridCol w:w="2405"/>
      </w:tblGrid>
      <w:tr w:rsidR="00810698" w14:paraId="7EB39CA2" w14:textId="77777777" w:rsidTr="007B625C">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261F0CFC" w14:textId="77777777" w:rsidR="00810698" w:rsidRDefault="00810698" w:rsidP="007B625C">
            <w:pPr>
              <w:jc w:val="center"/>
            </w:pPr>
            <w:r>
              <w:rPr>
                <w:b/>
                <w:bCs/>
                <w:color w:val="000000"/>
                <w:sz w:val="22"/>
              </w:rPr>
              <w:t>Video</w:t>
            </w:r>
          </w:p>
        </w:tc>
        <w:tc>
          <w:tcPr>
            <w:tcW w:w="11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1041F14C" w14:textId="77777777" w:rsidR="00810698" w:rsidRDefault="00810698" w:rsidP="007B625C">
            <w:pPr>
              <w:jc w:val="center"/>
            </w:pPr>
            <w:r>
              <w:rPr>
                <w:b/>
                <w:bCs/>
                <w:color w:val="000000"/>
                <w:sz w:val="22"/>
              </w:rPr>
              <w:t>Thời lượng</w:t>
            </w:r>
          </w:p>
        </w:tc>
        <w:tc>
          <w:tcPr>
            <w:tcW w:w="44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4CD2AA9A" w14:textId="77777777" w:rsidR="00810698" w:rsidRDefault="00810698" w:rsidP="007B625C">
            <w:pPr>
              <w:jc w:val="center"/>
            </w:pPr>
            <w:r>
              <w:rPr>
                <w:b/>
                <w:bCs/>
                <w:color w:val="000000"/>
                <w:sz w:val="22"/>
              </w:rPr>
              <w:t>Cảnh quay và lời thoại</w:t>
            </w:r>
          </w:p>
        </w:tc>
        <w:tc>
          <w:tcPr>
            <w:tcW w:w="2405"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48E7C66A" w14:textId="77777777" w:rsidR="00810698" w:rsidRDefault="00810698" w:rsidP="007B625C">
            <w:pPr>
              <w:jc w:val="center"/>
            </w:pPr>
            <w:r>
              <w:rPr>
                <w:b/>
                <w:bCs/>
                <w:color w:val="000000"/>
                <w:sz w:val="22"/>
              </w:rPr>
              <w:t>CTA</w:t>
            </w:r>
          </w:p>
        </w:tc>
      </w:tr>
      <w:tr w:rsidR="00810698" w14:paraId="3E804177" w14:textId="77777777" w:rsidTr="007B625C">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8CE1AC" w14:textId="77777777" w:rsidR="00810698" w:rsidRDefault="00810698" w:rsidP="007B625C">
            <w:r>
              <w:rPr>
                <w:color w:val="000000"/>
                <w:sz w:val="22"/>
              </w:rPr>
              <w:t>Kịch bản 1 – 3 dung tích, bạn hợp bình nào?</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BA4FD5" w14:textId="77777777" w:rsidR="00810698" w:rsidRDefault="00810698" w:rsidP="007B625C">
            <w:pPr>
              <w:jc w:val="center"/>
            </w:pPr>
            <w:r>
              <w:rPr>
                <w:color w:val="000000"/>
                <w:sz w:val="22"/>
              </w:rPr>
              <w:t>20 giây</w:t>
            </w:r>
          </w:p>
        </w:tc>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5A21A" w14:textId="77777777" w:rsidR="00810698" w:rsidRDefault="00810698" w:rsidP="007B625C">
            <w:r>
              <w:rPr>
                <w:color w:val="000000"/>
                <w:sz w:val="22"/>
              </w:rPr>
              <w:t>Giây 0–3 (hook): "Đi làm nên mang bình bao nhiêu ml?" Giây 3–15: đặt ba bình 500/750/1000 ml cạnh nhau, chỉ từng bình kèm chữ gợi ý (túi nhỏ, cả ngày, đi xa). Giây 15–20: chốt gợi ý và hiện giá.</w:t>
            </w:r>
          </w:p>
        </w:tc>
        <w:tc>
          <w:tcPr>
            <w:tcW w:w="24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78A5DF" w14:textId="77777777" w:rsidR="00810698" w:rsidRDefault="00810698" w:rsidP="007B625C">
            <w:r>
              <w:rPr>
                <w:color w:val="000000"/>
                <w:sz w:val="22"/>
              </w:rPr>
              <w:t>Nhắn tin hoặc bấm link ở bio để chọn màu</w:t>
            </w:r>
          </w:p>
        </w:tc>
      </w:tr>
      <w:tr w:rsidR="00810698" w14:paraId="2BB06A53" w14:textId="77777777" w:rsidTr="007B625C">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5C49D2" w14:textId="77777777" w:rsidR="00810698" w:rsidRDefault="00810698" w:rsidP="007B625C">
            <w:r>
              <w:rPr>
                <w:color w:val="000000"/>
                <w:sz w:val="22"/>
              </w:rPr>
              <w:t>Kịch bản 2 – Test bình thực tế</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88E417" w14:textId="77777777" w:rsidR="00810698" w:rsidRDefault="00810698" w:rsidP="007B625C">
            <w:pPr>
              <w:jc w:val="center"/>
            </w:pPr>
            <w:r>
              <w:rPr>
                <w:color w:val="000000"/>
                <w:sz w:val="22"/>
              </w:rPr>
              <w:t>30 giây</w:t>
            </w:r>
          </w:p>
        </w:tc>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A32849" w14:textId="77777777" w:rsidR="00810698" w:rsidRDefault="00810698" w:rsidP="007B625C">
            <w:r>
              <w:rPr>
                <w:color w:val="000000"/>
                <w:sz w:val="22"/>
              </w:rPr>
              <w:t>Giây 0–3: "Bình này có giữ nhiệt thật không?" Giây 3–10: rót nước nóng, đóng nắp, hiện giờ bắt đầu. Giây 10–25: cắt cảnh sang giờ kiểm tra lại, đo bằng nhiệt kế hoặc sờ tay. Giây 25–30: kết quả đo thực tế.</w:t>
            </w:r>
          </w:p>
        </w:tc>
        <w:tc>
          <w:tcPr>
            <w:tcW w:w="24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4D61DE" w14:textId="77777777" w:rsidR="00810698" w:rsidRDefault="00810698" w:rsidP="007B625C">
            <w:r>
              <w:rPr>
                <w:color w:val="000000"/>
                <w:sz w:val="22"/>
              </w:rPr>
              <w:t>Xem thêm các dung tích ở link bio</w:t>
            </w:r>
          </w:p>
        </w:tc>
      </w:tr>
      <w:tr w:rsidR="00810698" w14:paraId="3DDE3334" w14:textId="77777777" w:rsidTr="007B625C">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EBC27A" w14:textId="77777777" w:rsidR="00810698" w:rsidRDefault="00810698" w:rsidP="007B625C">
            <w:r>
              <w:rPr>
                <w:color w:val="000000"/>
                <w:sz w:val="22"/>
              </w:rPr>
              <w:lastRenderedPageBreak/>
              <w:t>Kịch bản 3 – Mẹo vệ sinh bình</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90915E" w14:textId="77777777" w:rsidR="00810698" w:rsidRDefault="00810698" w:rsidP="007B625C">
            <w:pPr>
              <w:jc w:val="center"/>
            </w:pPr>
            <w:r>
              <w:rPr>
                <w:color w:val="000000"/>
                <w:sz w:val="22"/>
              </w:rPr>
              <w:t>15 giây</w:t>
            </w:r>
          </w:p>
        </w:tc>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25B530" w14:textId="77777777" w:rsidR="00810698" w:rsidRDefault="00810698" w:rsidP="007B625C">
            <w:r>
              <w:rPr>
                <w:color w:val="000000"/>
                <w:sz w:val="22"/>
              </w:rPr>
              <w:t>Giây 0–3: "Bình lâu ngày bị ám mùi? Làm thế này". Giây 3–12: tráng nước ấm, chà đáy bằng cọ, úp ráo. Giây 12–15: giới thiệu combo bình + cọ.</w:t>
            </w:r>
          </w:p>
        </w:tc>
        <w:tc>
          <w:tcPr>
            <w:tcW w:w="24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A4DDCF" w14:textId="77777777" w:rsidR="00810698" w:rsidRDefault="00810698" w:rsidP="007B625C">
            <w:r>
              <w:rPr>
                <w:color w:val="000000"/>
                <w:sz w:val="22"/>
              </w:rPr>
              <w:t>Xem combo ở link bio</w:t>
            </w:r>
          </w:p>
        </w:tc>
      </w:tr>
    </w:tbl>
    <w:p w14:paraId="105F260A" w14:textId="77777777" w:rsidR="00810698" w:rsidRDefault="00810698" w:rsidP="00810698">
      <w:pPr>
        <w:spacing w:after="80"/>
      </w:pPr>
    </w:p>
    <w:p w14:paraId="2D430070" w14:textId="77777777" w:rsidR="00810698" w:rsidRDefault="00810698" w:rsidP="00810698">
      <w:pPr>
        <w:pStyle w:val="Heading2"/>
      </w:pPr>
      <w:r>
        <w:t>8.5. Hashtag, tần suất và quy tắc đăng</w:t>
      </w:r>
    </w:p>
    <w:p w14:paraId="7E748201" w14:textId="77777777" w:rsidR="00810698" w:rsidRDefault="00810698" w:rsidP="00810698">
      <w:pPr>
        <w:pStyle w:val="ListParagraph"/>
        <w:numPr>
          <w:ilvl w:val="0"/>
          <w:numId w:val="11"/>
        </w:numPr>
        <w:spacing w:after="60" w:line="300" w:lineRule="auto"/>
        <w:contextualSpacing w:val="0"/>
        <w:jc w:val="both"/>
      </w:pPr>
      <w:r>
        <w:rPr>
          <w:b/>
          <w:bCs/>
          <w:color w:val="000000"/>
        </w:rPr>
        <w:t>Hashtag gợi ý:</w:t>
      </w:r>
      <w:r>
        <w:rPr>
          <w:color w:val="000000"/>
        </w:rPr>
        <w:t xml:space="preserve"> #binhgiunhiet #sova #reviewbinhgiunhiet #meovatvanphong #dohoctap. Chọn lại theo nhóm từ khóa của Giai đoạn 1 khi đăng thật.</w:t>
      </w:r>
    </w:p>
    <w:p w14:paraId="56AC5ED7" w14:textId="77777777" w:rsidR="00810698" w:rsidRDefault="00810698" w:rsidP="00810698">
      <w:pPr>
        <w:pStyle w:val="ListParagraph"/>
        <w:numPr>
          <w:ilvl w:val="0"/>
          <w:numId w:val="11"/>
        </w:numPr>
        <w:spacing w:after="60" w:line="300" w:lineRule="auto"/>
        <w:contextualSpacing w:val="0"/>
        <w:jc w:val="both"/>
      </w:pPr>
      <w:r>
        <w:rPr>
          <w:b/>
          <w:bCs/>
          <w:color w:val="000000"/>
        </w:rPr>
        <w:t>Tần suất:</w:t>
      </w:r>
      <w:r>
        <w:rPr>
          <w:color w:val="000000"/>
        </w:rPr>
        <w:t xml:space="preserve"> 3 video mỗi tuần trong 2 tuần đầu, xen kẽ review, mẹo và chọn dung tích.</w:t>
      </w:r>
    </w:p>
    <w:p w14:paraId="2DBF4F53" w14:textId="77777777" w:rsidR="00810698" w:rsidRDefault="00810698" w:rsidP="00810698">
      <w:pPr>
        <w:pStyle w:val="ListParagraph"/>
        <w:numPr>
          <w:ilvl w:val="0"/>
          <w:numId w:val="11"/>
        </w:numPr>
        <w:spacing w:after="60" w:line="300" w:lineRule="auto"/>
        <w:contextualSpacing w:val="0"/>
        <w:jc w:val="both"/>
      </w:pPr>
      <w:r>
        <w:rPr>
          <w:b/>
          <w:bCs/>
          <w:color w:val="000000"/>
        </w:rPr>
        <w:t>Quy tắc:</w:t>
      </w:r>
      <w:r>
        <w:rPr>
          <w:color w:val="000000"/>
        </w:rPr>
        <w:t xml:space="preserve"> 3 giây đầu phải có hook; có chữ trên màn hình vì nhiều người xem không bật tiếng; cuối video luôn có một CTA.</w:t>
      </w:r>
    </w:p>
    <w:p w14:paraId="1F52E83D" w14:textId="77777777" w:rsidR="00810698" w:rsidRDefault="00810698" w:rsidP="00810698">
      <w:pPr>
        <w:pStyle w:val="ListParagraph"/>
        <w:numPr>
          <w:ilvl w:val="0"/>
          <w:numId w:val="11"/>
        </w:numPr>
        <w:spacing w:after="60" w:line="300" w:lineRule="auto"/>
        <w:contextualSpacing w:val="0"/>
        <w:jc w:val="both"/>
      </w:pPr>
      <w:r>
        <w:rPr>
          <w:b/>
          <w:bCs/>
          <w:color w:val="000000"/>
        </w:rPr>
        <w:t>Tính trung thực:</w:t>
      </w:r>
      <w:r>
        <w:rPr>
          <w:color w:val="000000"/>
        </w:rPr>
        <w:t xml:space="preserve"> chỉ nêu kết quả đã tự kiểm tra; video KOC phải ghi rõ là hợp tác nếu nền tảng yêu cầu.</w:t>
      </w:r>
    </w:p>
    <w:p w14:paraId="4AA431C5" w14:textId="77777777" w:rsidR="00810698" w:rsidRDefault="00810698" w:rsidP="00810698">
      <w:pPr>
        <w:pStyle w:val="Heading2"/>
      </w:pPr>
      <w:r>
        <w:t>8.6. Phối hợp với KOC theo kế hoạch Giai đoạn 3</w:t>
      </w:r>
    </w:p>
    <w:p w14:paraId="18162298" w14:textId="77777777" w:rsidR="00810698" w:rsidRDefault="00810698" w:rsidP="00810698">
      <w:pPr>
        <w:spacing w:after="120"/>
        <w:jc w:val="both"/>
      </w:pPr>
      <w:r>
        <w:rPr>
          <w:color w:val="000000"/>
        </w:rPr>
        <w:t>Giai đoạn 3 giả định làm việc với 8 micro-KOC, mỗi người đăng một video, phí đăng 500.000 VND/video và gửi seeding bình 500 ml. Khi có KOC, brief cho KOC gồm: ba ý chính cần nói (dung tích, màu, combo), một hook gợi ý, hướng dẫn gắn link/mã ưu đãi và quy định không nêu thông số chưa kiểm chứng. Video tốt của KOC được boost bằng TikTok Ads và chia sẻ lại lên Fanpage (bài mẫu 7).</w:t>
      </w:r>
    </w:p>
    <w:p w14:paraId="2439D466" w14:textId="77777777" w:rsidR="00810698" w:rsidRDefault="00810698" w:rsidP="00810698">
      <w:pPr>
        <w:pStyle w:val="Heading2"/>
      </w:pPr>
      <w:r>
        <w:t>8.7. Tiêu chí theo dõi khi sang Giai đoạn 5</w:t>
      </w:r>
    </w:p>
    <w:p w14:paraId="599602DA" w14:textId="77777777" w:rsidR="00810698" w:rsidRDefault="00810698" w:rsidP="00810698">
      <w:pPr>
        <w:spacing w:after="120"/>
        <w:jc w:val="both"/>
      </w:pPr>
      <w:r>
        <w:rPr>
          <w:color w:val="000000"/>
        </w:rPr>
        <w:t>Giai đoạn 4 chỉ dựng nền tảng; việc đo lường thuộc Giai đoạn 5. Các chỉ số cần theo dõi: lượt xem và tỷ lệ xem hết video, lượt lưu và chia sẻ, lượt nhấp link ở bio, số tin nhắn Messenger và số đơn từ mã KOC.</w:t>
      </w:r>
    </w:p>
    <w:p w14:paraId="6AF84F11" w14:textId="77777777" w:rsidR="00810698" w:rsidRDefault="00810698" w:rsidP="00810698">
      <w:pPr>
        <w:pStyle w:val="Heading2"/>
      </w:pPr>
      <w:r>
        <w:lastRenderedPageBreak/>
        <w:t>8.8. Checklist minh chứng TikTok (chờ chụp sau khi tạo kênh)</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4"/>
        <w:gridCol w:w="3012"/>
        <w:gridCol w:w="1593"/>
        <w:gridCol w:w="4176"/>
      </w:tblGrid>
      <w:tr w:rsidR="00810698" w14:paraId="5A189A0E" w14:textId="77777777" w:rsidTr="007B625C">
        <w:trPr>
          <w:cantSplit/>
          <w:tblHeader/>
          <w:jc w:val="center"/>
        </w:trPr>
        <w:tc>
          <w:tcPr>
            <w:tcW w:w="65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52FE3244" w14:textId="77777777" w:rsidR="00810698" w:rsidRDefault="00810698" w:rsidP="007B625C">
            <w:pPr>
              <w:jc w:val="center"/>
            </w:pPr>
            <w:r>
              <w:rPr>
                <w:b/>
                <w:bCs/>
                <w:color w:val="000000"/>
                <w:sz w:val="22"/>
              </w:rPr>
              <w:t>STT</w:t>
            </w:r>
          </w:p>
        </w:tc>
        <w:tc>
          <w:tcPr>
            <w:tcW w:w="50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7CDB348A" w14:textId="77777777" w:rsidR="00810698" w:rsidRDefault="00810698" w:rsidP="007B625C">
            <w:pPr>
              <w:jc w:val="center"/>
            </w:pPr>
            <w:r>
              <w:rPr>
                <w:b/>
                <w:bCs/>
                <w:color w:val="000000"/>
                <w:sz w:val="22"/>
              </w:rPr>
              <w:t>Ảnh minh chứng cần chụp</w:t>
            </w:r>
          </w:p>
        </w:tc>
        <w:tc>
          <w:tcPr>
            <w:tcW w:w="23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007B8A2C" w14:textId="77777777" w:rsidR="00810698" w:rsidRDefault="00810698" w:rsidP="007B625C">
            <w:pPr>
              <w:jc w:val="center"/>
            </w:pPr>
            <w:r>
              <w:rPr>
                <w:b/>
                <w:bCs/>
                <w:color w:val="000000"/>
                <w:sz w:val="22"/>
              </w:rPr>
              <w:t>Người thực hiện</w:t>
            </w:r>
          </w:p>
        </w:tc>
        <w:tc>
          <w:tcPr>
            <w:tcW w:w="1455"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1E706D2A" w14:textId="77777777" w:rsidR="00810698" w:rsidRDefault="00810698" w:rsidP="007B625C">
            <w:pPr>
              <w:jc w:val="center"/>
            </w:pPr>
            <w:r>
              <w:rPr>
                <w:b/>
                <w:bCs/>
                <w:color w:val="000000"/>
                <w:sz w:val="22"/>
              </w:rPr>
              <w:t>Trạng thái</w:t>
            </w:r>
          </w:p>
        </w:tc>
      </w:tr>
      <w:tr w:rsidR="00810698" w14:paraId="32D2C344" w14:textId="77777777" w:rsidTr="007B625C">
        <w:trPr>
          <w:cantSplit/>
          <w:jc w:val="center"/>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DB0075" w14:textId="77777777" w:rsidR="00810698" w:rsidRDefault="00810698" w:rsidP="007B625C">
            <w:pPr>
              <w:jc w:val="center"/>
            </w:pPr>
            <w:r>
              <w:rPr>
                <w:color w:val="000000"/>
                <w:sz w:val="22"/>
              </w:rPr>
              <w:t>1</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AD8A47" w14:textId="77777777" w:rsidR="00810698" w:rsidRDefault="00810698" w:rsidP="007B625C">
            <w:r>
              <w:rPr>
                <w:color w:val="000000"/>
                <w:sz w:val="22"/>
              </w:rPr>
              <w:t>Trang cá nhân TikTok (avatar, tên, bio, link)</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9EB6B6" w14:textId="77777777" w:rsidR="00810698" w:rsidRDefault="00810698" w:rsidP="007B625C">
            <w:r>
              <w:rPr>
                <w:color w:val="000000"/>
                <w:sz w:val="22"/>
              </w:rPr>
              <w:t>Minh Thảo</w:t>
            </w:r>
          </w:p>
        </w:tc>
        <w:tc>
          <w:tcPr>
            <w:tcW w:w="1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D433C4" w14:textId="77777777" w:rsidR="00810698" w:rsidRPr="00EE2BFB" w:rsidRDefault="00810698" w:rsidP="007B625C">
            <w:pPr>
              <w:jc w:val="center"/>
              <w:rPr>
                <w:lang w:val="vi-VN"/>
              </w:rPr>
            </w:pPr>
            <w:r>
              <w:rPr>
                <w:noProof/>
                <w:lang w:val="vi-VN"/>
              </w:rPr>
              <w:drawing>
                <wp:inline distT="0" distB="0" distL="0" distR="0" wp14:anchorId="3E801DD7" wp14:editId="54058D9B">
                  <wp:extent cx="2461260" cy="3680460"/>
                  <wp:effectExtent l="0" t="0" r="0" b="0"/>
                  <wp:docPr id="9919111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11109" name="Picture 9919111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61260" cy="3680460"/>
                          </a:xfrm>
                          <a:prstGeom prst="rect">
                            <a:avLst/>
                          </a:prstGeom>
                        </pic:spPr>
                      </pic:pic>
                    </a:graphicData>
                  </a:graphic>
                </wp:inline>
              </w:drawing>
            </w:r>
          </w:p>
        </w:tc>
      </w:tr>
      <w:tr w:rsidR="00810698" w14:paraId="2B27102B" w14:textId="77777777" w:rsidTr="007B625C">
        <w:trPr>
          <w:cantSplit/>
          <w:jc w:val="center"/>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99D21B" w14:textId="77777777" w:rsidR="00810698" w:rsidRDefault="00810698" w:rsidP="007B625C">
            <w:pPr>
              <w:jc w:val="center"/>
            </w:pPr>
            <w:r>
              <w:rPr>
                <w:color w:val="000000"/>
                <w:sz w:val="22"/>
              </w:rPr>
              <w:t>2</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1E3DCF" w14:textId="77777777" w:rsidR="00810698" w:rsidRDefault="00810698" w:rsidP="007B625C">
            <w:r>
              <w:rPr>
                <w:color w:val="000000"/>
                <w:sz w:val="22"/>
              </w:rPr>
              <w:t>Ít nhất 1 video mẫu đã đăng hoặc bản nháp kịch bản 1</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360C88" w14:textId="77777777" w:rsidR="00810698" w:rsidRDefault="00810698" w:rsidP="007B625C">
            <w:r>
              <w:rPr>
                <w:color w:val="000000"/>
                <w:sz w:val="22"/>
              </w:rPr>
              <w:t>Minh Thảo, Anh Khoa hỗ trợ quay</w:t>
            </w:r>
          </w:p>
        </w:tc>
        <w:tc>
          <w:tcPr>
            <w:tcW w:w="1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8BB18C" w14:textId="77777777" w:rsidR="00810698" w:rsidRDefault="00810698" w:rsidP="007B625C">
            <w:pPr>
              <w:jc w:val="center"/>
            </w:pPr>
            <w:r>
              <w:rPr>
                <w:color w:val="000000"/>
                <w:sz w:val="22"/>
              </w:rPr>
              <w:t>Chờ chụp</w:t>
            </w:r>
          </w:p>
        </w:tc>
      </w:tr>
      <w:tr w:rsidR="00810698" w14:paraId="3A8C335B" w14:textId="77777777" w:rsidTr="007B625C">
        <w:trPr>
          <w:cantSplit/>
          <w:jc w:val="center"/>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3FFF7" w14:textId="77777777" w:rsidR="00810698" w:rsidRDefault="00810698" w:rsidP="007B625C">
            <w:pPr>
              <w:jc w:val="center"/>
            </w:pPr>
            <w:r>
              <w:rPr>
                <w:color w:val="000000"/>
                <w:sz w:val="22"/>
              </w:rPr>
              <w:t>3</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9F5F00" w14:textId="77777777" w:rsidR="00810698" w:rsidRDefault="00810698" w:rsidP="007B625C">
            <w:r>
              <w:rPr>
                <w:color w:val="000000"/>
                <w:sz w:val="22"/>
              </w:rPr>
              <w:t>Cài đặt tài khoản doanh nghiệp (nếu có)</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0C6CA6" w14:textId="77777777" w:rsidR="00810698" w:rsidRDefault="00810698" w:rsidP="007B625C">
            <w:r>
              <w:rPr>
                <w:color w:val="000000"/>
                <w:sz w:val="22"/>
              </w:rPr>
              <w:t>Minh Thảo</w:t>
            </w:r>
          </w:p>
        </w:tc>
        <w:tc>
          <w:tcPr>
            <w:tcW w:w="14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B0FAA3" w14:textId="77777777" w:rsidR="00810698" w:rsidRDefault="00810698" w:rsidP="007B625C">
            <w:pPr>
              <w:jc w:val="center"/>
            </w:pPr>
            <w:r>
              <w:rPr>
                <w:noProof/>
              </w:rPr>
              <w:drawing>
                <wp:inline distT="0" distB="0" distL="0" distR="0" wp14:anchorId="74165E9A" wp14:editId="19383E59">
                  <wp:extent cx="2537460" cy="3467100"/>
                  <wp:effectExtent l="0" t="0" r="0" b="0"/>
                  <wp:docPr id="15718820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82077" name="Picture 15718820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37460" cy="3467100"/>
                          </a:xfrm>
                          <a:prstGeom prst="rect">
                            <a:avLst/>
                          </a:prstGeom>
                        </pic:spPr>
                      </pic:pic>
                    </a:graphicData>
                  </a:graphic>
                </wp:inline>
              </w:drawing>
            </w:r>
          </w:p>
        </w:tc>
      </w:tr>
    </w:tbl>
    <w:p w14:paraId="2F9AF25E" w14:textId="77777777" w:rsidR="00810698" w:rsidRDefault="00810698" w:rsidP="00810698">
      <w:pPr>
        <w:spacing w:after="80"/>
      </w:pPr>
    </w:p>
    <w:p w14:paraId="7ED9B69C" w14:textId="77777777" w:rsidR="003A6E56" w:rsidRPr="003A6E56" w:rsidRDefault="003A6E56" w:rsidP="003A6E56">
      <w:pPr>
        <w:rPr>
          <w:rFonts w:ascii="Times New Roman" w:hAnsi="Times New Roman" w:cs="Times New Roman"/>
          <w:b/>
          <w:color w:val="000000" w:themeColor="text1"/>
          <w:sz w:val="26"/>
          <w:szCs w:val="26"/>
        </w:rPr>
      </w:pPr>
      <w:r w:rsidRPr="003A6E56">
        <w:rPr>
          <w:rFonts w:ascii="Times New Roman" w:hAnsi="Times New Roman" w:cs="Times New Roman"/>
          <w:b/>
          <w:color w:val="000000" w:themeColor="text1"/>
          <w:sz w:val="26"/>
          <w:szCs w:val="26"/>
        </w:rPr>
        <w:t>BƯỚC 9 – TỔNG HỢP MINH CHỨNG GIAI ĐOẠN 4</w:t>
      </w:r>
    </w:p>
    <w:p w14:paraId="013F87B8" w14:textId="77777777" w:rsidR="003A6E56" w:rsidRPr="003A6E56" w:rsidRDefault="003A6E56" w:rsidP="003A6E56">
      <w:pPr>
        <w:rPr>
          <w:rFonts w:ascii="Times New Roman" w:hAnsi="Times New Roman" w:cs="Times New Roman"/>
          <w:b/>
          <w:color w:val="000000" w:themeColor="text1"/>
          <w:sz w:val="26"/>
          <w:szCs w:val="26"/>
        </w:rPr>
      </w:pPr>
      <w:r w:rsidRPr="003A6E56">
        <w:rPr>
          <w:rFonts w:ascii="Times New Roman" w:hAnsi="Times New Roman" w:cs="Times New Roman"/>
          <w:b/>
          <w:color w:val="000000" w:themeColor="text1"/>
          <w:sz w:val="26"/>
          <w:szCs w:val="26"/>
        </w:rPr>
        <w:t>9.1. Mục tiêu</w:t>
      </w:r>
    </w:p>
    <w:p w14:paraId="7D4659DC" w14:textId="77777777" w:rsidR="003A6E56" w:rsidRPr="003A6E56" w:rsidRDefault="003A6E56" w:rsidP="003A6E56">
      <w:pPr>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Gom các đầu ra của Giai đoạn 4 về một chỗ, đối chiếu với yêu cầu của đề (Website/Landing Page trên PaaS; mẫu RSA bằng Gen-AI SaaS từ nhóm từ khóa Transactional; Fanpage/TikTok) và sắp xếp theo thứ tự đưa vào Chương III. Bước này cũng chỉ ra phần nào còn thiếu để nhóm bổ sung trước khi chốt.</w:t>
      </w:r>
    </w:p>
    <w:p w14:paraId="0EF239B9" w14:textId="77777777" w:rsidR="003A6E56" w:rsidRPr="003A6E56" w:rsidRDefault="003A6E56" w:rsidP="003A6E56">
      <w:pPr>
        <w:rPr>
          <w:rFonts w:ascii="Times New Roman" w:hAnsi="Times New Roman" w:cs="Times New Roman"/>
          <w:b/>
          <w:color w:val="000000" w:themeColor="text1"/>
          <w:sz w:val="26"/>
          <w:szCs w:val="26"/>
        </w:rPr>
      </w:pPr>
      <w:r w:rsidRPr="003A6E56">
        <w:rPr>
          <w:rFonts w:ascii="Times New Roman" w:hAnsi="Times New Roman" w:cs="Times New Roman"/>
          <w:b/>
          <w:color w:val="000000" w:themeColor="text1"/>
          <w:sz w:val="26"/>
          <w:szCs w:val="26"/>
        </w:rPr>
        <w:t>9.2. Bảng tổng hợp minh chứng</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3A6E56" w:rsidRPr="003A6E56" w14:paraId="195227B4" w14:textId="77777777">
        <w:trPr>
          <w:tblHeader/>
        </w:trPr>
        <w:tc>
          <w:tcPr>
            <w:tcW w:w="1872" w:type="dxa"/>
            <w:tcBorders>
              <w:top w:val="single" w:sz="4" w:space="0" w:color="auto"/>
              <w:left w:val="single" w:sz="4" w:space="0" w:color="auto"/>
              <w:bottom w:val="single" w:sz="4" w:space="0" w:color="auto"/>
              <w:right w:val="single" w:sz="4" w:space="0" w:color="auto"/>
            </w:tcBorders>
            <w:shd w:val="clear" w:color="auto" w:fill="F2F2F2"/>
            <w:hideMark/>
          </w:tcPr>
          <w:p w14:paraId="7D9D2354"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STT</w:t>
            </w:r>
          </w:p>
        </w:tc>
        <w:tc>
          <w:tcPr>
            <w:tcW w:w="1872" w:type="dxa"/>
            <w:tcBorders>
              <w:top w:val="single" w:sz="4" w:space="0" w:color="auto"/>
              <w:left w:val="single" w:sz="4" w:space="0" w:color="auto"/>
              <w:bottom w:val="single" w:sz="4" w:space="0" w:color="auto"/>
              <w:right w:val="single" w:sz="4" w:space="0" w:color="auto"/>
            </w:tcBorders>
            <w:shd w:val="clear" w:color="auto" w:fill="F2F2F2"/>
            <w:hideMark/>
          </w:tcPr>
          <w:p w14:paraId="10614567"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Nội dung theo đề</w:t>
            </w:r>
          </w:p>
        </w:tc>
        <w:tc>
          <w:tcPr>
            <w:tcW w:w="1872" w:type="dxa"/>
            <w:tcBorders>
              <w:top w:val="single" w:sz="4" w:space="0" w:color="auto"/>
              <w:left w:val="single" w:sz="4" w:space="0" w:color="auto"/>
              <w:bottom w:val="single" w:sz="4" w:space="0" w:color="auto"/>
              <w:right w:val="single" w:sz="4" w:space="0" w:color="auto"/>
            </w:tcBorders>
            <w:shd w:val="clear" w:color="auto" w:fill="F2F2F2"/>
            <w:hideMark/>
          </w:tcPr>
          <w:p w14:paraId="7EB04BDE"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Minh chứng hiện có</w:t>
            </w:r>
          </w:p>
        </w:tc>
        <w:tc>
          <w:tcPr>
            <w:tcW w:w="1872" w:type="dxa"/>
            <w:tcBorders>
              <w:top w:val="single" w:sz="4" w:space="0" w:color="auto"/>
              <w:left w:val="single" w:sz="4" w:space="0" w:color="auto"/>
              <w:bottom w:val="single" w:sz="4" w:space="0" w:color="auto"/>
              <w:right w:val="single" w:sz="4" w:space="0" w:color="auto"/>
            </w:tcBorders>
            <w:shd w:val="clear" w:color="auto" w:fill="F2F2F2"/>
            <w:hideMark/>
          </w:tcPr>
          <w:p w14:paraId="4C5B807B"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Nguồn</w:t>
            </w:r>
          </w:p>
        </w:tc>
        <w:tc>
          <w:tcPr>
            <w:tcW w:w="1872" w:type="dxa"/>
            <w:tcBorders>
              <w:top w:val="single" w:sz="4" w:space="0" w:color="auto"/>
              <w:left w:val="single" w:sz="4" w:space="0" w:color="auto"/>
              <w:bottom w:val="single" w:sz="4" w:space="0" w:color="auto"/>
              <w:right w:val="single" w:sz="4" w:space="0" w:color="auto"/>
            </w:tcBorders>
            <w:shd w:val="clear" w:color="auto" w:fill="F2F2F2"/>
            <w:hideMark/>
          </w:tcPr>
          <w:p w14:paraId="6D5CB9D6"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Tình trạng</w:t>
            </w:r>
          </w:p>
        </w:tc>
      </w:tr>
      <w:tr w:rsidR="003A6E56" w:rsidRPr="003A6E56" w14:paraId="3B1C0573" w14:textId="77777777">
        <w:tc>
          <w:tcPr>
            <w:tcW w:w="1872" w:type="dxa"/>
            <w:tcBorders>
              <w:top w:val="single" w:sz="4" w:space="0" w:color="auto"/>
              <w:left w:val="single" w:sz="4" w:space="0" w:color="auto"/>
              <w:bottom w:val="single" w:sz="4" w:space="0" w:color="auto"/>
              <w:right w:val="single" w:sz="4" w:space="0" w:color="auto"/>
            </w:tcBorders>
            <w:hideMark/>
          </w:tcPr>
          <w:p w14:paraId="7FC9D9A9"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1</w:t>
            </w:r>
          </w:p>
        </w:tc>
        <w:tc>
          <w:tcPr>
            <w:tcW w:w="1872" w:type="dxa"/>
            <w:tcBorders>
              <w:top w:val="single" w:sz="4" w:space="0" w:color="auto"/>
              <w:left w:val="single" w:sz="4" w:space="0" w:color="auto"/>
              <w:bottom w:val="single" w:sz="4" w:space="0" w:color="auto"/>
              <w:right w:val="single" w:sz="4" w:space="0" w:color="auto"/>
            </w:tcBorders>
            <w:hideMark/>
          </w:tcPr>
          <w:p w14:paraId="7DB02E37"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Website/Landing Page</w:t>
            </w:r>
          </w:p>
        </w:tc>
        <w:tc>
          <w:tcPr>
            <w:tcW w:w="1872" w:type="dxa"/>
            <w:tcBorders>
              <w:top w:val="single" w:sz="4" w:space="0" w:color="auto"/>
              <w:left w:val="single" w:sz="4" w:space="0" w:color="auto"/>
              <w:bottom w:val="single" w:sz="4" w:space="0" w:color="auto"/>
              <w:right w:val="single" w:sz="4" w:space="0" w:color="auto"/>
            </w:tcBorders>
            <w:hideMark/>
          </w:tcPr>
          <w:p w14:paraId="6AE9DDB4"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Mô tả giao diện và triển khai; chú thích Hình 1–5 (trang chủ, Sản phẩm, Về chúng tôi, Liên hệ, Tài khoản)</w:t>
            </w:r>
          </w:p>
        </w:tc>
        <w:tc>
          <w:tcPr>
            <w:tcW w:w="1872" w:type="dxa"/>
            <w:tcBorders>
              <w:top w:val="single" w:sz="4" w:space="0" w:color="auto"/>
              <w:left w:val="single" w:sz="4" w:space="0" w:color="auto"/>
              <w:bottom w:val="single" w:sz="4" w:space="0" w:color="auto"/>
              <w:right w:val="single" w:sz="4" w:space="0" w:color="auto"/>
            </w:tcBorders>
            <w:hideMark/>
          </w:tcPr>
          <w:p w14:paraId="28EB279F"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File Bước 2–3</w:t>
            </w:r>
          </w:p>
        </w:tc>
        <w:tc>
          <w:tcPr>
            <w:tcW w:w="1872" w:type="dxa"/>
            <w:tcBorders>
              <w:top w:val="single" w:sz="4" w:space="0" w:color="auto"/>
              <w:left w:val="single" w:sz="4" w:space="0" w:color="auto"/>
              <w:bottom w:val="single" w:sz="4" w:space="0" w:color="auto"/>
              <w:right w:val="single" w:sz="4" w:space="0" w:color="auto"/>
            </w:tcBorders>
            <w:hideMark/>
          </w:tcPr>
          <w:p w14:paraId="605BC185"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Một phần: chưa có URL; nền tảng ghi lúc là PaaS (2.1), lúc là WordPress (2.3)</w:t>
            </w:r>
          </w:p>
        </w:tc>
      </w:tr>
      <w:tr w:rsidR="003A6E56" w:rsidRPr="003A6E56" w14:paraId="41746BB9" w14:textId="77777777">
        <w:tc>
          <w:tcPr>
            <w:tcW w:w="1872" w:type="dxa"/>
            <w:tcBorders>
              <w:top w:val="single" w:sz="4" w:space="0" w:color="auto"/>
              <w:left w:val="single" w:sz="4" w:space="0" w:color="auto"/>
              <w:bottom w:val="single" w:sz="4" w:space="0" w:color="auto"/>
              <w:right w:val="single" w:sz="4" w:space="0" w:color="auto"/>
            </w:tcBorders>
            <w:hideMark/>
          </w:tcPr>
          <w:p w14:paraId="3D09E977"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2</w:t>
            </w:r>
          </w:p>
        </w:tc>
        <w:tc>
          <w:tcPr>
            <w:tcW w:w="1872" w:type="dxa"/>
            <w:tcBorders>
              <w:top w:val="single" w:sz="4" w:space="0" w:color="auto"/>
              <w:left w:val="single" w:sz="4" w:space="0" w:color="auto"/>
              <w:bottom w:val="single" w:sz="4" w:space="0" w:color="auto"/>
              <w:right w:val="single" w:sz="4" w:space="0" w:color="auto"/>
            </w:tcBorders>
            <w:hideMark/>
          </w:tcPr>
          <w:p w14:paraId="404E4828"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Giải thích hướng SEO/E-Commerce</w:t>
            </w:r>
          </w:p>
        </w:tc>
        <w:tc>
          <w:tcPr>
            <w:tcW w:w="1872" w:type="dxa"/>
            <w:tcBorders>
              <w:top w:val="single" w:sz="4" w:space="0" w:color="auto"/>
              <w:left w:val="single" w:sz="4" w:space="0" w:color="auto"/>
              <w:bottom w:val="single" w:sz="4" w:space="0" w:color="auto"/>
              <w:right w:val="single" w:sz="4" w:space="0" w:color="auto"/>
            </w:tcBorders>
            <w:hideMark/>
          </w:tcPr>
          <w:p w14:paraId="1632FCC7"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Bảng chức năng từng trang (3.2), bảng thành phần (3.3), định hướng SEO/E-Commerce (3.4)</w:t>
            </w:r>
          </w:p>
        </w:tc>
        <w:tc>
          <w:tcPr>
            <w:tcW w:w="1872" w:type="dxa"/>
            <w:tcBorders>
              <w:top w:val="single" w:sz="4" w:space="0" w:color="auto"/>
              <w:left w:val="single" w:sz="4" w:space="0" w:color="auto"/>
              <w:bottom w:val="single" w:sz="4" w:space="0" w:color="auto"/>
              <w:right w:val="single" w:sz="4" w:space="0" w:color="auto"/>
            </w:tcBorders>
            <w:hideMark/>
          </w:tcPr>
          <w:p w14:paraId="3D181464"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File Bước 2–3</w:t>
            </w:r>
          </w:p>
        </w:tc>
        <w:tc>
          <w:tcPr>
            <w:tcW w:w="1872" w:type="dxa"/>
            <w:tcBorders>
              <w:top w:val="single" w:sz="4" w:space="0" w:color="auto"/>
              <w:left w:val="single" w:sz="4" w:space="0" w:color="auto"/>
              <w:bottom w:val="single" w:sz="4" w:space="0" w:color="auto"/>
              <w:right w:val="single" w:sz="4" w:space="0" w:color="auto"/>
            </w:tcBorders>
            <w:hideMark/>
          </w:tcPr>
          <w:p w14:paraId="5FD31FB6"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Đã có nội dung</w:t>
            </w:r>
          </w:p>
        </w:tc>
      </w:tr>
      <w:tr w:rsidR="003A6E56" w:rsidRPr="003A6E56" w14:paraId="065C943F" w14:textId="77777777">
        <w:tc>
          <w:tcPr>
            <w:tcW w:w="1872" w:type="dxa"/>
            <w:tcBorders>
              <w:top w:val="single" w:sz="4" w:space="0" w:color="auto"/>
              <w:left w:val="single" w:sz="4" w:space="0" w:color="auto"/>
              <w:bottom w:val="single" w:sz="4" w:space="0" w:color="auto"/>
              <w:right w:val="single" w:sz="4" w:space="0" w:color="auto"/>
            </w:tcBorders>
            <w:hideMark/>
          </w:tcPr>
          <w:p w14:paraId="2A55738C"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3</w:t>
            </w:r>
          </w:p>
        </w:tc>
        <w:tc>
          <w:tcPr>
            <w:tcW w:w="1872" w:type="dxa"/>
            <w:tcBorders>
              <w:top w:val="single" w:sz="4" w:space="0" w:color="auto"/>
              <w:left w:val="single" w:sz="4" w:space="0" w:color="auto"/>
              <w:bottom w:val="single" w:sz="4" w:space="0" w:color="auto"/>
              <w:right w:val="single" w:sz="4" w:space="0" w:color="auto"/>
            </w:tcBorders>
            <w:hideMark/>
          </w:tcPr>
          <w:p w14:paraId="2B3E8572"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Nhóm từ khóa Transactional</w:t>
            </w:r>
          </w:p>
        </w:tc>
        <w:tc>
          <w:tcPr>
            <w:tcW w:w="1872" w:type="dxa"/>
            <w:tcBorders>
              <w:top w:val="single" w:sz="4" w:space="0" w:color="auto"/>
              <w:left w:val="single" w:sz="4" w:space="0" w:color="auto"/>
              <w:bottom w:val="single" w:sz="4" w:space="0" w:color="auto"/>
              <w:right w:val="single" w:sz="4" w:space="0" w:color="auto"/>
            </w:tcBorders>
            <w:hideMark/>
          </w:tcPr>
          <w:p w14:paraId="18923A1D"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27 từ khóa kèm lượt tìm kiếm, mức cạnh tranh, giá thầu</w:t>
            </w:r>
          </w:p>
        </w:tc>
        <w:tc>
          <w:tcPr>
            <w:tcW w:w="1872" w:type="dxa"/>
            <w:tcBorders>
              <w:top w:val="single" w:sz="4" w:space="0" w:color="auto"/>
              <w:left w:val="single" w:sz="4" w:space="0" w:color="auto"/>
              <w:bottom w:val="single" w:sz="4" w:space="0" w:color="auto"/>
              <w:right w:val="single" w:sz="4" w:space="0" w:color="auto"/>
            </w:tcBorders>
            <w:hideMark/>
          </w:tcPr>
          <w:p w14:paraId="3CCC19E4"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Sheet Buoc_4_Ban_giao, Transactional_Keywords</w:t>
            </w:r>
          </w:p>
        </w:tc>
        <w:tc>
          <w:tcPr>
            <w:tcW w:w="1872" w:type="dxa"/>
            <w:tcBorders>
              <w:top w:val="single" w:sz="4" w:space="0" w:color="auto"/>
              <w:left w:val="single" w:sz="4" w:space="0" w:color="auto"/>
              <w:bottom w:val="single" w:sz="4" w:space="0" w:color="auto"/>
              <w:right w:val="single" w:sz="4" w:space="0" w:color="auto"/>
            </w:tcBorders>
            <w:hideMark/>
          </w:tcPr>
          <w:p w14:paraId="7D0A11DF"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Đã có; đối chiếu với file Colab gốc nếu giảng viên yêu cầu</w:t>
            </w:r>
          </w:p>
        </w:tc>
      </w:tr>
      <w:tr w:rsidR="003A6E56" w:rsidRPr="003A6E56" w14:paraId="06C5B071" w14:textId="77777777">
        <w:tc>
          <w:tcPr>
            <w:tcW w:w="1872" w:type="dxa"/>
            <w:tcBorders>
              <w:top w:val="single" w:sz="4" w:space="0" w:color="auto"/>
              <w:left w:val="single" w:sz="4" w:space="0" w:color="auto"/>
              <w:bottom w:val="single" w:sz="4" w:space="0" w:color="auto"/>
              <w:right w:val="single" w:sz="4" w:space="0" w:color="auto"/>
            </w:tcBorders>
            <w:hideMark/>
          </w:tcPr>
          <w:p w14:paraId="28AFEEA8"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4</w:t>
            </w:r>
          </w:p>
        </w:tc>
        <w:tc>
          <w:tcPr>
            <w:tcW w:w="1872" w:type="dxa"/>
            <w:tcBorders>
              <w:top w:val="single" w:sz="4" w:space="0" w:color="auto"/>
              <w:left w:val="single" w:sz="4" w:space="0" w:color="auto"/>
              <w:bottom w:val="single" w:sz="4" w:space="0" w:color="auto"/>
              <w:right w:val="single" w:sz="4" w:space="0" w:color="auto"/>
            </w:tcBorders>
            <w:hideMark/>
          </w:tcPr>
          <w:p w14:paraId="00637E99"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Prompt Gen-AI</w:t>
            </w:r>
          </w:p>
        </w:tc>
        <w:tc>
          <w:tcPr>
            <w:tcW w:w="1872" w:type="dxa"/>
            <w:tcBorders>
              <w:top w:val="single" w:sz="4" w:space="0" w:color="auto"/>
              <w:left w:val="single" w:sz="4" w:space="0" w:color="auto"/>
              <w:bottom w:val="single" w:sz="4" w:space="0" w:color="auto"/>
              <w:right w:val="single" w:sz="4" w:space="0" w:color="auto"/>
            </w:tcBorders>
            <w:hideMark/>
          </w:tcPr>
          <w:p w14:paraId="03FC65B7"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Nội dung prompt đã soạn, kèm 27 từ khóa</w:t>
            </w:r>
          </w:p>
        </w:tc>
        <w:tc>
          <w:tcPr>
            <w:tcW w:w="1872" w:type="dxa"/>
            <w:tcBorders>
              <w:top w:val="single" w:sz="4" w:space="0" w:color="auto"/>
              <w:left w:val="single" w:sz="4" w:space="0" w:color="auto"/>
              <w:bottom w:val="single" w:sz="4" w:space="0" w:color="auto"/>
              <w:right w:val="single" w:sz="4" w:space="0" w:color="auto"/>
            </w:tcBorders>
            <w:hideMark/>
          </w:tcPr>
          <w:p w14:paraId="04D6BE74"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Sheet Prompt_GenAI</w:t>
            </w:r>
          </w:p>
        </w:tc>
        <w:tc>
          <w:tcPr>
            <w:tcW w:w="1872" w:type="dxa"/>
            <w:tcBorders>
              <w:top w:val="single" w:sz="4" w:space="0" w:color="auto"/>
              <w:left w:val="single" w:sz="4" w:space="0" w:color="auto"/>
              <w:bottom w:val="single" w:sz="4" w:space="0" w:color="auto"/>
              <w:right w:val="single" w:sz="4" w:space="0" w:color="auto"/>
            </w:tcBorders>
            <w:hideMark/>
          </w:tcPr>
          <w:p w14:paraId="3D5526FE"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 xml:space="preserve">Một phần: mới là prompt chuẩn bị, chưa có ảnh chụp kết quả khi chạy thật trên </w:t>
            </w:r>
            <w:r w:rsidRPr="003A6E56">
              <w:rPr>
                <w:rFonts w:ascii="Times New Roman" w:hAnsi="Times New Roman" w:cs="Times New Roman"/>
                <w:color w:val="000000" w:themeColor="text1"/>
                <w:sz w:val="26"/>
                <w:szCs w:val="26"/>
              </w:rPr>
              <w:lastRenderedPageBreak/>
              <w:t>ChatGPT/Claude</w:t>
            </w:r>
          </w:p>
        </w:tc>
      </w:tr>
      <w:tr w:rsidR="003A6E56" w:rsidRPr="003A6E56" w14:paraId="6553643C" w14:textId="77777777">
        <w:tc>
          <w:tcPr>
            <w:tcW w:w="1872" w:type="dxa"/>
            <w:tcBorders>
              <w:top w:val="single" w:sz="4" w:space="0" w:color="auto"/>
              <w:left w:val="single" w:sz="4" w:space="0" w:color="auto"/>
              <w:bottom w:val="single" w:sz="4" w:space="0" w:color="auto"/>
              <w:right w:val="single" w:sz="4" w:space="0" w:color="auto"/>
            </w:tcBorders>
            <w:hideMark/>
          </w:tcPr>
          <w:p w14:paraId="690E8D6E"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lastRenderedPageBreak/>
              <w:t>5</w:t>
            </w:r>
          </w:p>
        </w:tc>
        <w:tc>
          <w:tcPr>
            <w:tcW w:w="1872" w:type="dxa"/>
            <w:tcBorders>
              <w:top w:val="single" w:sz="4" w:space="0" w:color="auto"/>
              <w:left w:val="single" w:sz="4" w:space="0" w:color="auto"/>
              <w:bottom w:val="single" w:sz="4" w:space="0" w:color="auto"/>
              <w:right w:val="single" w:sz="4" w:space="0" w:color="auto"/>
            </w:tcBorders>
            <w:hideMark/>
          </w:tcPr>
          <w:p w14:paraId="6E549F82"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Mẫu RSA</w:t>
            </w:r>
          </w:p>
        </w:tc>
        <w:tc>
          <w:tcPr>
            <w:tcW w:w="1872" w:type="dxa"/>
            <w:tcBorders>
              <w:top w:val="single" w:sz="4" w:space="0" w:color="auto"/>
              <w:left w:val="single" w:sz="4" w:space="0" w:color="auto"/>
              <w:bottom w:val="single" w:sz="4" w:space="0" w:color="auto"/>
              <w:right w:val="single" w:sz="4" w:space="0" w:color="auto"/>
            </w:tcBorders>
            <w:hideMark/>
          </w:tcPr>
          <w:p w14:paraId="3F78234E"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4 mẫu RSA (mỗi mẫu 11 tiêu đề, 2 mô tả, CTA); kiểm tra ký tự 52/52 mục đạt giới hạn 30 và 90 ký tự</w:t>
            </w:r>
          </w:p>
        </w:tc>
        <w:tc>
          <w:tcPr>
            <w:tcW w:w="1872" w:type="dxa"/>
            <w:tcBorders>
              <w:top w:val="single" w:sz="4" w:space="0" w:color="auto"/>
              <w:left w:val="single" w:sz="4" w:space="0" w:color="auto"/>
              <w:bottom w:val="single" w:sz="4" w:space="0" w:color="auto"/>
              <w:right w:val="single" w:sz="4" w:space="0" w:color="auto"/>
            </w:tcBorders>
            <w:hideMark/>
          </w:tcPr>
          <w:p w14:paraId="7EEF4285"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Sheet RSA_Ads, RSA_Kiem_Tra_Ky_Tu</w:t>
            </w:r>
          </w:p>
        </w:tc>
        <w:tc>
          <w:tcPr>
            <w:tcW w:w="1872" w:type="dxa"/>
            <w:tcBorders>
              <w:top w:val="single" w:sz="4" w:space="0" w:color="auto"/>
              <w:left w:val="single" w:sz="4" w:space="0" w:color="auto"/>
              <w:bottom w:val="single" w:sz="4" w:space="0" w:color="auto"/>
              <w:right w:val="single" w:sz="4" w:space="0" w:color="auto"/>
            </w:tcBorders>
            <w:hideMark/>
          </w:tcPr>
          <w:p w14:paraId="3BD7EAB1"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Đã có bản nháp</w:t>
            </w:r>
          </w:p>
        </w:tc>
      </w:tr>
      <w:tr w:rsidR="003A6E56" w:rsidRPr="003A6E56" w14:paraId="73ADE215" w14:textId="77777777">
        <w:tc>
          <w:tcPr>
            <w:tcW w:w="1872" w:type="dxa"/>
            <w:tcBorders>
              <w:top w:val="single" w:sz="4" w:space="0" w:color="auto"/>
              <w:left w:val="single" w:sz="4" w:space="0" w:color="auto"/>
              <w:bottom w:val="single" w:sz="4" w:space="0" w:color="auto"/>
              <w:right w:val="single" w:sz="4" w:space="0" w:color="auto"/>
            </w:tcBorders>
            <w:hideMark/>
          </w:tcPr>
          <w:p w14:paraId="4B394D21"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6</w:t>
            </w:r>
          </w:p>
        </w:tc>
        <w:tc>
          <w:tcPr>
            <w:tcW w:w="1872" w:type="dxa"/>
            <w:tcBorders>
              <w:top w:val="single" w:sz="4" w:space="0" w:color="auto"/>
              <w:left w:val="single" w:sz="4" w:space="0" w:color="auto"/>
              <w:bottom w:val="single" w:sz="4" w:space="0" w:color="auto"/>
              <w:right w:val="single" w:sz="4" w:space="0" w:color="auto"/>
            </w:tcBorders>
            <w:hideMark/>
          </w:tcPr>
          <w:p w14:paraId="7050C413"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Bảng Keyword–USP–CTA</w:t>
            </w:r>
          </w:p>
        </w:tc>
        <w:tc>
          <w:tcPr>
            <w:tcW w:w="1872" w:type="dxa"/>
            <w:tcBorders>
              <w:top w:val="single" w:sz="4" w:space="0" w:color="auto"/>
              <w:left w:val="single" w:sz="4" w:space="0" w:color="auto"/>
              <w:bottom w:val="single" w:sz="4" w:space="0" w:color="auto"/>
              <w:right w:val="single" w:sz="4" w:space="0" w:color="auto"/>
            </w:tcBorders>
            <w:hideMark/>
          </w:tcPr>
          <w:p w14:paraId="657F0BFB"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27 dòng, cột trạng thái đều ghi "Chưa xác minh Landing Page"</w:t>
            </w:r>
          </w:p>
        </w:tc>
        <w:tc>
          <w:tcPr>
            <w:tcW w:w="1872" w:type="dxa"/>
            <w:tcBorders>
              <w:top w:val="single" w:sz="4" w:space="0" w:color="auto"/>
              <w:left w:val="single" w:sz="4" w:space="0" w:color="auto"/>
              <w:bottom w:val="single" w:sz="4" w:space="0" w:color="auto"/>
              <w:right w:val="single" w:sz="4" w:space="0" w:color="auto"/>
            </w:tcBorders>
            <w:hideMark/>
          </w:tcPr>
          <w:p w14:paraId="55FB786B"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Sheet Keyword_USP_CTA</w:t>
            </w:r>
          </w:p>
        </w:tc>
        <w:tc>
          <w:tcPr>
            <w:tcW w:w="1872" w:type="dxa"/>
            <w:tcBorders>
              <w:top w:val="single" w:sz="4" w:space="0" w:color="auto"/>
              <w:left w:val="single" w:sz="4" w:space="0" w:color="auto"/>
              <w:bottom w:val="single" w:sz="4" w:space="0" w:color="auto"/>
              <w:right w:val="single" w:sz="4" w:space="0" w:color="auto"/>
            </w:tcBorders>
            <w:hideMark/>
          </w:tcPr>
          <w:p w14:paraId="2B4791B7"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Một phần: USP chưa được xác minh với Landing Page</w:t>
            </w:r>
          </w:p>
        </w:tc>
      </w:tr>
      <w:tr w:rsidR="003A6E56" w:rsidRPr="003A6E56" w14:paraId="7DC9D7AB" w14:textId="77777777">
        <w:tc>
          <w:tcPr>
            <w:tcW w:w="1872" w:type="dxa"/>
            <w:tcBorders>
              <w:top w:val="single" w:sz="4" w:space="0" w:color="auto"/>
              <w:left w:val="single" w:sz="4" w:space="0" w:color="auto"/>
              <w:bottom w:val="single" w:sz="4" w:space="0" w:color="auto"/>
              <w:right w:val="single" w:sz="4" w:space="0" w:color="auto"/>
            </w:tcBorders>
            <w:hideMark/>
          </w:tcPr>
          <w:p w14:paraId="70C74034"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7</w:t>
            </w:r>
          </w:p>
        </w:tc>
        <w:tc>
          <w:tcPr>
            <w:tcW w:w="1872" w:type="dxa"/>
            <w:tcBorders>
              <w:top w:val="single" w:sz="4" w:space="0" w:color="auto"/>
              <w:left w:val="single" w:sz="4" w:space="0" w:color="auto"/>
              <w:bottom w:val="single" w:sz="4" w:space="0" w:color="auto"/>
              <w:right w:val="single" w:sz="4" w:space="0" w:color="auto"/>
            </w:tcBorders>
            <w:hideMark/>
          </w:tcPr>
          <w:p w14:paraId="26F6FF68"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Đồng bộ Keyword → RSA → Landing Page</w:t>
            </w:r>
          </w:p>
        </w:tc>
        <w:tc>
          <w:tcPr>
            <w:tcW w:w="1872" w:type="dxa"/>
            <w:tcBorders>
              <w:top w:val="single" w:sz="4" w:space="0" w:color="auto"/>
              <w:left w:val="single" w:sz="4" w:space="0" w:color="auto"/>
              <w:bottom w:val="single" w:sz="4" w:space="0" w:color="auto"/>
              <w:right w:val="single" w:sz="4" w:space="0" w:color="auto"/>
            </w:tcBorders>
            <w:hideMark/>
          </w:tcPr>
          <w:p w14:paraId="6CB0FDA3"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10 hạng mục: 4 "Chưa xác minh", 5 "Chưa thể kết luận – chưa có URL/ảnh Landing Page", 1 "Đã chuẩn bị bản nháp"</w:t>
            </w:r>
          </w:p>
        </w:tc>
        <w:tc>
          <w:tcPr>
            <w:tcW w:w="1872" w:type="dxa"/>
            <w:tcBorders>
              <w:top w:val="single" w:sz="4" w:space="0" w:color="auto"/>
              <w:left w:val="single" w:sz="4" w:space="0" w:color="auto"/>
              <w:bottom w:val="single" w:sz="4" w:space="0" w:color="auto"/>
              <w:right w:val="single" w:sz="4" w:space="0" w:color="auto"/>
            </w:tcBorders>
            <w:hideMark/>
          </w:tcPr>
          <w:p w14:paraId="5CFF53A5"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Sheet LandingPage_Check</w:t>
            </w:r>
          </w:p>
        </w:tc>
        <w:tc>
          <w:tcPr>
            <w:tcW w:w="1872" w:type="dxa"/>
            <w:tcBorders>
              <w:top w:val="single" w:sz="4" w:space="0" w:color="auto"/>
              <w:left w:val="single" w:sz="4" w:space="0" w:color="auto"/>
              <w:bottom w:val="single" w:sz="4" w:space="0" w:color="auto"/>
              <w:right w:val="single" w:sz="4" w:space="0" w:color="auto"/>
            </w:tcBorders>
            <w:hideMark/>
          </w:tcPr>
          <w:p w14:paraId="4A38BD7A"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Chưa hoàn tất</w:t>
            </w:r>
          </w:p>
        </w:tc>
      </w:tr>
      <w:tr w:rsidR="003A6E56" w:rsidRPr="003A6E56" w14:paraId="73134048" w14:textId="77777777">
        <w:tc>
          <w:tcPr>
            <w:tcW w:w="1872" w:type="dxa"/>
            <w:tcBorders>
              <w:top w:val="single" w:sz="4" w:space="0" w:color="auto"/>
              <w:left w:val="single" w:sz="4" w:space="0" w:color="auto"/>
              <w:bottom w:val="single" w:sz="4" w:space="0" w:color="auto"/>
              <w:right w:val="single" w:sz="4" w:space="0" w:color="auto"/>
            </w:tcBorders>
            <w:hideMark/>
          </w:tcPr>
          <w:p w14:paraId="4363BFF8"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8</w:t>
            </w:r>
          </w:p>
        </w:tc>
        <w:tc>
          <w:tcPr>
            <w:tcW w:w="1872" w:type="dxa"/>
            <w:tcBorders>
              <w:top w:val="single" w:sz="4" w:space="0" w:color="auto"/>
              <w:left w:val="single" w:sz="4" w:space="0" w:color="auto"/>
              <w:bottom w:val="single" w:sz="4" w:space="0" w:color="auto"/>
              <w:right w:val="single" w:sz="4" w:space="0" w:color="auto"/>
            </w:tcBorders>
            <w:hideMark/>
          </w:tcPr>
          <w:p w14:paraId="64C868E1"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Fanpage</w:t>
            </w:r>
          </w:p>
        </w:tc>
        <w:tc>
          <w:tcPr>
            <w:tcW w:w="1872" w:type="dxa"/>
            <w:tcBorders>
              <w:top w:val="single" w:sz="4" w:space="0" w:color="auto"/>
              <w:left w:val="single" w:sz="4" w:space="0" w:color="auto"/>
              <w:bottom w:val="single" w:sz="4" w:space="0" w:color="auto"/>
              <w:right w:val="single" w:sz="4" w:space="0" w:color="auto"/>
            </w:tcBorders>
            <w:hideMark/>
          </w:tcPr>
          <w:p w14:paraId="776C6D21"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Thông tin thiết lập, nhận diện, 7 bài mẫu, lịch đăng 14 ngày</w:t>
            </w:r>
          </w:p>
        </w:tc>
        <w:tc>
          <w:tcPr>
            <w:tcW w:w="1872" w:type="dxa"/>
            <w:tcBorders>
              <w:top w:val="single" w:sz="4" w:space="0" w:color="auto"/>
              <w:left w:val="single" w:sz="4" w:space="0" w:color="auto"/>
              <w:bottom w:val="single" w:sz="4" w:space="0" w:color="auto"/>
              <w:right w:val="single" w:sz="4" w:space="0" w:color="auto"/>
            </w:tcBorders>
            <w:hideMark/>
          </w:tcPr>
          <w:p w14:paraId="15A392B0"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File Bước 7</w:t>
            </w:r>
          </w:p>
        </w:tc>
        <w:tc>
          <w:tcPr>
            <w:tcW w:w="1872" w:type="dxa"/>
            <w:tcBorders>
              <w:top w:val="single" w:sz="4" w:space="0" w:color="auto"/>
              <w:left w:val="single" w:sz="4" w:space="0" w:color="auto"/>
              <w:bottom w:val="single" w:sz="4" w:space="0" w:color="auto"/>
              <w:right w:val="single" w:sz="4" w:space="0" w:color="auto"/>
            </w:tcBorders>
            <w:hideMark/>
          </w:tcPr>
          <w:p w14:paraId="3F3F1B9E"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Một phần: 5 ảnh minh chứng (mục 7.7) chưa chụp; còn chỗ trống cần điền (URL Landing Page, Hotline/Zalo)</w:t>
            </w:r>
          </w:p>
        </w:tc>
      </w:tr>
      <w:tr w:rsidR="003A6E56" w:rsidRPr="003A6E56" w14:paraId="3059EE51" w14:textId="77777777">
        <w:tc>
          <w:tcPr>
            <w:tcW w:w="1872" w:type="dxa"/>
            <w:tcBorders>
              <w:top w:val="single" w:sz="4" w:space="0" w:color="auto"/>
              <w:left w:val="single" w:sz="4" w:space="0" w:color="auto"/>
              <w:bottom w:val="single" w:sz="4" w:space="0" w:color="auto"/>
              <w:right w:val="single" w:sz="4" w:space="0" w:color="auto"/>
            </w:tcBorders>
            <w:hideMark/>
          </w:tcPr>
          <w:p w14:paraId="4495F9B9"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9</w:t>
            </w:r>
          </w:p>
        </w:tc>
        <w:tc>
          <w:tcPr>
            <w:tcW w:w="1872" w:type="dxa"/>
            <w:tcBorders>
              <w:top w:val="single" w:sz="4" w:space="0" w:color="auto"/>
              <w:left w:val="single" w:sz="4" w:space="0" w:color="auto"/>
              <w:bottom w:val="single" w:sz="4" w:space="0" w:color="auto"/>
              <w:right w:val="single" w:sz="4" w:space="0" w:color="auto"/>
            </w:tcBorders>
            <w:hideMark/>
          </w:tcPr>
          <w:p w14:paraId="489A19E1"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TikTok</w:t>
            </w:r>
          </w:p>
        </w:tc>
        <w:tc>
          <w:tcPr>
            <w:tcW w:w="1872" w:type="dxa"/>
            <w:tcBorders>
              <w:top w:val="single" w:sz="4" w:space="0" w:color="auto"/>
              <w:left w:val="single" w:sz="4" w:space="0" w:color="auto"/>
              <w:bottom w:val="single" w:sz="4" w:space="0" w:color="auto"/>
              <w:right w:val="single" w:sz="4" w:space="0" w:color="auto"/>
            </w:tcBorders>
            <w:hideMark/>
          </w:tcPr>
          <w:p w14:paraId="5ADFA740"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 xml:space="preserve">Thiết lập kênh, 7 dạng nội dung, 3 kịch bản video, </w:t>
            </w:r>
            <w:r w:rsidRPr="003A6E56">
              <w:rPr>
                <w:rFonts w:ascii="Times New Roman" w:hAnsi="Times New Roman" w:cs="Times New Roman"/>
                <w:color w:val="000000" w:themeColor="text1"/>
                <w:sz w:val="26"/>
                <w:szCs w:val="26"/>
              </w:rPr>
              <w:lastRenderedPageBreak/>
              <w:t>hashtag, phối hợp KOC</w:t>
            </w:r>
          </w:p>
        </w:tc>
        <w:tc>
          <w:tcPr>
            <w:tcW w:w="1872" w:type="dxa"/>
            <w:tcBorders>
              <w:top w:val="single" w:sz="4" w:space="0" w:color="auto"/>
              <w:left w:val="single" w:sz="4" w:space="0" w:color="auto"/>
              <w:bottom w:val="single" w:sz="4" w:space="0" w:color="auto"/>
              <w:right w:val="single" w:sz="4" w:space="0" w:color="auto"/>
            </w:tcBorders>
            <w:hideMark/>
          </w:tcPr>
          <w:p w14:paraId="51202C46"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lastRenderedPageBreak/>
              <w:t>File Bước 8</w:t>
            </w:r>
          </w:p>
        </w:tc>
        <w:tc>
          <w:tcPr>
            <w:tcW w:w="1872" w:type="dxa"/>
            <w:tcBorders>
              <w:top w:val="single" w:sz="4" w:space="0" w:color="auto"/>
              <w:left w:val="single" w:sz="4" w:space="0" w:color="auto"/>
              <w:bottom w:val="single" w:sz="4" w:space="0" w:color="auto"/>
              <w:right w:val="single" w:sz="4" w:space="0" w:color="auto"/>
            </w:tcBorders>
            <w:hideMark/>
          </w:tcPr>
          <w:p w14:paraId="5A4F5417"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Một phần: 3 ảnh minh chứng (mục 8.8) chưa chụp</w:t>
            </w:r>
          </w:p>
        </w:tc>
      </w:tr>
      <w:tr w:rsidR="003A6E56" w:rsidRPr="003A6E56" w14:paraId="2650BB39" w14:textId="77777777">
        <w:tc>
          <w:tcPr>
            <w:tcW w:w="1872" w:type="dxa"/>
            <w:tcBorders>
              <w:top w:val="single" w:sz="4" w:space="0" w:color="auto"/>
              <w:left w:val="single" w:sz="4" w:space="0" w:color="auto"/>
              <w:bottom w:val="single" w:sz="4" w:space="0" w:color="auto"/>
              <w:right w:val="single" w:sz="4" w:space="0" w:color="auto"/>
            </w:tcBorders>
            <w:hideMark/>
          </w:tcPr>
          <w:p w14:paraId="05186BDA"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10</w:t>
            </w:r>
          </w:p>
        </w:tc>
        <w:tc>
          <w:tcPr>
            <w:tcW w:w="1872" w:type="dxa"/>
            <w:tcBorders>
              <w:top w:val="single" w:sz="4" w:space="0" w:color="auto"/>
              <w:left w:val="single" w:sz="4" w:space="0" w:color="auto"/>
              <w:bottom w:val="single" w:sz="4" w:space="0" w:color="auto"/>
              <w:right w:val="single" w:sz="4" w:space="0" w:color="auto"/>
            </w:tcBorders>
            <w:hideMark/>
          </w:tcPr>
          <w:p w14:paraId="14EE362E"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Hero Product brief và checklist thông tin</w:t>
            </w:r>
          </w:p>
        </w:tc>
        <w:tc>
          <w:tcPr>
            <w:tcW w:w="1872" w:type="dxa"/>
            <w:tcBorders>
              <w:top w:val="single" w:sz="4" w:space="0" w:color="auto"/>
              <w:left w:val="single" w:sz="4" w:space="0" w:color="auto"/>
              <w:bottom w:val="single" w:sz="4" w:space="0" w:color="auto"/>
              <w:right w:val="single" w:sz="4" w:space="0" w:color="auto"/>
            </w:tcBorders>
            <w:hideMark/>
          </w:tcPr>
          <w:p w14:paraId="11A14E18"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Thông tin thương hiệu, 10 SKU, USP, chân dung khách hàng, cấu trúc Landing Page, CTA, SEO, chính sách</w:t>
            </w:r>
          </w:p>
        </w:tc>
        <w:tc>
          <w:tcPr>
            <w:tcW w:w="1872" w:type="dxa"/>
            <w:tcBorders>
              <w:top w:val="single" w:sz="4" w:space="0" w:color="auto"/>
              <w:left w:val="single" w:sz="4" w:space="0" w:color="auto"/>
              <w:bottom w:val="single" w:sz="4" w:space="0" w:color="auto"/>
              <w:right w:val="single" w:sz="4" w:space="0" w:color="auto"/>
            </w:tcBorders>
            <w:hideMark/>
          </w:tcPr>
          <w:p w14:paraId="743D97DA"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File Bước 1</w:t>
            </w:r>
          </w:p>
        </w:tc>
        <w:tc>
          <w:tcPr>
            <w:tcW w:w="1872" w:type="dxa"/>
            <w:tcBorders>
              <w:top w:val="single" w:sz="4" w:space="0" w:color="auto"/>
              <w:left w:val="single" w:sz="4" w:space="0" w:color="auto"/>
              <w:bottom w:val="single" w:sz="4" w:space="0" w:color="auto"/>
              <w:right w:val="single" w:sz="4" w:space="0" w:color="auto"/>
            </w:tcBorders>
            <w:hideMark/>
          </w:tcPr>
          <w:p w14:paraId="79F77BAE"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Đã có; còn mục cần xác minh (xem 10.6)</w:t>
            </w:r>
          </w:p>
        </w:tc>
      </w:tr>
    </w:tbl>
    <w:p w14:paraId="022B3AAD" w14:textId="77777777" w:rsidR="003A6E56" w:rsidRPr="003A6E56" w:rsidRDefault="003A6E56" w:rsidP="003A6E56">
      <w:pPr>
        <w:rPr>
          <w:rFonts w:ascii="Times New Roman" w:hAnsi="Times New Roman" w:cs="Times New Roman"/>
          <w:b/>
          <w:color w:val="000000" w:themeColor="text1"/>
          <w:sz w:val="26"/>
          <w:szCs w:val="26"/>
        </w:rPr>
      </w:pPr>
      <w:r w:rsidRPr="003A6E56">
        <w:rPr>
          <w:rFonts w:ascii="Times New Roman" w:hAnsi="Times New Roman" w:cs="Times New Roman"/>
          <w:b/>
          <w:color w:val="000000" w:themeColor="text1"/>
          <w:sz w:val="26"/>
          <w:szCs w:val="26"/>
        </w:rPr>
        <w:t>9.3. Danh sách ảnh và tệp cần có trong Chương III</w:t>
      </w:r>
    </w:p>
    <w:tbl>
      <w:tblPr>
        <w:tblStyle w:val="TableGrid"/>
        <w:tblW w:w="0" w:type="auto"/>
        <w:tblLayout w:type="fixed"/>
        <w:tblLook w:val="0420" w:firstRow="1" w:lastRow="0" w:firstColumn="0" w:lastColumn="0" w:noHBand="0" w:noVBand="1"/>
      </w:tblPr>
      <w:tblGrid>
        <w:gridCol w:w="2340"/>
        <w:gridCol w:w="2340"/>
        <w:gridCol w:w="2340"/>
        <w:gridCol w:w="2340"/>
      </w:tblGrid>
      <w:tr w:rsidR="003A6E56" w:rsidRPr="003A6E56" w14:paraId="5FCD551C" w14:textId="77777777">
        <w:trPr>
          <w:tblHeader/>
        </w:trPr>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4F769E77"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STT</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14AA2E1A"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Ảnh/tệp</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5FB75104"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Người thực hiện</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16AC01CA"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Tình trạng</w:t>
            </w:r>
          </w:p>
        </w:tc>
      </w:tr>
      <w:tr w:rsidR="003A6E56" w:rsidRPr="003A6E56" w14:paraId="3D0B649D" w14:textId="77777777">
        <w:tc>
          <w:tcPr>
            <w:tcW w:w="2340" w:type="dxa"/>
            <w:tcBorders>
              <w:top w:val="single" w:sz="4" w:space="0" w:color="auto"/>
              <w:left w:val="single" w:sz="4" w:space="0" w:color="auto"/>
              <w:bottom w:val="single" w:sz="4" w:space="0" w:color="auto"/>
              <w:right w:val="single" w:sz="4" w:space="0" w:color="auto"/>
            </w:tcBorders>
            <w:hideMark/>
          </w:tcPr>
          <w:p w14:paraId="6346EBE3"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1</w:t>
            </w:r>
          </w:p>
        </w:tc>
        <w:tc>
          <w:tcPr>
            <w:tcW w:w="2340" w:type="dxa"/>
            <w:tcBorders>
              <w:top w:val="single" w:sz="4" w:space="0" w:color="auto"/>
              <w:left w:val="single" w:sz="4" w:space="0" w:color="auto"/>
              <w:bottom w:val="single" w:sz="4" w:space="0" w:color="auto"/>
              <w:right w:val="single" w:sz="4" w:space="0" w:color="auto"/>
            </w:tcBorders>
            <w:hideMark/>
          </w:tcPr>
          <w:p w14:paraId="32D43FB4"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Ảnh các trang Website: trang chủ, Sản phẩm, Về chúng tôi, Liên hệ, Tài khoản (Hình 1–5)</w:t>
            </w:r>
          </w:p>
        </w:tc>
        <w:tc>
          <w:tcPr>
            <w:tcW w:w="2340" w:type="dxa"/>
            <w:tcBorders>
              <w:top w:val="single" w:sz="4" w:space="0" w:color="auto"/>
              <w:left w:val="single" w:sz="4" w:space="0" w:color="auto"/>
              <w:bottom w:val="single" w:sz="4" w:space="0" w:color="auto"/>
              <w:right w:val="single" w:sz="4" w:space="0" w:color="auto"/>
            </w:tcBorders>
            <w:hideMark/>
          </w:tcPr>
          <w:p w14:paraId="139CA6DF"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TV3 – Anh Khoa</w:t>
            </w:r>
          </w:p>
        </w:tc>
        <w:tc>
          <w:tcPr>
            <w:tcW w:w="2340" w:type="dxa"/>
            <w:tcBorders>
              <w:top w:val="single" w:sz="4" w:space="0" w:color="auto"/>
              <w:left w:val="single" w:sz="4" w:space="0" w:color="auto"/>
              <w:bottom w:val="single" w:sz="4" w:space="0" w:color="auto"/>
              <w:right w:val="single" w:sz="4" w:space="0" w:color="auto"/>
            </w:tcBorders>
            <w:hideMark/>
          </w:tcPr>
          <w:p w14:paraId="7BBA819D"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Có chú thích hình; cần kiểm tra ảnh đã gắn đủ trong file</w:t>
            </w:r>
          </w:p>
        </w:tc>
      </w:tr>
      <w:tr w:rsidR="003A6E56" w:rsidRPr="003A6E56" w14:paraId="2386AFF1" w14:textId="77777777">
        <w:tc>
          <w:tcPr>
            <w:tcW w:w="2340" w:type="dxa"/>
            <w:tcBorders>
              <w:top w:val="single" w:sz="4" w:space="0" w:color="auto"/>
              <w:left w:val="single" w:sz="4" w:space="0" w:color="auto"/>
              <w:bottom w:val="single" w:sz="4" w:space="0" w:color="auto"/>
              <w:right w:val="single" w:sz="4" w:space="0" w:color="auto"/>
            </w:tcBorders>
            <w:hideMark/>
          </w:tcPr>
          <w:p w14:paraId="791FA92F"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2</w:t>
            </w:r>
          </w:p>
        </w:tc>
        <w:tc>
          <w:tcPr>
            <w:tcW w:w="2340" w:type="dxa"/>
            <w:tcBorders>
              <w:top w:val="single" w:sz="4" w:space="0" w:color="auto"/>
              <w:left w:val="single" w:sz="4" w:space="0" w:color="auto"/>
              <w:bottom w:val="single" w:sz="4" w:space="0" w:color="auto"/>
              <w:right w:val="single" w:sz="4" w:space="0" w:color="auto"/>
            </w:tcBorders>
            <w:hideMark/>
          </w:tcPr>
          <w:p w14:paraId="4EAA5B39"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Ảnh thanh địa chỉ trình duyệt hiển thị URL trang đang chạy</w:t>
            </w:r>
          </w:p>
        </w:tc>
        <w:tc>
          <w:tcPr>
            <w:tcW w:w="2340" w:type="dxa"/>
            <w:tcBorders>
              <w:top w:val="single" w:sz="4" w:space="0" w:color="auto"/>
              <w:left w:val="single" w:sz="4" w:space="0" w:color="auto"/>
              <w:bottom w:val="single" w:sz="4" w:space="0" w:color="auto"/>
              <w:right w:val="single" w:sz="4" w:space="0" w:color="auto"/>
            </w:tcBorders>
            <w:hideMark/>
          </w:tcPr>
          <w:p w14:paraId="787A69F4"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TV3 – Anh Khoa</w:t>
            </w:r>
          </w:p>
        </w:tc>
        <w:tc>
          <w:tcPr>
            <w:tcW w:w="2340" w:type="dxa"/>
            <w:tcBorders>
              <w:top w:val="single" w:sz="4" w:space="0" w:color="auto"/>
              <w:left w:val="single" w:sz="4" w:space="0" w:color="auto"/>
              <w:bottom w:val="single" w:sz="4" w:space="0" w:color="auto"/>
              <w:right w:val="single" w:sz="4" w:space="0" w:color="auto"/>
            </w:tcBorders>
            <w:hideMark/>
          </w:tcPr>
          <w:p w14:paraId="0B3FA417"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Chưa có</w:t>
            </w:r>
          </w:p>
        </w:tc>
      </w:tr>
      <w:tr w:rsidR="003A6E56" w:rsidRPr="003A6E56" w14:paraId="425327BB" w14:textId="77777777">
        <w:tc>
          <w:tcPr>
            <w:tcW w:w="2340" w:type="dxa"/>
            <w:tcBorders>
              <w:top w:val="single" w:sz="4" w:space="0" w:color="auto"/>
              <w:left w:val="single" w:sz="4" w:space="0" w:color="auto"/>
              <w:bottom w:val="single" w:sz="4" w:space="0" w:color="auto"/>
              <w:right w:val="single" w:sz="4" w:space="0" w:color="auto"/>
            </w:tcBorders>
            <w:hideMark/>
          </w:tcPr>
          <w:p w14:paraId="01188320"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3</w:t>
            </w:r>
          </w:p>
        </w:tc>
        <w:tc>
          <w:tcPr>
            <w:tcW w:w="2340" w:type="dxa"/>
            <w:tcBorders>
              <w:top w:val="single" w:sz="4" w:space="0" w:color="auto"/>
              <w:left w:val="single" w:sz="4" w:space="0" w:color="auto"/>
              <w:bottom w:val="single" w:sz="4" w:space="0" w:color="auto"/>
              <w:right w:val="single" w:sz="4" w:space="0" w:color="auto"/>
            </w:tcBorders>
            <w:hideMark/>
          </w:tcPr>
          <w:p w14:paraId="246B1C8C"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Ảnh chụp khi chạy prompt trên ChatGPT/Claude và kết quả trả về</w:t>
            </w:r>
          </w:p>
        </w:tc>
        <w:tc>
          <w:tcPr>
            <w:tcW w:w="2340" w:type="dxa"/>
            <w:tcBorders>
              <w:top w:val="single" w:sz="4" w:space="0" w:color="auto"/>
              <w:left w:val="single" w:sz="4" w:space="0" w:color="auto"/>
              <w:bottom w:val="single" w:sz="4" w:space="0" w:color="auto"/>
              <w:right w:val="single" w:sz="4" w:space="0" w:color="auto"/>
            </w:tcBorders>
            <w:hideMark/>
          </w:tcPr>
          <w:p w14:paraId="3C32E9FF"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TV2 – Phương Thúy</w:t>
            </w:r>
          </w:p>
        </w:tc>
        <w:tc>
          <w:tcPr>
            <w:tcW w:w="2340" w:type="dxa"/>
            <w:tcBorders>
              <w:top w:val="single" w:sz="4" w:space="0" w:color="auto"/>
              <w:left w:val="single" w:sz="4" w:space="0" w:color="auto"/>
              <w:bottom w:val="single" w:sz="4" w:space="0" w:color="auto"/>
              <w:right w:val="single" w:sz="4" w:space="0" w:color="auto"/>
            </w:tcBorders>
            <w:hideMark/>
          </w:tcPr>
          <w:p w14:paraId="0847B764"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Chưa có</w:t>
            </w:r>
          </w:p>
        </w:tc>
      </w:tr>
      <w:tr w:rsidR="003A6E56" w:rsidRPr="003A6E56" w14:paraId="256D268E" w14:textId="77777777">
        <w:tc>
          <w:tcPr>
            <w:tcW w:w="2340" w:type="dxa"/>
            <w:tcBorders>
              <w:top w:val="single" w:sz="4" w:space="0" w:color="auto"/>
              <w:left w:val="single" w:sz="4" w:space="0" w:color="auto"/>
              <w:bottom w:val="single" w:sz="4" w:space="0" w:color="auto"/>
              <w:right w:val="single" w:sz="4" w:space="0" w:color="auto"/>
            </w:tcBorders>
            <w:hideMark/>
          </w:tcPr>
          <w:p w14:paraId="0B2817D0"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4</w:t>
            </w:r>
          </w:p>
        </w:tc>
        <w:tc>
          <w:tcPr>
            <w:tcW w:w="2340" w:type="dxa"/>
            <w:tcBorders>
              <w:top w:val="single" w:sz="4" w:space="0" w:color="auto"/>
              <w:left w:val="single" w:sz="4" w:space="0" w:color="auto"/>
              <w:bottom w:val="single" w:sz="4" w:space="0" w:color="auto"/>
              <w:right w:val="single" w:sz="4" w:space="0" w:color="auto"/>
            </w:tcBorders>
            <w:hideMark/>
          </w:tcPr>
          <w:p w14:paraId="1C26491A"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Bảng 4 mẫu RSA và bảng Keyword–USP–CTA (chụp từ file Excel hoặc dán bảng)</w:t>
            </w:r>
          </w:p>
        </w:tc>
        <w:tc>
          <w:tcPr>
            <w:tcW w:w="2340" w:type="dxa"/>
            <w:tcBorders>
              <w:top w:val="single" w:sz="4" w:space="0" w:color="auto"/>
              <w:left w:val="single" w:sz="4" w:space="0" w:color="auto"/>
              <w:bottom w:val="single" w:sz="4" w:space="0" w:color="auto"/>
              <w:right w:val="single" w:sz="4" w:space="0" w:color="auto"/>
            </w:tcBorders>
            <w:hideMark/>
          </w:tcPr>
          <w:p w14:paraId="03CF2950"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TV2 – Phương Thúy</w:t>
            </w:r>
          </w:p>
        </w:tc>
        <w:tc>
          <w:tcPr>
            <w:tcW w:w="2340" w:type="dxa"/>
            <w:tcBorders>
              <w:top w:val="single" w:sz="4" w:space="0" w:color="auto"/>
              <w:left w:val="single" w:sz="4" w:space="0" w:color="auto"/>
              <w:bottom w:val="single" w:sz="4" w:space="0" w:color="auto"/>
              <w:right w:val="single" w:sz="4" w:space="0" w:color="auto"/>
            </w:tcBorders>
            <w:hideMark/>
          </w:tcPr>
          <w:p w14:paraId="3D70A4C0"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Có dữ liệu; cần xuất thành hình/bảng</w:t>
            </w:r>
          </w:p>
        </w:tc>
      </w:tr>
      <w:tr w:rsidR="003A6E56" w:rsidRPr="003A6E56" w14:paraId="67782213" w14:textId="77777777">
        <w:tc>
          <w:tcPr>
            <w:tcW w:w="2340" w:type="dxa"/>
            <w:tcBorders>
              <w:top w:val="single" w:sz="4" w:space="0" w:color="auto"/>
              <w:left w:val="single" w:sz="4" w:space="0" w:color="auto"/>
              <w:bottom w:val="single" w:sz="4" w:space="0" w:color="auto"/>
              <w:right w:val="single" w:sz="4" w:space="0" w:color="auto"/>
            </w:tcBorders>
            <w:hideMark/>
          </w:tcPr>
          <w:p w14:paraId="676CD007"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5</w:t>
            </w:r>
          </w:p>
        </w:tc>
        <w:tc>
          <w:tcPr>
            <w:tcW w:w="2340" w:type="dxa"/>
            <w:tcBorders>
              <w:top w:val="single" w:sz="4" w:space="0" w:color="auto"/>
              <w:left w:val="single" w:sz="4" w:space="0" w:color="auto"/>
              <w:bottom w:val="single" w:sz="4" w:space="0" w:color="auto"/>
              <w:right w:val="single" w:sz="4" w:space="0" w:color="auto"/>
            </w:tcBorders>
            <w:hideMark/>
          </w:tcPr>
          <w:p w14:paraId="54759075"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 xml:space="preserve">Ảnh trang chủ Fanpage, mục Giới thiệu, nút CTA và </w:t>
            </w:r>
            <w:r w:rsidRPr="003A6E56">
              <w:rPr>
                <w:rFonts w:ascii="Times New Roman" w:hAnsi="Times New Roman" w:cs="Times New Roman"/>
                <w:color w:val="000000" w:themeColor="text1"/>
                <w:sz w:val="26"/>
                <w:szCs w:val="26"/>
              </w:rPr>
              <w:lastRenderedPageBreak/>
              <w:t>bài ghim, 3 bài đã đăng, tin nhắn chào mừng</w:t>
            </w:r>
          </w:p>
        </w:tc>
        <w:tc>
          <w:tcPr>
            <w:tcW w:w="2340" w:type="dxa"/>
            <w:tcBorders>
              <w:top w:val="single" w:sz="4" w:space="0" w:color="auto"/>
              <w:left w:val="single" w:sz="4" w:space="0" w:color="auto"/>
              <w:bottom w:val="single" w:sz="4" w:space="0" w:color="auto"/>
              <w:right w:val="single" w:sz="4" w:space="0" w:color="auto"/>
            </w:tcBorders>
            <w:hideMark/>
          </w:tcPr>
          <w:p w14:paraId="3D33B245"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lastRenderedPageBreak/>
              <w:t>TV4 – Minh Thảo</w:t>
            </w:r>
          </w:p>
        </w:tc>
        <w:tc>
          <w:tcPr>
            <w:tcW w:w="2340" w:type="dxa"/>
            <w:tcBorders>
              <w:top w:val="single" w:sz="4" w:space="0" w:color="auto"/>
              <w:left w:val="single" w:sz="4" w:space="0" w:color="auto"/>
              <w:bottom w:val="single" w:sz="4" w:space="0" w:color="auto"/>
              <w:right w:val="single" w:sz="4" w:space="0" w:color="auto"/>
            </w:tcBorders>
            <w:hideMark/>
          </w:tcPr>
          <w:p w14:paraId="034ACBC6"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Chưa chụp</w:t>
            </w:r>
          </w:p>
        </w:tc>
      </w:tr>
      <w:tr w:rsidR="003A6E56" w:rsidRPr="003A6E56" w14:paraId="40AB77F3" w14:textId="77777777">
        <w:tc>
          <w:tcPr>
            <w:tcW w:w="2340" w:type="dxa"/>
            <w:tcBorders>
              <w:top w:val="single" w:sz="4" w:space="0" w:color="auto"/>
              <w:left w:val="single" w:sz="4" w:space="0" w:color="auto"/>
              <w:bottom w:val="single" w:sz="4" w:space="0" w:color="auto"/>
              <w:right w:val="single" w:sz="4" w:space="0" w:color="auto"/>
            </w:tcBorders>
            <w:hideMark/>
          </w:tcPr>
          <w:p w14:paraId="06C0271F"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6</w:t>
            </w:r>
          </w:p>
        </w:tc>
        <w:tc>
          <w:tcPr>
            <w:tcW w:w="2340" w:type="dxa"/>
            <w:tcBorders>
              <w:top w:val="single" w:sz="4" w:space="0" w:color="auto"/>
              <w:left w:val="single" w:sz="4" w:space="0" w:color="auto"/>
              <w:bottom w:val="single" w:sz="4" w:space="0" w:color="auto"/>
              <w:right w:val="single" w:sz="4" w:space="0" w:color="auto"/>
            </w:tcBorders>
            <w:hideMark/>
          </w:tcPr>
          <w:p w14:paraId="14A9902E"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Ảnh trang cá nhân TikTok, video mẫu hoặc bản nháp kịch bản 1, cài đặt tài khoản doanh nghiệp</w:t>
            </w:r>
          </w:p>
        </w:tc>
        <w:tc>
          <w:tcPr>
            <w:tcW w:w="2340" w:type="dxa"/>
            <w:tcBorders>
              <w:top w:val="single" w:sz="4" w:space="0" w:color="auto"/>
              <w:left w:val="single" w:sz="4" w:space="0" w:color="auto"/>
              <w:bottom w:val="single" w:sz="4" w:space="0" w:color="auto"/>
              <w:right w:val="single" w:sz="4" w:space="0" w:color="auto"/>
            </w:tcBorders>
            <w:hideMark/>
          </w:tcPr>
          <w:p w14:paraId="480CE5DD"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TV4 – Minh Thảo (Anh Khoa hỗ trợ quay)</w:t>
            </w:r>
          </w:p>
        </w:tc>
        <w:tc>
          <w:tcPr>
            <w:tcW w:w="2340" w:type="dxa"/>
            <w:tcBorders>
              <w:top w:val="single" w:sz="4" w:space="0" w:color="auto"/>
              <w:left w:val="single" w:sz="4" w:space="0" w:color="auto"/>
              <w:bottom w:val="single" w:sz="4" w:space="0" w:color="auto"/>
              <w:right w:val="single" w:sz="4" w:space="0" w:color="auto"/>
            </w:tcBorders>
            <w:hideMark/>
          </w:tcPr>
          <w:p w14:paraId="31DB2F1F"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Chưa chụp</w:t>
            </w:r>
          </w:p>
        </w:tc>
      </w:tr>
    </w:tbl>
    <w:p w14:paraId="3F41E205" w14:textId="39A82F14" w:rsidR="003A6E56" w:rsidRPr="003A6E56" w:rsidRDefault="003A6E56" w:rsidP="003A6E56">
      <w:pPr>
        <w:rPr>
          <w:rFonts w:ascii="Times New Roman" w:hAnsi="Times New Roman" w:cs="Times New Roman"/>
          <w:b/>
          <w:color w:val="000000" w:themeColor="text1"/>
          <w:sz w:val="26"/>
          <w:szCs w:val="26"/>
        </w:rPr>
      </w:pPr>
      <w:r w:rsidRPr="003A6E56">
        <w:rPr>
          <w:rFonts w:ascii="Times New Roman" w:hAnsi="Times New Roman" w:cs="Times New Roman"/>
          <w:b/>
          <w:color w:val="000000" w:themeColor="text1"/>
          <w:sz w:val="26"/>
          <w:szCs w:val="26"/>
        </w:rPr>
        <w:t>9.</w:t>
      </w:r>
      <w:r w:rsidR="007F5181">
        <w:rPr>
          <w:rFonts w:ascii="Times New Roman" w:hAnsi="Times New Roman" w:cs="Times New Roman"/>
          <w:b/>
          <w:color w:val="000000" w:themeColor="text1"/>
          <w:sz w:val="26"/>
          <w:szCs w:val="26"/>
        </w:rPr>
        <w:t>4</w:t>
      </w:r>
      <w:r w:rsidRPr="003A6E56">
        <w:rPr>
          <w:rFonts w:ascii="Times New Roman" w:hAnsi="Times New Roman" w:cs="Times New Roman"/>
          <w:b/>
          <w:color w:val="000000" w:themeColor="text1"/>
          <w:sz w:val="26"/>
          <w:szCs w:val="26"/>
        </w:rPr>
        <w:t>. Ý nghĩa của các nền tảng và lý do xây dựng theo định hướng SEO/E-Commerce</w:t>
      </w:r>
    </w:p>
    <w:p w14:paraId="5D88A2DF" w14:textId="77777777" w:rsidR="003A6E56" w:rsidRPr="003A6E56" w:rsidRDefault="003A6E56" w:rsidP="003A6E56">
      <w:pPr>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Website/Landing Page là điểm đến chính của khách hàng, nơi nhận lưu lượng từ quảng cáo tìm kiếm và từ mạng xã hội. Cấu trúc năm trang (Trang chủ, Sản phẩm, Về chúng tôi, Liên hệ, Tài khoản) được chia theo chức năng để mỗi trang có tiêu đề, nội dung và từ khóa riêng, thuận lợi cho SEO, đồng thời tách rõ phần giới thiệu thương hiệu, trưng bày sản phẩm, liên hệ và tài khoản để phục vụ mua sắm trực tuyến.</w:t>
      </w:r>
    </w:p>
    <w:p w14:paraId="5DDD22AC" w14:textId="77777777" w:rsidR="003A6E56" w:rsidRPr="003A6E56" w:rsidRDefault="003A6E56" w:rsidP="003A6E56">
      <w:pPr>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Mẫu RSA dùng nhóm từ khóa Transactional vì đây là nhóm người dùng đã có ý định mua hoặc xem giá, nên quảng cáo cần có CTA rõ và trang đích khớp với từ khóa. Fanpage đảm nhận tư vấn và chốt đơn qua Messenger; TikTok đảm nhận tạo nhận thức bằng video ngắn và nội dung từ KOC, theo kết quả Social Insight ở Giai đoạn 1. Các kênh bổ trợ nhau trong phễu Awareness → Consideration → Conversion và cùng dẫn về Landing Page.</w:t>
      </w:r>
    </w:p>
    <w:p w14:paraId="730F915D" w14:textId="77777777" w:rsidR="003A6E56" w:rsidRPr="003A6E56" w:rsidRDefault="003A6E56" w:rsidP="003A6E56">
      <w:pPr>
        <w:rPr>
          <w:rFonts w:ascii="Times New Roman" w:hAnsi="Times New Roman" w:cs="Times New Roman"/>
          <w:b/>
          <w:color w:val="000000" w:themeColor="text1"/>
          <w:sz w:val="26"/>
          <w:szCs w:val="26"/>
        </w:rPr>
      </w:pPr>
      <w:r w:rsidRPr="003A6E56">
        <w:rPr>
          <w:rFonts w:ascii="Times New Roman" w:hAnsi="Times New Roman" w:cs="Times New Roman"/>
          <w:b/>
          <w:color w:val="000000" w:themeColor="text1"/>
          <w:sz w:val="26"/>
          <w:szCs w:val="26"/>
        </w:rPr>
        <w:t>BƯỚC 10 – MARKETING DECISION VÀ BÀN GIAO SANG GIAI ĐOẠN 5</w:t>
      </w:r>
    </w:p>
    <w:p w14:paraId="37489B91" w14:textId="77777777" w:rsidR="003A6E56" w:rsidRPr="003A6E56" w:rsidRDefault="003A6E56" w:rsidP="003A6E56">
      <w:pPr>
        <w:rPr>
          <w:rFonts w:ascii="Times New Roman" w:hAnsi="Times New Roman" w:cs="Times New Roman"/>
          <w:b/>
          <w:color w:val="000000" w:themeColor="text1"/>
          <w:sz w:val="26"/>
          <w:szCs w:val="26"/>
        </w:rPr>
      </w:pPr>
      <w:r w:rsidRPr="003A6E56">
        <w:rPr>
          <w:rFonts w:ascii="Times New Roman" w:hAnsi="Times New Roman" w:cs="Times New Roman"/>
          <w:b/>
          <w:color w:val="000000" w:themeColor="text1"/>
          <w:sz w:val="26"/>
          <w:szCs w:val="26"/>
        </w:rPr>
        <w:t>10.1. Mục tiêu</w:t>
      </w:r>
    </w:p>
    <w:p w14:paraId="7784E11D" w14:textId="77777777" w:rsidR="003A6E56" w:rsidRPr="003A6E56" w:rsidRDefault="003A6E56" w:rsidP="003A6E56">
      <w:pPr>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 xml:space="preserve">Thống nhất phiên bản nền tảng và mẫu quảng cáo dùng để triển khai tiếp, bàn giao toàn bộ đầu ra, ghi nhận điểm cần theo dõi ở giai đoạn thực thi đa kênh và đo lường. Vì Bước 9 cho thấy còn nhiều mục chưa xác minh, các quyết định dưới đây là </w:t>
      </w:r>
      <w:r w:rsidRPr="003A6E56">
        <w:rPr>
          <w:rFonts w:ascii="Times New Roman" w:hAnsi="Times New Roman" w:cs="Times New Roman"/>
          <w:b/>
          <w:color w:val="000000" w:themeColor="text1"/>
          <w:sz w:val="26"/>
          <w:szCs w:val="26"/>
        </w:rPr>
        <w:t>đề xuất</w:t>
      </w:r>
      <w:r w:rsidRPr="003A6E56">
        <w:rPr>
          <w:rFonts w:ascii="Times New Roman" w:hAnsi="Times New Roman" w:cs="Times New Roman"/>
          <w:color w:val="000000" w:themeColor="text1"/>
          <w:sz w:val="26"/>
          <w:szCs w:val="26"/>
        </w:rPr>
        <w:t>, cần cả nhóm xác nhận ở mục 10.7 trước khi chạy quảng cáo thật.</w:t>
      </w:r>
    </w:p>
    <w:p w14:paraId="3FBD14C4" w14:textId="77777777" w:rsidR="003A6E56" w:rsidRPr="003A6E56" w:rsidRDefault="003A6E56" w:rsidP="003A6E56">
      <w:pPr>
        <w:rPr>
          <w:rFonts w:ascii="Times New Roman" w:hAnsi="Times New Roman" w:cs="Times New Roman"/>
          <w:b/>
          <w:color w:val="000000" w:themeColor="text1"/>
          <w:sz w:val="26"/>
          <w:szCs w:val="26"/>
        </w:rPr>
      </w:pPr>
      <w:r w:rsidRPr="003A6E56">
        <w:rPr>
          <w:rFonts w:ascii="Times New Roman" w:hAnsi="Times New Roman" w:cs="Times New Roman"/>
          <w:b/>
          <w:color w:val="000000" w:themeColor="text1"/>
          <w:sz w:val="26"/>
          <w:szCs w:val="26"/>
        </w:rPr>
        <w:t>10.2. Marketing Decision</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3A6E56" w:rsidRPr="003A6E56" w14:paraId="3EE37B82" w14:textId="77777777">
        <w:trPr>
          <w:tblHeader/>
        </w:trPr>
        <w:tc>
          <w:tcPr>
            <w:tcW w:w="1872" w:type="dxa"/>
            <w:tcBorders>
              <w:top w:val="single" w:sz="4" w:space="0" w:color="auto"/>
              <w:left w:val="single" w:sz="4" w:space="0" w:color="auto"/>
              <w:bottom w:val="single" w:sz="4" w:space="0" w:color="auto"/>
              <w:right w:val="single" w:sz="4" w:space="0" w:color="auto"/>
            </w:tcBorders>
            <w:shd w:val="clear" w:color="auto" w:fill="F2F2F2"/>
            <w:hideMark/>
          </w:tcPr>
          <w:p w14:paraId="53D2672A"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STT</w:t>
            </w:r>
          </w:p>
        </w:tc>
        <w:tc>
          <w:tcPr>
            <w:tcW w:w="1872" w:type="dxa"/>
            <w:tcBorders>
              <w:top w:val="single" w:sz="4" w:space="0" w:color="auto"/>
              <w:left w:val="single" w:sz="4" w:space="0" w:color="auto"/>
              <w:bottom w:val="single" w:sz="4" w:space="0" w:color="auto"/>
              <w:right w:val="single" w:sz="4" w:space="0" w:color="auto"/>
            </w:tcBorders>
            <w:shd w:val="clear" w:color="auto" w:fill="F2F2F2"/>
            <w:hideMark/>
          </w:tcPr>
          <w:p w14:paraId="49CC866E"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Hạng mục</w:t>
            </w:r>
          </w:p>
        </w:tc>
        <w:tc>
          <w:tcPr>
            <w:tcW w:w="1872" w:type="dxa"/>
            <w:tcBorders>
              <w:top w:val="single" w:sz="4" w:space="0" w:color="auto"/>
              <w:left w:val="single" w:sz="4" w:space="0" w:color="auto"/>
              <w:bottom w:val="single" w:sz="4" w:space="0" w:color="auto"/>
              <w:right w:val="single" w:sz="4" w:space="0" w:color="auto"/>
            </w:tcBorders>
            <w:shd w:val="clear" w:color="auto" w:fill="F2F2F2"/>
            <w:hideMark/>
          </w:tcPr>
          <w:p w14:paraId="464E1170"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Quyết định đề xuất</w:t>
            </w:r>
          </w:p>
        </w:tc>
        <w:tc>
          <w:tcPr>
            <w:tcW w:w="1872" w:type="dxa"/>
            <w:tcBorders>
              <w:top w:val="single" w:sz="4" w:space="0" w:color="auto"/>
              <w:left w:val="single" w:sz="4" w:space="0" w:color="auto"/>
              <w:bottom w:val="single" w:sz="4" w:space="0" w:color="auto"/>
              <w:right w:val="single" w:sz="4" w:space="0" w:color="auto"/>
            </w:tcBorders>
            <w:shd w:val="clear" w:color="auto" w:fill="F2F2F2"/>
            <w:hideMark/>
          </w:tcPr>
          <w:p w14:paraId="3BFFC99C"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Căn cứ</w:t>
            </w:r>
          </w:p>
        </w:tc>
        <w:tc>
          <w:tcPr>
            <w:tcW w:w="1872" w:type="dxa"/>
            <w:tcBorders>
              <w:top w:val="single" w:sz="4" w:space="0" w:color="auto"/>
              <w:left w:val="single" w:sz="4" w:space="0" w:color="auto"/>
              <w:bottom w:val="single" w:sz="4" w:space="0" w:color="auto"/>
              <w:right w:val="single" w:sz="4" w:space="0" w:color="auto"/>
            </w:tcBorders>
            <w:shd w:val="clear" w:color="auto" w:fill="F2F2F2"/>
            <w:hideMark/>
          </w:tcPr>
          <w:p w14:paraId="5EE629EE"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Điều kiện/xác nhận</w:t>
            </w:r>
          </w:p>
        </w:tc>
      </w:tr>
      <w:tr w:rsidR="003A6E56" w:rsidRPr="003A6E56" w14:paraId="7B4A464B" w14:textId="77777777">
        <w:tc>
          <w:tcPr>
            <w:tcW w:w="1872" w:type="dxa"/>
            <w:tcBorders>
              <w:top w:val="single" w:sz="4" w:space="0" w:color="auto"/>
              <w:left w:val="single" w:sz="4" w:space="0" w:color="auto"/>
              <w:bottom w:val="single" w:sz="4" w:space="0" w:color="auto"/>
              <w:right w:val="single" w:sz="4" w:space="0" w:color="auto"/>
            </w:tcBorders>
            <w:hideMark/>
          </w:tcPr>
          <w:p w14:paraId="38060138"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1</w:t>
            </w:r>
          </w:p>
        </w:tc>
        <w:tc>
          <w:tcPr>
            <w:tcW w:w="1872" w:type="dxa"/>
            <w:tcBorders>
              <w:top w:val="single" w:sz="4" w:space="0" w:color="auto"/>
              <w:left w:val="single" w:sz="4" w:space="0" w:color="auto"/>
              <w:bottom w:val="single" w:sz="4" w:space="0" w:color="auto"/>
              <w:right w:val="single" w:sz="4" w:space="0" w:color="auto"/>
            </w:tcBorders>
            <w:hideMark/>
          </w:tcPr>
          <w:p w14:paraId="596996C3"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SKU nổi bật</w:t>
            </w:r>
          </w:p>
        </w:tc>
        <w:tc>
          <w:tcPr>
            <w:tcW w:w="1872" w:type="dxa"/>
            <w:tcBorders>
              <w:top w:val="single" w:sz="4" w:space="0" w:color="auto"/>
              <w:left w:val="single" w:sz="4" w:space="0" w:color="auto"/>
              <w:bottom w:val="single" w:sz="4" w:space="0" w:color="auto"/>
              <w:right w:val="single" w:sz="4" w:space="0" w:color="auto"/>
            </w:tcBorders>
            <w:hideMark/>
          </w:tcPr>
          <w:p w14:paraId="42C99360"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BT750-BK (bình 750ml – Đen) làm SKU hiển thị đầu trang</w:t>
            </w:r>
          </w:p>
        </w:tc>
        <w:tc>
          <w:tcPr>
            <w:tcW w:w="1872" w:type="dxa"/>
            <w:tcBorders>
              <w:top w:val="single" w:sz="4" w:space="0" w:color="auto"/>
              <w:left w:val="single" w:sz="4" w:space="0" w:color="auto"/>
              <w:bottom w:val="single" w:sz="4" w:space="0" w:color="auto"/>
              <w:right w:val="single" w:sz="4" w:space="0" w:color="auto"/>
            </w:tcBorders>
            <w:hideMark/>
          </w:tcPr>
          <w:p w14:paraId="4A27B03A"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Đề xuất bố cục ở Bước 1; dung tích giữa, giá 229.000đ</w:t>
            </w:r>
          </w:p>
        </w:tc>
        <w:tc>
          <w:tcPr>
            <w:tcW w:w="1872" w:type="dxa"/>
            <w:tcBorders>
              <w:top w:val="single" w:sz="4" w:space="0" w:color="auto"/>
              <w:left w:val="single" w:sz="4" w:space="0" w:color="auto"/>
              <w:bottom w:val="single" w:sz="4" w:space="0" w:color="auto"/>
              <w:right w:val="single" w:sz="4" w:space="0" w:color="auto"/>
            </w:tcBorders>
            <w:hideMark/>
          </w:tcPr>
          <w:p w14:paraId="6FA07F8D"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TV1 và TV3 chốt SKU chính</w:t>
            </w:r>
          </w:p>
        </w:tc>
      </w:tr>
      <w:tr w:rsidR="003A6E56" w:rsidRPr="003A6E56" w14:paraId="73879C36" w14:textId="77777777">
        <w:tc>
          <w:tcPr>
            <w:tcW w:w="1872" w:type="dxa"/>
            <w:tcBorders>
              <w:top w:val="single" w:sz="4" w:space="0" w:color="auto"/>
              <w:left w:val="single" w:sz="4" w:space="0" w:color="auto"/>
              <w:bottom w:val="single" w:sz="4" w:space="0" w:color="auto"/>
              <w:right w:val="single" w:sz="4" w:space="0" w:color="auto"/>
            </w:tcBorders>
            <w:hideMark/>
          </w:tcPr>
          <w:p w14:paraId="6B77B809"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lastRenderedPageBreak/>
              <w:t>2</w:t>
            </w:r>
          </w:p>
        </w:tc>
        <w:tc>
          <w:tcPr>
            <w:tcW w:w="1872" w:type="dxa"/>
            <w:tcBorders>
              <w:top w:val="single" w:sz="4" w:space="0" w:color="auto"/>
              <w:left w:val="single" w:sz="4" w:space="0" w:color="auto"/>
              <w:bottom w:val="single" w:sz="4" w:space="0" w:color="auto"/>
              <w:right w:val="single" w:sz="4" w:space="0" w:color="auto"/>
            </w:tcBorders>
            <w:hideMark/>
          </w:tcPr>
          <w:p w14:paraId="6ADC16CC"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Cách gọi thương hiệu</w:t>
            </w:r>
          </w:p>
        </w:tc>
        <w:tc>
          <w:tcPr>
            <w:tcW w:w="1872" w:type="dxa"/>
            <w:tcBorders>
              <w:top w:val="single" w:sz="4" w:space="0" w:color="auto"/>
              <w:left w:val="single" w:sz="4" w:space="0" w:color="auto"/>
              <w:bottom w:val="single" w:sz="4" w:space="0" w:color="auto"/>
              <w:right w:val="single" w:sz="4" w:space="0" w:color="auto"/>
            </w:tcBorders>
            <w:hideMark/>
          </w:tcPr>
          <w:p w14:paraId="18636EBF"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Thống nhất một tên: đề xuất "SOVA"</w:t>
            </w:r>
          </w:p>
        </w:tc>
        <w:tc>
          <w:tcPr>
            <w:tcW w:w="1872" w:type="dxa"/>
            <w:tcBorders>
              <w:top w:val="single" w:sz="4" w:space="0" w:color="auto"/>
              <w:left w:val="single" w:sz="4" w:space="0" w:color="auto"/>
              <w:bottom w:val="single" w:sz="4" w:space="0" w:color="auto"/>
              <w:right w:val="single" w:sz="4" w:space="0" w:color="auto"/>
            </w:tcBorders>
            <w:hideMark/>
          </w:tcPr>
          <w:p w14:paraId="399C58BF"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Fanpage, TikTok và logo dùng SOVA; Bước 2 và Bước 7 lẫn "Mie SOVA"</w:t>
            </w:r>
          </w:p>
        </w:tc>
        <w:tc>
          <w:tcPr>
            <w:tcW w:w="1872" w:type="dxa"/>
            <w:tcBorders>
              <w:top w:val="single" w:sz="4" w:space="0" w:color="auto"/>
              <w:left w:val="single" w:sz="4" w:space="0" w:color="auto"/>
              <w:bottom w:val="single" w:sz="4" w:space="0" w:color="auto"/>
              <w:right w:val="single" w:sz="4" w:space="0" w:color="auto"/>
            </w:tcBorders>
            <w:hideMark/>
          </w:tcPr>
          <w:p w14:paraId="3E057C8A"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Cả nhóm chọn và sửa đồng bộ Landing Page, quảng cáo, Social</w:t>
            </w:r>
          </w:p>
        </w:tc>
      </w:tr>
      <w:tr w:rsidR="003A6E56" w:rsidRPr="003A6E56" w14:paraId="4B925C8D" w14:textId="77777777">
        <w:tc>
          <w:tcPr>
            <w:tcW w:w="1872" w:type="dxa"/>
            <w:tcBorders>
              <w:top w:val="single" w:sz="4" w:space="0" w:color="auto"/>
              <w:left w:val="single" w:sz="4" w:space="0" w:color="auto"/>
              <w:bottom w:val="single" w:sz="4" w:space="0" w:color="auto"/>
              <w:right w:val="single" w:sz="4" w:space="0" w:color="auto"/>
            </w:tcBorders>
            <w:hideMark/>
          </w:tcPr>
          <w:p w14:paraId="3480BAE7"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3</w:t>
            </w:r>
          </w:p>
        </w:tc>
        <w:tc>
          <w:tcPr>
            <w:tcW w:w="1872" w:type="dxa"/>
            <w:tcBorders>
              <w:top w:val="single" w:sz="4" w:space="0" w:color="auto"/>
              <w:left w:val="single" w:sz="4" w:space="0" w:color="auto"/>
              <w:bottom w:val="single" w:sz="4" w:space="0" w:color="auto"/>
              <w:right w:val="single" w:sz="4" w:space="0" w:color="auto"/>
            </w:tcBorders>
            <w:hideMark/>
          </w:tcPr>
          <w:p w14:paraId="498F105A"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Phiên bản nền tảng</w:t>
            </w:r>
          </w:p>
        </w:tc>
        <w:tc>
          <w:tcPr>
            <w:tcW w:w="1872" w:type="dxa"/>
            <w:tcBorders>
              <w:top w:val="single" w:sz="4" w:space="0" w:color="auto"/>
              <w:left w:val="single" w:sz="4" w:space="0" w:color="auto"/>
              <w:bottom w:val="single" w:sz="4" w:space="0" w:color="auto"/>
              <w:right w:val="single" w:sz="4" w:space="0" w:color="auto"/>
            </w:tcBorders>
            <w:hideMark/>
          </w:tcPr>
          <w:p w14:paraId="10731DC5"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Dùng Website 5 trang hiện tại làm bản triển khai tiếp</w:t>
            </w:r>
          </w:p>
        </w:tc>
        <w:tc>
          <w:tcPr>
            <w:tcW w:w="1872" w:type="dxa"/>
            <w:tcBorders>
              <w:top w:val="single" w:sz="4" w:space="0" w:color="auto"/>
              <w:left w:val="single" w:sz="4" w:space="0" w:color="auto"/>
              <w:bottom w:val="single" w:sz="4" w:space="0" w:color="auto"/>
              <w:right w:val="single" w:sz="4" w:space="0" w:color="auto"/>
            </w:tcBorders>
            <w:hideMark/>
          </w:tcPr>
          <w:p w14:paraId="2B49D693"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Bước 2–3</w:t>
            </w:r>
          </w:p>
        </w:tc>
        <w:tc>
          <w:tcPr>
            <w:tcW w:w="1872" w:type="dxa"/>
            <w:tcBorders>
              <w:top w:val="single" w:sz="4" w:space="0" w:color="auto"/>
              <w:left w:val="single" w:sz="4" w:space="0" w:color="auto"/>
              <w:bottom w:val="single" w:sz="4" w:space="0" w:color="auto"/>
              <w:right w:val="single" w:sz="4" w:space="0" w:color="auto"/>
            </w:tcBorders>
            <w:hideMark/>
          </w:tcPr>
          <w:p w14:paraId="4AB98E3B"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Xác nhận nền tảng (đề yêu cầu PaaS, Bước 2 ghi cả WordPress); cung cấp URL; rà 9 khối Landing Page theo brief Bước 1</w:t>
            </w:r>
          </w:p>
        </w:tc>
      </w:tr>
      <w:tr w:rsidR="003A6E56" w:rsidRPr="003A6E56" w14:paraId="416809F3" w14:textId="77777777">
        <w:tc>
          <w:tcPr>
            <w:tcW w:w="1872" w:type="dxa"/>
            <w:tcBorders>
              <w:top w:val="single" w:sz="4" w:space="0" w:color="auto"/>
              <w:left w:val="single" w:sz="4" w:space="0" w:color="auto"/>
              <w:bottom w:val="single" w:sz="4" w:space="0" w:color="auto"/>
              <w:right w:val="single" w:sz="4" w:space="0" w:color="auto"/>
            </w:tcBorders>
            <w:hideMark/>
          </w:tcPr>
          <w:p w14:paraId="48F5755F"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4</w:t>
            </w:r>
          </w:p>
        </w:tc>
        <w:tc>
          <w:tcPr>
            <w:tcW w:w="1872" w:type="dxa"/>
            <w:tcBorders>
              <w:top w:val="single" w:sz="4" w:space="0" w:color="auto"/>
              <w:left w:val="single" w:sz="4" w:space="0" w:color="auto"/>
              <w:bottom w:val="single" w:sz="4" w:space="0" w:color="auto"/>
              <w:right w:val="single" w:sz="4" w:space="0" w:color="auto"/>
            </w:tcBorders>
            <w:hideMark/>
          </w:tcPr>
          <w:p w14:paraId="0BA4A9C9"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RSA nhóm chạy trước</w:t>
            </w:r>
          </w:p>
        </w:tc>
        <w:tc>
          <w:tcPr>
            <w:tcW w:w="1872" w:type="dxa"/>
            <w:tcBorders>
              <w:top w:val="single" w:sz="4" w:space="0" w:color="auto"/>
              <w:left w:val="single" w:sz="4" w:space="0" w:color="auto"/>
              <w:bottom w:val="single" w:sz="4" w:space="0" w:color="auto"/>
              <w:right w:val="single" w:sz="4" w:space="0" w:color="auto"/>
            </w:tcBorders>
            <w:hideMark/>
          </w:tcPr>
          <w:p w14:paraId="4712498E"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RSA 1 (mua chung) và RSA 3 (giá), cùng phần dung tích 1000ml của RSA 4</w:t>
            </w:r>
          </w:p>
        </w:tc>
        <w:tc>
          <w:tcPr>
            <w:tcW w:w="1872" w:type="dxa"/>
            <w:tcBorders>
              <w:top w:val="single" w:sz="4" w:space="0" w:color="auto"/>
              <w:left w:val="single" w:sz="4" w:space="0" w:color="auto"/>
              <w:bottom w:val="single" w:sz="4" w:space="0" w:color="auto"/>
              <w:right w:val="single" w:sz="4" w:space="0" w:color="auto"/>
            </w:tcBorders>
            <w:hideMark/>
          </w:tcPr>
          <w:p w14:paraId="239C95A5"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Khớp danh mục có BT1000 và các từ khóa mua/giá</w:t>
            </w:r>
          </w:p>
        </w:tc>
        <w:tc>
          <w:tcPr>
            <w:tcW w:w="1872" w:type="dxa"/>
            <w:tcBorders>
              <w:top w:val="single" w:sz="4" w:space="0" w:color="auto"/>
              <w:left w:val="single" w:sz="4" w:space="0" w:color="auto"/>
              <w:bottom w:val="single" w:sz="4" w:space="0" w:color="auto"/>
              <w:right w:val="single" w:sz="4" w:space="0" w:color="auto"/>
            </w:tcBorders>
            <w:hideMark/>
          </w:tcPr>
          <w:p w14:paraId="4925923D"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Chạy khi Landing Page khớp từ khóa và giá đã xác nhận</w:t>
            </w:r>
          </w:p>
        </w:tc>
      </w:tr>
      <w:tr w:rsidR="003A6E56" w:rsidRPr="003A6E56" w14:paraId="3D975443" w14:textId="77777777">
        <w:tc>
          <w:tcPr>
            <w:tcW w:w="1872" w:type="dxa"/>
            <w:tcBorders>
              <w:top w:val="single" w:sz="4" w:space="0" w:color="auto"/>
              <w:left w:val="single" w:sz="4" w:space="0" w:color="auto"/>
              <w:bottom w:val="single" w:sz="4" w:space="0" w:color="auto"/>
              <w:right w:val="single" w:sz="4" w:space="0" w:color="auto"/>
            </w:tcBorders>
            <w:hideMark/>
          </w:tcPr>
          <w:p w14:paraId="4F52764F"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5</w:t>
            </w:r>
          </w:p>
        </w:tc>
        <w:tc>
          <w:tcPr>
            <w:tcW w:w="1872" w:type="dxa"/>
            <w:tcBorders>
              <w:top w:val="single" w:sz="4" w:space="0" w:color="auto"/>
              <w:left w:val="single" w:sz="4" w:space="0" w:color="auto"/>
              <w:bottom w:val="single" w:sz="4" w:space="0" w:color="auto"/>
              <w:right w:val="single" w:sz="4" w:space="0" w:color="auto"/>
            </w:tcBorders>
            <w:hideMark/>
          </w:tcPr>
          <w:p w14:paraId="29919608"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RSA tạm dừng: in/khắc</w:t>
            </w:r>
          </w:p>
        </w:tc>
        <w:tc>
          <w:tcPr>
            <w:tcW w:w="1872" w:type="dxa"/>
            <w:tcBorders>
              <w:top w:val="single" w:sz="4" w:space="0" w:color="auto"/>
              <w:left w:val="single" w:sz="4" w:space="0" w:color="auto"/>
              <w:bottom w:val="single" w:sz="4" w:space="0" w:color="auto"/>
              <w:right w:val="single" w:sz="4" w:space="0" w:color="auto"/>
            </w:tcBorders>
            <w:hideMark/>
          </w:tcPr>
          <w:p w14:paraId="513588DF"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Chưa chạy RSA 2</w:t>
            </w:r>
          </w:p>
        </w:tc>
        <w:tc>
          <w:tcPr>
            <w:tcW w:w="1872" w:type="dxa"/>
            <w:tcBorders>
              <w:top w:val="single" w:sz="4" w:space="0" w:color="auto"/>
              <w:left w:val="single" w:sz="4" w:space="0" w:color="auto"/>
              <w:bottom w:val="single" w:sz="4" w:space="0" w:color="auto"/>
              <w:right w:val="single" w:sz="4" w:space="0" w:color="auto"/>
            </w:tcBorders>
            <w:hideMark/>
          </w:tcPr>
          <w:p w14:paraId="0DD0B64C"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Brief Bước 1 không có dịch vụ in/khắc; giá thầu cao: "in bình giữ nhiệt" 13.101–30.709đ, "bình giữ nhiệt khắc tên" 2.490–15.706đ</w:t>
            </w:r>
          </w:p>
        </w:tc>
        <w:tc>
          <w:tcPr>
            <w:tcW w:w="1872" w:type="dxa"/>
            <w:tcBorders>
              <w:top w:val="single" w:sz="4" w:space="0" w:color="auto"/>
              <w:left w:val="single" w:sz="4" w:space="0" w:color="auto"/>
              <w:bottom w:val="single" w:sz="4" w:space="0" w:color="auto"/>
              <w:right w:val="single" w:sz="4" w:space="0" w:color="auto"/>
            </w:tcBorders>
            <w:hideMark/>
          </w:tcPr>
          <w:p w14:paraId="1AEE2893"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Chỉ mở lại nếu nhóm thực sự cung cấp dịch vụ</w:t>
            </w:r>
          </w:p>
        </w:tc>
      </w:tr>
      <w:tr w:rsidR="003A6E56" w:rsidRPr="003A6E56" w14:paraId="2EEED442" w14:textId="77777777">
        <w:tc>
          <w:tcPr>
            <w:tcW w:w="1872" w:type="dxa"/>
            <w:tcBorders>
              <w:top w:val="single" w:sz="4" w:space="0" w:color="auto"/>
              <w:left w:val="single" w:sz="4" w:space="0" w:color="auto"/>
              <w:bottom w:val="single" w:sz="4" w:space="0" w:color="auto"/>
              <w:right w:val="single" w:sz="4" w:space="0" w:color="auto"/>
            </w:tcBorders>
            <w:hideMark/>
          </w:tcPr>
          <w:p w14:paraId="71886567"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6</w:t>
            </w:r>
          </w:p>
        </w:tc>
        <w:tc>
          <w:tcPr>
            <w:tcW w:w="1872" w:type="dxa"/>
            <w:tcBorders>
              <w:top w:val="single" w:sz="4" w:space="0" w:color="auto"/>
              <w:left w:val="single" w:sz="4" w:space="0" w:color="auto"/>
              <w:bottom w:val="single" w:sz="4" w:space="0" w:color="auto"/>
              <w:right w:val="single" w:sz="4" w:space="0" w:color="auto"/>
            </w:tcBorders>
            <w:hideMark/>
          </w:tcPr>
          <w:p w14:paraId="18A7232C"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Từ khóa thương hiệu bên thứ ba</w:t>
            </w:r>
          </w:p>
        </w:tc>
        <w:tc>
          <w:tcPr>
            <w:tcW w:w="1872" w:type="dxa"/>
            <w:tcBorders>
              <w:top w:val="single" w:sz="4" w:space="0" w:color="auto"/>
              <w:left w:val="single" w:sz="4" w:space="0" w:color="auto"/>
              <w:bottom w:val="single" w:sz="4" w:space="0" w:color="auto"/>
              <w:right w:val="single" w:sz="4" w:space="0" w:color="auto"/>
            </w:tcBorders>
            <w:hideMark/>
          </w:tcPr>
          <w:p w14:paraId="5EFD011C"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 xml:space="preserve">Không chạy Lock&amp;Lock, Stanley, </w:t>
            </w:r>
            <w:r w:rsidRPr="003A6E56">
              <w:rPr>
                <w:rFonts w:ascii="Times New Roman" w:hAnsi="Times New Roman" w:cs="Times New Roman"/>
                <w:color w:val="000000" w:themeColor="text1"/>
                <w:sz w:val="26"/>
                <w:szCs w:val="26"/>
              </w:rPr>
              <w:lastRenderedPageBreak/>
              <w:t>Starbucks, Yeti, Adidas</w:t>
            </w:r>
          </w:p>
        </w:tc>
        <w:tc>
          <w:tcPr>
            <w:tcW w:w="1872" w:type="dxa"/>
            <w:tcBorders>
              <w:top w:val="single" w:sz="4" w:space="0" w:color="auto"/>
              <w:left w:val="single" w:sz="4" w:space="0" w:color="auto"/>
              <w:bottom w:val="single" w:sz="4" w:space="0" w:color="auto"/>
              <w:right w:val="single" w:sz="4" w:space="0" w:color="auto"/>
            </w:tcBorders>
            <w:hideMark/>
          </w:tcPr>
          <w:p w14:paraId="2B207CDE"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lastRenderedPageBreak/>
              <w:t xml:space="preserve">Danh mục SOVA không có các thương hiệu này; ghi </w:t>
            </w:r>
            <w:r w:rsidRPr="003A6E56">
              <w:rPr>
                <w:rFonts w:ascii="Times New Roman" w:hAnsi="Times New Roman" w:cs="Times New Roman"/>
                <w:color w:val="000000" w:themeColor="text1"/>
                <w:sz w:val="26"/>
                <w:szCs w:val="26"/>
              </w:rPr>
              <w:lastRenderedPageBreak/>
              <w:t>chú ở sheet Buoc_4 yêu cầu xác minh nguồn hàng và quyền dùng nhãn hiệu</w:t>
            </w:r>
          </w:p>
        </w:tc>
        <w:tc>
          <w:tcPr>
            <w:tcW w:w="1872" w:type="dxa"/>
            <w:tcBorders>
              <w:top w:val="single" w:sz="4" w:space="0" w:color="auto"/>
              <w:left w:val="single" w:sz="4" w:space="0" w:color="auto"/>
              <w:bottom w:val="single" w:sz="4" w:space="0" w:color="auto"/>
              <w:right w:val="single" w:sz="4" w:space="0" w:color="auto"/>
            </w:tcBorders>
            <w:hideMark/>
          </w:tcPr>
          <w:p w14:paraId="1863277E"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lastRenderedPageBreak/>
              <w:t>Chỉ xem xét lại nếu có nguồn hàng và quyền hợp pháp</w:t>
            </w:r>
          </w:p>
        </w:tc>
      </w:tr>
      <w:tr w:rsidR="003A6E56" w:rsidRPr="003A6E56" w14:paraId="7D3C37BB" w14:textId="77777777">
        <w:tc>
          <w:tcPr>
            <w:tcW w:w="1872" w:type="dxa"/>
            <w:tcBorders>
              <w:top w:val="single" w:sz="4" w:space="0" w:color="auto"/>
              <w:left w:val="single" w:sz="4" w:space="0" w:color="auto"/>
              <w:bottom w:val="single" w:sz="4" w:space="0" w:color="auto"/>
              <w:right w:val="single" w:sz="4" w:space="0" w:color="auto"/>
            </w:tcBorders>
            <w:hideMark/>
          </w:tcPr>
          <w:p w14:paraId="1B51A665"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7</w:t>
            </w:r>
          </w:p>
        </w:tc>
        <w:tc>
          <w:tcPr>
            <w:tcW w:w="1872" w:type="dxa"/>
            <w:tcBorders>
              <w:top w:val="single" w:sz="4" w:space="0" w:color="auto"/>
              <w:left w:val="single" w:sz="4" w:space="0" w:color="auto"/>
              <w:bottom w:val="single" w:sz="4" w:space="0" w:color="auto"/>
              <w:right w:val="single" w:sz="4" w:space="0" w:color="auto"/>
            </w:tcBorders>
            <w:hideMark/>
          </w:tcPr>
          <w:p w14:paraId="26692FEF"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Từ khóa chất liệu và nắp</w:t>
            </w:r>
          </w:p>
        </w:tc>
        <w:tc>
          <w:tcPr>
            <w:tcW w:w="1872" w:type="dxa"/>
            <w:tcBorders>
              <w:top w:val="single" w:sz="4" w:space="0" w:color="auto"/>
              <w:left w:val="single" w:sz="4" w:space="0" w:color="auto"/>
              <w:bottom w:val="single" w:sz="4" w:space="0" w:color="auto"/>
              <w:right w:val="single" w:sz="4" w:space="0" w:color="auto"/>
            </w:tcBorders>
            <w:hideMark/>
          </w:tcPr>
          <w:p w14:paraId="2C60A2FE"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Giữ lại, chưa chạy: bằng inox, bằng nhựa (cả bản không dấu), bằng sứ, bằng điện, bán nắp bình</w:t>
            </w:r>
          </w:p>
        </w:tc>
        <w:tc>
          <w:tcPr>
            <w:tcW w:w="1872" w:type="dxa"/>
            <w:tcBorders>
              <w:top w:val="single" w:sz="4" w:space="0" w:color="auto"/>
              <w:left w:val="single" w:sz="4" w:space="0" w:color="auto"/>
              <w:bottom w:val="single" w:sz="4" w:space="0" w:color="auto"/>
              <w:right w:val="single" w:sz="4" w:space="0" w:color="auto"/>
            </w:tcBorders>
            <w:hideMark/>
          </w:tcPr>
          <w:p w14:paraId="1259A279"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Bước 1 ghi chất liệu chưa xác minh; "nắp thay thế" mới là gợi ý bán kèm</w:t>
            </w:r>
          </w:p>
        </w:tc>
        <w:tc>
          <w:tcPr>
            <w:tcW w:w="1872" w:type="dxa"/>
            <w:tcBorders>
              <w:top w:val="single" w:sz="4" w:space="0" w:color="auto"/>
              <w:left w:val="single" w:sz="4" w:space="0" w:color="auto"/>
              <w:bottom w:val="single" w:sz="4" w:space="0" w:color="auto"/>
              <w:right w:val="single" w:sz="4" w:space="0" w:color="auto"/>
            </w:tcBorders>
            <w:hideMark/>
          </w:tcPr>
          <w:p w14:paraId="13BAB847"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Chạy khi có thông số thật và trang đích tương ứng</w:t>
            </w:r>
          </w:p>
        </w:tc>
      </w:tr>
      <w:tr w:rsidR="003A6E56" w:rsidRPr="003A6E56" w14:paraId="32C13EC1" w14:textId="77777777">
        <w:tc>
          <w:tcPr>
            <w:tcW w:w="1872" w:type="dxa"/>
            <w:tcBorders>
              <w:top w:val="single" w:sz="4" w:space="0" w:color="auto"/>
              <w:left w:val="single" w:sz="4" w:space="0" w:color="auto"/>
              <w:bottom w:val="single" w:sz="4" w:space="0" w:color="auto"/>
              <w:right w:val="single" w:sz="4" w:space="0" w:color="auto"/>
            </w:tcBorders>
            <w:hideMark/>
          </w:tcPr>
          <w:p w14:paraId="0A330D21"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8</w:t>
            </w:r>
          </w:p>
        </w:tc>
        <w:tc>
          <w:tcPr>
            <w:tcW w:w="1872" w:type="dxa"/>
            <w:tcBorders>
              <w:top w:val="single" w:sz="4" w:space="0" w:color="auto"/>
              <w:left w:val="single" w:sz="4" w:space="0" w:color="auto"/>
              <w:bottom w:val="single" w:sz="4" w:space="0" w:color="auto"/>
              <w:right w:val="single" w:sz="4" w:space="0" w:color="auto"/>
            </w:tcBorders>
            <w:hideMark/>
          </w:tcPr>
          <w:p w14:paraId="638B58C5"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Tiêu đề "Chính Hãng"</w:t>
            </w:r>
          </w:p>
        </w:tc>
        <w:tc>
          <w:tcPr>
            <w:tcW w:w="1872" w:type="dxa"/>
            <w:tcBorders>
              <w:top w:val="single" w:sz="4" w:space="0" w:color="auto"/>
              <w:left w:val="single" w:sz="4" w:space="0" w:color="auto"/>
              <w:bottom w:val="single" w:sz="4" w:space="0" w:color="auto"/>
              <w:right w:val="single" w:sz="4" w:space="0" w:color="auto"/>
            </w:tcBorders>
            <w:hideMark/>
          </w:tcPr>
          <w:p w14:paraId="73D956BA"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Chỉ dùng khi xác nhận nguồn hàng; ưu tiên tiêu đề nêu SOVA</w:t>
            </w:r>
          </w:p>
        </w:tc>
        <w:tc>
          <w:tcPr>
            <w:tcW w:w="1872" w:type="dxa"/>
            <w:tcBorders>
              <w:top w:val="single" w:sz="4" w:space="0" w:color="auto"/>
              <w:left w:val="single" w:sz="4" w:space="0" w:color="auto"/>
              <w:bottom w:val="single" w:sz="4" w:space="0" w:color="auto"/>
              <w:right w:val="single" w:sz="4" w:space="0" w:color="auto"/>
            </w:tcBorders>
            <w:hideMark/>
          </w:tcPr>
          <w:p w14:paraId="73E1239D"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Ghi chú kiểm duyệt ở sheet RSA_Ads</w:t>
            </w:r>
          </w:p>
        </w:tc>
        <w:tc>
          <w:tcPr>
            <w:tcW w:w="1872" w:type="dxa"/>
            <w:tcBorders>
              <w:top w:val="single" w:sz="4" w:space="0" w:color="auto"/>
              <w:left w:val="single" w:sz="4" w:space="0" w:color="auto"/>
              <w:bottom w:val="single" w:sz="4" w:space="0" w:color="auto"/>
              <w:right w:val="single" w:sz="4" w:space="0" w:color="auto"/>
            </w:tcBorders>
            <w:hideMark/>
          </w:tcPr>
          <w:p w14:paraId="1F203C97"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TV2 và TV3 xác nhận</w:t>
            </w:r>
          </w:p>
        </w:tc>
      </w:tr>
      <w:tr w:rsidR="003A6E56" w:rsidRPr="003A6E56" w14:paraId="2292D330" w14:textId="77777777">
        <w:tc>
          <w:tcPr>
            <w:tcW w:w="1872" w:type="dxa"/>
            <w:tcBorders>
              <w:top w:val="single" w:sz="4" w:space="0" w:color="auto"/>
              <w:left w:val="single" w:sz="4" w:space="0" w:color="auto"/>
              <w:bottom w:val="single" w:sz="4" w:space="0" w:color="auto"/>
              <w:right w:val="single" w:sz="4" w:space="0" w:color="auto"/>
            </w:tcBorders>
            <w:hideMark/>
          </w:tcPr>
          <w:p w14:paraId="3A913A0C"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9</w:t>
            </w:r>
          </w:p>
        </w:tc>
        <w:tc>
          <w:tcPr>
            <w:tcW w:w="1872" w:type="dxa"/>
            <w:tcBorders>
              <w:top w:val="single" w:sz="4" w:space="0" w:color="auto"/>
              <w:left w:val="single" w:sz="4" w:space="0" w:color="auto"/>
              <w:bottom w:val="single" w:sz="4" w:space="0" w:color="auto"/>
              <w:right w:val="single" w:sz="4" w:space="0" w:color="auto"/>
            </w:tcBorders>
            <w:hideMark/>
          </w:tcPr>
          <w:p w14:paraId="706CA038"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Fanpage và TikTok</w:t>
            </w:r>
          </w:p>
        </w:tc>
        <w:tc>
          <w:tcPr>
            <w:tcW w:w="1872" w:type="dxa"/>
            <w:tcBorders>
              <w:top w:val="single" w:sz="4" w:space="0" w:color="auto"/>
              <w:left w:val="single" w:sz="4" w:space="0" w:color="auto"/>
              <w:bottom w:val="single" w:sz="4" w:space="0" w:color="auto"/>
              <w:right w:val="single" w:sz="4" w:space="0" w:color="auto"/>
            </w:tcBorders>
            <w:hideMark/>
          </w:tcPr>
          <w:p w14:paraId="124B7796"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Giữ thiết lập và nội dung mẫu như Bước 7–8; không đăng thông số giữ nhiệt định lượng khi chưa tự kiểm tra</w:t>
            </w:r>
          </w:p>
        </w:tc>
        <w:tc>
          <w:tcPr>
            <w:tcW w:w="1872" w:type="dxa"/>
            <w:tcBorders>
              <w:top w:val="single" w:sz="4" w:space="0" w:color="auto"/>
              <w:left w:val="single" w:sz="4" w:space="0" w:color="auto"/>
              <w:bottom w:val="single" w:sz="4" w:space="0" w:color="auto"/>
              <w:right w:val="single" w:sz="4" w:space="0" w:color="auto"/>
            </w:tcBorders>
            <w:hideMark/>
          </w:tcPr>
          <w:p w14:paraId="7437770D"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Bước 1, 8.4</w:t>
            </w:r>
          </w:p>
        </w:tc>
        <w:tc>
          <w:tcPr>
            <w:tcW w:w="1872" w:type="dxa"/>
            <w:tcBorders>
              <w:top w:val="single" w:sz="4" w:space="0" w:color="auto"/>
              <w:left w:val="single" w:sz="4" w:space="0" w:color="auto"/>
              <w:bottom w:val="single" w:sz="4" w:space="0" w:color="auto"/>
              <w:right w:val="single" w:sz="4" w:space="0" w:color="auto"/>
            </w:tcBorders>
            <w:hideMark/>
          </w:tcPr>
          <w:p w14:paraId="0EDF2B75"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TV4 chụp minh chứng và điền thông tin còn trống</w:t>
            </w:r>
          </w:p>
        </w:tc>
      </w:tr>
      <w:tr w:rsidR="003A6E56" w:rsidRPr="003A6E56" w14:paraId="295B9AE6" w14:textId="77777777">
        <w:tc>
          <w:tcPr>
            <w:tcW w:w="1872" w:type="dxa"/>
            <w:tcBorders>
              <w:top w:val="single" w:sz="4" w:space="0" w:color="auto"/>
              <w:left w:val="single" w:sz="4" w:space="0" w:color="auto"/>
              <w:bottom w:val="single" w:sz="4" w:space="0" w:color="auto"/>
              <w:right w:val="single" w:sz="4" w:space="0" w:color="auto"/>
            </w:tcBorders>
            <w:hideMark/>
          </w:tcPr>
          <w:p w14:paraId="75BCAE4D"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10</w:t>
            </w:r>
          </w:p>
        </w:tc>
        <w:tc>
          <w:tcPr>
            <w:tcW w:w="1872" w:type="dxa"/>
            <w:tcBorders>
              <w:top w:val="single" w:sz="4" w:space="0" w:color="auto"/>
              <w:left w:val="single" w:sz="4" w:space="0" w:color="auto"/>
              <w:bottom w:val="single" w:sz="4" w:space="0" w:color="auto"/>
              <w:right w:val="single" w:sz="4" w:space="0" w:color="auto"/>
            </w:tcBorders>
            <w:hideMark/>
          </w:tcPr>
          <w:p w14:paraId="6277C651"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Ngân sách</w:t>
            </w:r>
          </w:p>
        </w:tc>
        <w:tc>
          <w:tcPr>
            <w:tcW w:w="1872" w:type="dxa"/>
            <w:tcBorders>
              <w:top w:val="single" w:sz="4" w:space="0" w:color="auto"/>
              <w:left w:val="single" w:sz="4" w:space="0" w:color="auto"/>
              <w:bottom w:val="single" w:sz="4" w:space="0" w:color="auto"/>
              <w:right w:val="single" w:sz="4" w:space="0" w:color="auto"/>
            </w:tcBorders>
            <w:hideMark/>
          </w:tcPr>
          <w:p w14:paraId="2800057E"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 xml:space="preserve">Giữ theo Giai đoạn 3: Meta Ads 7.500.000đ/tháng; boost TikTok 6.000.000đ/tháng; 8 micro-KOC × </w:t>
            </w:r>
            <w:r w:rsidRPr="003A6E56">
              <w:rPr>
                <w:rFonts w:ascii="Times New Roman" w:hAnsi="Times New Roman" w:cs="Times New Roman"/>
                <w:color w:val="000000" w:themeColor="text1"/>
                <w:sz w:val="26"/>
                <w:szCs w:val="26"/>
              </w:rPr>
              <w:lastRenderedPageBreak/>
              <w:t>500.000đ = 4.000.000đ phí đăng, cộng seeding 8 bình 500ml (ước tính 760.000đ theo giá vốn dự kiến 95.000đ)</w:t>
            </w:r>
          </w:p>
        </w:tc>
        <w:tc>
          <w:tcPr>
            <w:tcW w:w="1872" w:type="dxa"/>
            <w:tcBorders>
              <w:top w:val="single" w:sz="4" w:space="0" w:color="auto"/>
              <w:left w:val="single" w:sz="4" w:space="0" w:color="auto"/>
              <w:bottom w:val="single" w:sz="4" w:space="0" w:color="auto"/>
              <w:right w:val="single" w:sz="4" w:space="0" w:color="auto"/>
            </w:tcBorders>
            <w:hideMark/>
          </w:tcPr>
          <w:p w14:paraId="23DF741D"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lastRenderedPageBreak/>
              <w:t>Bước 7, 8.1, 8.6</w:t>
            </w:r>
          </w:p>
        </w:tc>
        <w:tc>
          <w:tcPr>
            <w:tcW w:w="1872" w:type="dxa"/>
            <w:tcBorders>
              <w:top w:val="single" w:sz="4" w:space="0" w:color="auto"/>
              <w:left w:val="single" w:sz="4" w:space="0" w:color="auto"/>
              <w:bottom w:val="single" w:sz="4" w:space="0" w:color="auto"/>
              <w:right w:val="single" w:sz="4" w:space="0" w:color="auto"/>
            </w:tcBorders>
            <w:hideMark/>
          </w:tcPr>
          <w:p w14:paraId="4E763EFF"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Ngân sách quảng cáo tìm kiếm lấy từ Giai đoạn 3</w:t>
            </w:r>
          </w:p>
        </w:tc>
      </w:tr>
      <w:tr w:rsidR="003A6E56" w:rsidRPr="003A6E56" w14:paraId="51788D2A" w14:textId="77777777">
        <w:tc>
          <w:tcPr>
            <w:tcW w:w="1872" w:type="dxa"/>
            <w:tcBorders>
              <w:top w:val="single" w:sz="4" w:space="0" w:color="auto"/>
              <w:left w:val="single" w:sz="4" w:space="0" w:color="auto"/>
              <w:bottom w:val="single" w:sz="4" w:space="0" w:color="auto"/>
              <w:right w:val="single" w:sz="4" w:space="0" w:color="auto"/>
            </w:tcBorders>
            <w:hideMark/>
          </w:tcPr>
          <w:p w14:paraId="3A52305D"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11</w:t>
            </w:r>
          </w:p>
        </w:tc>
        <w:tc>
          <w:tcPr>
            <w:tcW w:w="1872" w:type="dxa"/>
            <w:tcBorders>
              <w:top w:val="single" w:sz="4" w:space="0" w:color="auto"/>
              <w:left w:val="single" w:sz="4" w:space="0" w:color="auto"/>
              <w:bottom w:val="single" w:sz="4" w:space="0" w:color="auto"/>
              <w:right w:val="single" w:sz="4" w:space="0" w:color="auto"/>
            </w:tcBorders>
            <w:hideMark/>
          </w:tcPr>
          <w:p w14:paraId="7E162C35"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Ngưỡng tham chiếu hiệu quả</w:t>
            </w:r>
          </w:p>
        </w:tc>
        <w:tc>
          <w:tcPr>
            <w:tcW w:w="1872" w:type="dxa"/>
            <w:tcBorders>
              <w:top w:val="single" w:sz="4" w:space="0" w:color="auto"/>
              <w:left w:val="single" w:sz="4" w:space="0" w:color="auto"/>
              <w:bottom w:val="single" w:sz="4" w:space="0" w:color="auto"/>
              <w:right w:val="single" w:sz="4" w:space="0" w:color="auto"/>
            </w:tcBorders>
            <w:hideMark/>
          </w:tcPr>
          <w:p w14:paraId="33AAF7F2"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Lãi gộp dự kiến trước chi phí quảng cáo và vận chuyển: 104.000đ (500ml), 119.000đ (750ml), 139.000đ (1000ml), khoảng 52% giá bán</w:t>
            </w:r>
          </w:p>
        </w:tc>
        <w:tc>
          <w:tcPr>
            <w:tcW w:w="1872" w:type="dxa"/>
            <w:tcBorders>
              <w:top w:val="single" w:sz="4" w:space="0" w:color="auto"/>
              <w:left w:val="single" w:sz="4" w:space="0" w:color="auto"/>
              <w:bottom w:val="single" w:sz="4" w:space="0" w:color="auto"/>
              <w:right w:val="single" w:sz="4" w:space="0" w:color="auto"/>
            </w:tcBorders>
            <w:hideMark/>
          </w:tcPr>
          <w:p w14:paraId="40F6E125"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Giá bán trừ giá vốn dự kiến ở Bước 1</w:t>
            </w:r>
          </w:p>
        </w:tc>
        <w:tc>
          <w:tcPr>
            <w:tcW w:w="1872" w:type="dxa"/>
            <w:tcBorders>
              <w:top w:val="single" w:sz="4" w:space="0" w:color="auto"/>
              <w:left w:val="single" w:sz="4" w:space="0" w:color="auto"/>
              <w:bottom w:val="single" w:sz="4" w:space="0" w:color="auto"/>
              <w:right w:val="single" w:sz="4" w:space="0" w:color="auto"/>
            </w:tcBorders>
            <w:hideMark/>
          </w:tcPr>
          <w:p w14:paraId="5A28274D"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Dùng làm mốc tham khảo cho chi phí mỗi đơn ở Giai đoạn 5</w:t>
            </w:r>
          </w:p>
        </w:tc>
      </w:tr>
    </w:tbl>
    <w:p w14:paraId="18CC5615" w14:textId="77777777" w:rsidR="003A6E56" w:rsidRPr="003A6E56" w:rsidRDefault="003A6E56" w:rsidP="003A6E56">
      <w:pPr>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 xml:space="preserve">Kết quả phân loại 27 từ khóa Transactional theo quyết định trên: </w:t>
      </w:r>
      <w:r w:rsidRPr="003A6E56">
        <w:rPr>
          <w:rFonts w:ascii="Times New Roman" w:hAnsi="Times New Roman" w:cs="Times New Roman"/>
          <w:b/>
          <w:color w:val="000000" w:themeColor="text1"/>
          <w:sz w:val="26"/>
          <w:szCs w:val="26"/>
        </w:rPr>
        <w:t>10 từ khóa dùng được</w:t>
      </w:r>
      <w:r w:rsidRPr="003A6E56">
        <w:rPr>
          <w:rFonts w:ascii="Times New Roman" w:hAnsi="Times New Roman" w:cs="Times New Roman"/>
          <w:color w:val="000000" w:themeColor="text1"/>
          <w:sz w:val="26"/>
          <w:szCs w:val="26"/>
        </w:rPr>
        <w:t xml:space="preserve"> (chính hãng, giá rẻ, giá, mua, bán, bình nước giữ nhiệt, cute giá rẻ, hãng nào tốt, 1000ml chính hãng, bản không dấu của giá rẻ); </w:t>
      </w:r>
      <w:r w:rsidRPr="003A6E56">
        <w:rPr>
          <w:rFonts w:ascii="Times New Roman" w:hAnsi="Times New Roman" w:cs="Times New Roman"/>
          <w:b/>
          <w:color w:val="000000" w:themeColor="text1"/>
          <w:sz w:val="26"/>
          <w:szCs w:val="26"/>
        </w:rPr>
        <w:t>6 từ khóa giữ lại</w:t>
      </w:r>
      <w:r w:rsidRPr="003A6E56">
        <w:rPr>
          <w:rFonts w:ascii="Times New Roman" w:hAnsi="Times New Roman" w:cs="Times New Roman"/>
          <w:color w:val="000000" w:themeColor="text1"/>
          <w:sz w:val="26"/>
          <w:szCs w:val="26"/>
        </w:rPr>
        <w:t xml:space="preserve"> chờ thông tin sản phẩm (5 từ khóa chất liệu, 1 từ khóa nắp); </w:t>
      </w:r>
      <w:r w:rsidRPr="003A6E56">
        <w:rPr>
          <w:rFonts w:ascii="Times New Roman" w:hAnsi="Times New Roman" w:cs="Times New Roman"/>
          <w:b/>
          <w:color w:val="000000" w:themeColor="text1"/>
          <w:sz w:val="26"/>
          <w:szCs w:val="26"/>
        </w:rPr>
        <w:t>11 từ khóa chưa chạy</w:t>
      </w:r>
      <w:r w:rsidRPr="003A6E56">
        <w:rPr>
          <w:rFonts w:ascii="Times New Roman" w:hAnsi="Times New Roman" w:cs="Times New Roman"/>
          <w:color w:val="000000" w:themeColor="text1"/>
          <w:sz w:val="26"/>
          <w:szCs w:val="26"/>
        </w:rPr>
        <w:t xml:space="preserve"> (9 từ khóa thương hiệu bên thứ ba và 2 từ khóa in/khắc không gắn thương hiệu).</w:t>
      </w:r>
    </w:p>
    <w:p w14:paraId="720F2497" w14:textId="77777777" w:rsidR="003A6E56" w:rsidRPr="003A6E56" w:rsidRDefault="003A6E56" w:rsidP="003A6E56">
      <w:pPr>
        <w:rPr>
          <w:rFonts w:ascii="Times New Roman" w:hAnsi="Times New Roman" w:cs="Times New Roman"/>
          <w:b/>
          <w:color w:val="000000" w:themeColor="text1"/>
          <w:sz w:val="26"/>
          <w:szCs w:val="26"/>
        </w:rPr>
      </w:pPr>
      <w:r w:rsidRPr="003A6E56">
        <w:rPr>
          <w:rFonts w:ascii="Times New Roman" w:hAnsi="Times New Roman" w:cs="Times New Roman"/>
          <w:b/>
          <w:color w:val="000000" w:themeColor="text1"/>
          <w:sz w:val="26"/>
          <w:szCs w:val="26"/>
        </w:rPr>
        <w:t>10.3. Điều chỉnh mẫu RSA trước khi chạy</w:t>
      </w:r>
    </w:p>
    <w:p w14:paraId="49FBA134" w14:textId="77777777" w:rsidR="003A6E56" w:rsidRPr="003A6E56" w:rsidRDefault="003A6E56" w:rsidP="003A6E56">
      <w:pPr>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Cả 4 mẫu RSA hiện chưa có tiêu đề nào nêu tên SOVA, dung tích hay màu sắc, trong khi đề yêu cầu tiêu đề nhấn mạnh USP. Brief Bước 1 đã có thông tin có thể dùng, nên đề xuất bổ sung các tiêu đề sau (đã đếm ký tự, đều dưới 30):</w:t>
      </w:r>
    </w:p>
    <w:tbl>
      <w:tblPr>
        <w:tblStyle w:val="TableGrid"/>
        <w:tblW w:w="0" w:type="auto"/>
        <w:tblLayout w:type="fixed"/>
        <w:tblLook w:val="0420" w:firstRow="1" w:lastRow="0" w:firstColumn="0" w:lastColumn="0" w:noHBand="0" w:noVBand="1"/>
      </w:tblPr>
      <w:tblGrid>
        <w:gridCol w:w="3120"/>
        <w:gridCol w:w="3120"/>
        <w:gridCol w:w="3120"/>
      </w:tblGrid>
      <w:tr w:rsidR="003A6E56" w:rsidRPr="003A6E56" w14:paraId="0825D8A5" w14:textId="77777777">
        <w:trPr>
          <w:tblHeader/>
        </w:trPr>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5564148B"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Tiêu đề đề xuất</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7B74EB5D"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Số ký tự</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4F764AF1"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Điều kiện dùng</w:t>
            </w:r>
          </w:p>
        </w:tc>
      </w:tr>
      <w:tr w:rsidR="003A6E56" w:rsidRPr="003A6E56" w14:paraId="7DE99BA5" w14:textId="77777777">
        <w:tc>
          <w:tcPr>
            <w:tcW w:w="3120" w:type="dxa"/>
            <w:tcBorders>
              <w:top w:val="single" w:sz="4" w:space="0" w:color="auto"/>
              <w:left w:val="single" w:sz="4" w:space="0" w:color="auto"/>
              <w:bottom w:val="single" w:sz="4" w:space="0" w:color="auto"/>
              <w:right w:val="single" w:sz="4" w:space="0" w:color="auto"/>
            </w:tcBorders>
            <w:hideMark/>
          </w:tcPr>
          <w:p w14:paraId="2EF4E44B"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SOVA – Bình Giữ Nhiệt</w:t>
            </w:r>
          </w:p>
        </w:tc>
        <w:tc>
          <w:tcPr>
            <w:tcW w:w="3120" w:type="dxa"/>
            <w:tcBorders>
              <w:top w:val="single" w:sz="4" w:space="0" w:color="auto"/>
              <w:left w:val="single" w:sz="4" w:space="0" w:color="auto"/>
              <w:bottom w:val="single" w:sz="4" w:space="0" w:color="auto"/>
              <w:right w:val="single" w:sz="4" w:space="0" w:color="auto"/>
            </w:tcBorders>
            <w:hideMark/>
          </w:tcPr>
          <w:p w14:paraId="03E6ED7D"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21</w:t>
            </w:r>
          </w:p>
        </w:tc>
        <w:tc>
          <w:tcPr>
            <w:tcW w:w="3120" w:type="dxa"/>
            <w:tcBorders>
              <w:top w:val="single" w:sz="4" w:space="0" w:color="auto"/>
              <w:left w:val="single" w:sz="4" w:space="0" w:color="auto"/>
              <w:bottom w:val="single" w:sz="4" w:space="0" w:color="auto"/>
              <w:right w:val="single" w:sz="4" w:space="0" w:color="auto"/>
            </w:tcBorders>
            <w:hideMark/>
          </w:tcPr>
          <w:p w14:paraId="4D317886"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Sau khi chốt tên thương hiệu</w:t>
            </w:r>
          </w:p>
        </w:tc>
      </w:tr>
      <w:tr w:rsidR="003A6E56" w:rsidRPr="003A6E56" w14:paraId="3967E256" w14:textId="77777777">
        <w:tc>
          <w:tcPr>
            <w:tcW w:w="3120" w:type="dxa"/>
            <w:tcBorders>
              <w:top w:val="single" w:sz="4" w:space="0" w:color="auto"/>
              <w:left w:val="single" w:sz="4" w:space="0" w:color="auto"/>
              <w:bottom w:val="single" w:sz="4" w:space="0" w:color="auto"/>
              <w:right w:val="single" w:sz="4" w:space="0" w:color="auto"/>
            </w:tcBorders>
            <w:hideMark/>
          </w:tcPr>
          <w:p w14:paraId="06050986"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Bình 500ml, 750ml, 1000ml</w:t>
            </w:r>
          </w:p>
        </w:tc>
        <w:tc>
          <w:tcPr>
            <w:tcW w:w="3120" w:type="dxa"/>
            <w:tcBorders>
              <w:top w:val="single" w:sz="4" w:space="0" w:color="auto"/>
              <w:left w:val="single" w:sz="4" w:space="0" w:color="auto"/>
              <w:bottom w:val="single" w:sz="4" w:space="0" w:color="auto"/>
              <w:right w:val="single" w:sz="4" w:space="0" w:color="auto"/>
            </w:tcBorders>
            <w:hideMark/>
          </w:tcPr>
          <w:p w14:paraId="0A4B0178"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25</w:t>
            </w:r>
          </w:p>
        </w:tc>
        <w:tc>
          <w:tcPr>
            <w:tcW w:w="3120" w:type="dxa"/>
            <w:tcBorders>
              <w:top w:val="single" w:sz="4" w:space="0" w:color="auto"/>
              <w:left w:val="single" w:sz="4" w:space="0" w:color="auto"/>
              <w:bottom w:val="single" w:sz="4" w:space="0" w:color="auto"/>
              <w:right w:val="single" w:sz="4" w:space="0" w:color="auto"/>
            </w:tcBorders>
            <w:hideMark/>
          </w:tcPr>
          <w:p w14:paraId="7A841D60"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Đúng 3 dung tích trong danh mục</w:t>
            </w:r>
          </w:p>
        </w:tc>
      </w:tr>
      <w:tr w:rsidR="003A6E56" w:rsidRPr="003A6E56" w14:paraId="60470942" w14:textId="77777777">
        <w:tc>
          <w:tcPr>
            <w:tcW w:w="3120" w:type="dxa"/>
            <w:tcBorders>
              <w:top w:val="single" w:sz="4" w:space="0" w:color="auto"/>
              <w:left w:val="single" w:sz="4" w:space="0" w:color="auto"/>
              <w:bottom w:val="single" w:sz="4" w:space="0" w:color="auto"/>
              <w:right w:val="single" w:sz="4" w:space="0" w:color="auto"/>
            </w:tcBorders>
            <w:hideMark/>
          </w:tcPr>
          <w:p w14:paraId="6162DDD3"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lastRenderedPageBreak/>
              <w:t>Nhiều Màu Để Lựa Chọn</w:t>
            </w:r>
          </w:p>
        </w:tc>
        <w:tc>
          <w:tcPr>
            <w:tcW w:w="3120" w:type="dxa"/>
            <w:tcBorders>
              <w:top w:val="single" w:sz="4" w:space="0" w:color="auto"/>
              <w:left w:val="single" w:sz="4" w:space="0" w:color="auto"/>
              <w:bottom w:val="single" w:sz="4" w:space="0" w:color="auto"/>
              <w:right w:val="single" w:sz="4" w:space="0" w:color="auto"/>
            </w:tcBorders>
            <w:hideMark/>
          </w:tcPr>
          <w:p w14:paraId="28E4C6AA"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21</w:t>
            </w:r>
          </w:p>
        </w:tc>
        <w:tc>
          <w:tcPr>
            <w:tcW w:w="3120" w:type="dxa"/>
            <w:tcBorders>
              <w:top w:val="single" w:sz="4" w:space="0" w:color="auto"/>
              <w:left w:val="single" w:sz="4" w:space="0" w:color="auto"/>
              <w:bottom w:val="single" w:sz="4" w:space="0" w:color="auto"/>
              <w:right w:val="single" w:sz="4" w:space="0" w:color="auto"/>
            </w:tcBorders>
            <w:hideMark/>
          </w:tcPr>
          <w:p w14:paraId="6BA62785"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Có 4 màu (đen, trắng, xanh, hồng; hồng chỉ có ở 750ml)</w:t>
            </w:r>
          </w:p>
        </w:tc>
      </w:tr>
      <w:tr w:rsidR="003A6E56" w:rsidRPr="003A6E56" w14:paraId="2906B89D" w14:textId="77777777">
        <w:tc>
          <w:tcPr>
            <w:tcW w:w="3120" w:type="dxa"/>
            <w:tcBorders>
              <w:top w:val="single" w:sz="4" w:space="0" w:color="auto"/>
              <w:left w:val="single" w:sz="4" w:space="0" w:color="auto"/>
              <w:bottom w:val="single" w:sz="4" w:space="0" w:color="auto"/>
              <w:right w:val="single" w:sz="4" w:space="0" w:color="auto"/>
            </w:tcBorders>
            <w:hideMark/>
          </w:tcPr>
          <w:p w14:paraId="203B1134"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Combo Bình + Cọ + Túi</w:t>
            </w:r>
          </w:p>
        </w:tc>
        <w:tc>
          <w:tcPr>
            <w:tcW w:w="3120" w:type="dxa"/>
            <w:tcBorders>
              <w:top w:val="single" w:sz="4" w:space="0" w:color="auto"/>
              <w:left w:val="single" w:sz="4" w:space="0" w:color="auto"/>
              <w:bottom w:val="single" w:sz="4" w:space="0" w:color="auto"/>
              <w:right w:val="single" w:sz="4" w:space="0" w:color="auto"/>
            </w:tcBorders>
            <w:hideMark/>
          </w:tcPr>
          <w:p w14:paraId="150FC4C5"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21</w:t>
            </w:r>
          </w:p>
        </w:tc>
        <w:tc>
          <w:tcPr>
            <w:tcW w:w="3120" w:type="dxa"/>
            <w:tcBorders>
              <w:top w:val="single" w:sz="4" w:space="0" w:color="auto"/>
              <w:left w:val="single" w:sz="4" w:space="0" w:color="auto"/>
              <w:bottom w:val="single" w:sz="4" w:space="0" w:color="auto"/>
              <w:right w:val="single" w:sz="4" w:space="0" w:color="auto"/>
            </w:tcBorders>
            <w:hideMark/>
          </w:tcPr>
          <w:p w14:paraId="18FC7AFB"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Giá combo đã đối chiếu và hiển thị trên trang</w:t>
            </w:r>
          </w:p>
        </w:tc>
      </w:tr>
      <w:tr w:rsidR="003A6E56" w:rsidRPr="003A6E56" w14:paraId="61E7AFCA" w14:textId="77777777">
        <w:tc>
          <w:tcPr>
            <w:tcW w:w="3120" w:type="dxa"/>
            <w:tcBorders>
              <w:top w:val="single" w:sz="4" w:space="0" w:color="auto"/>
              <w:left w:val="single" w:sz="4" w:space="0" w:color="auto"/>
              <w:bottom w:val="single" w:sz="4" w:space="0" w:color="auto"/>
              <w:right w:val="single" w:sz="4" w:space="0" w:color="auto"/>
            </w:tcBorders>
            <w:hideMark/>
          </w:tcPr>
          <w:p w14:paraId="01E5392E"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Xem Giá Từng Dung Tích</w:t>
            </w:r>
          </w:p>
        </w:tc>
        <w:tc>
          <w:tcPr>
            <w:tcW w:w="3120" w:type="dxa"/>
            <w:tcBorders>
              <w:top w:val="single" w:sz="4" w:space="0" w:color="auto"/>
              <w:left w:val="single" w:sz="4" w:space="0" w:color="auto"/>
              <w:bottom w:val="single" w:sz="4" w:space="0" w:color="auto"/>
              <w:right w:val="single" w:sz="4" w:space="0" w:color="auto"/>
            </w:tcBorders>
            <w:hideMark/>
          </w:tcPr>
          <w:p w14:paraId="51CF3A87"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22</w:t>
            </w:r>
          </w:p>
        </w:tc>
        <w:tc>
          <w:tcPr>
            <w:tcW w:w="3120" w:type="dxa"/>
            <w:tcBorders>
              <w:top w:val="single" w:sz="4" w:space="0" w:color="auto"/>
              <w:left w:val="single" w:sz="4" w:space="0" w:color="auto"/>
              <w:bottom w:val="single" w:sz="4" w:space="0" w:color="auto"/>
              <w:right w:val="single" w:sz="4" w:space="0" w:color="auto"/>
            </w:tcBorders>
            <w:hideMark/>
          </w:tcPr>
          <w:p w14:paraId="16053C51"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Landing Page có bảng giá từng SKU</w:t>
            </w:r>
          </w:p>
        </w:tc>
      </w:tr>
      <w:tr w:rsidR="003A6E56" w:rsidRPr="003A6E56" w14:paraId="2D6BF1C2" w14:textId="77777777">
        <w:tc>
          <w:tcPr>
            <w:tcW w:w="3120" w:type="dxa"/>
            <w:tcBorders>
              <w:top w:val="single" w:sz="4" w:space="0" w:color="auto"/>
              <w:left w:val="single" w:sz="4" w:space="0" w:color="auto"/>
              <w:bottom w:val="single" w:sz="4" w:space="0" w:color="auto"/>
              <w:right w:val="single" w:sz="4" w:space="0" w:color="auto"/>
            </w:tcBorders>
            <w:hideMark/>
          </w:tcPr>
          <w:p w14:paraId="104FB359"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Nhắn Tin Để Được Tư Vấn</w:t>
            </w:r>
          </w:p>
        </w:tc>
        <w:tc>
          <w:tcPr>
            <w:tcW w:w="3120" w:type="dxa"/>
            <w:tcBorders>
              <w:top w:val="single" w:sz="4" w:space="0" w:color="auto"/>
              <w:left w:val="single" w:sz="4" w:space="0" w:color="auto"/>
              <w:bottom w:val="single" w:sz="4" w:space="0" w:color="auto"/>
              <w:right w:val="single" w:sz="4" w:space="0" w:color="auto"/>
            </w:tcBorders>
            <w:hideMark/>
          </w:tcPr>
          <w:p w14:paraId="5CA02470"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23</w:t>
            </w:r>
          </w:p>
        </w:tc>
        <w:tc>
          <w:tcPr>
            <w:tcW w:w="3120" w:type="dxa"/>
            <w:tcBorders>
              <w:top w:val="single" w:sz="4" w:space="0" w:color="auto"/>
              <w:left w:val="single" w:sz="4" w:space="0" w:color="auto"/>
              <w:bottom w:val="single" w:sz="4" w:space="0" w:color="auto"/>
              <w:right w:val="single" w:sz="4" w:space="0" w:color="auto"/>
            </w:tcBorders>
            <w:hideMark/>
          </w:tcPr>
          <w:p w14:paraId="06A2C4FE"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Hộp thư Fanpage hoặc form liên hệ hoạt động</w:t>
            </w:r>
          </w:p>
        </w:tc>
      </w:tr>
    </w:tbl>
    <w:p w14:paraId="21265CC5" w14:textId="77777777" w:rsidR="003A6E56" w:rsidRPr="003A6E56" w:rsidRDefault="003A6E56" w:rsidP="003A6E56">
      <w:pPr>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Không đưa vào quảng cáo: thời gian giữ nhiệt, "chống tràn", "tốt nhất", mức giảm giá hay bảo hành khi chưa xác nhận, đúng như nguyên tắc ở Bước 1 và ghi chú kiểm duyệt của sheet RSA_Ads.</w:t>
      </w:r>
    </w:p>
    <w:p w14:paraId="6E9D53DC" w14:textId="74908E61" w:rsidR="003A6E56" w:rsidRPr="003A6E56" w:rsidRDefault="003A6E56" w:rsidP="003A6E56">
      <w:pPr>
        <w:rPr>
          <w:rFonts w:ascii="Times New Roman" w:hAnsi="Times New Roman" w:cs="Times New Roman"/>
          <w:b/>
          <w:color w:val="000000" w:themeColor="text1"/>
          <w:sz w:val="26"/>
          <w:szCs w:val="26"/>
        </w:rPr>
      </w:pPr>
      <w:r w:rsidRPr="003A6E56">
        <w:rPr>
          <w:rFonts w:ascii="Times New Roman" w:hAnsi="Times New Roman" w:cs="Times New Roman"/>
          <w:b/>
          <w:color w:val="000000" w:themeColor="text1"/>
          <w:sz w:val="26"/>
          <w:szCs w:val="26"/>
        </w:rPr>
        <w:t>10.</w:t>
      </w:r>
      <w:r w:rsidR="005B7E1F">
        <w:rPr>
          <w:rFonts w:ascii="Times New Roman" w:hAnsi="Times New Roman" w:cs="Times New Roman"/>
          <w:b/>
          <w:color w:val="000000" w:themeColor="text1"/>
          <w:sz w:val="26"/>
          <w:szCs w:val="26"/>
        </w:rPr>
        <w:t>4</w:t>
      </w:r>
      <w:r w:rsidRPr="003A6E56">
        <w:rPr>
          <w:rFonts w:ascii="Times New Roman" w:hAnsi="Times New Roman" w:cs="Times New Roman"/>
          <w:b/>
          <w:color w:val="000000" w:themeColor="text1"/>
          <w:sz w:val="26"/>
          <w:szCs w:val="26"/>
        </w:rPr>
        <w:t>. Điểm cần theo dõi khi sang Giai đoạn 5</w:t>
      </w:r>
    </w:p>
    <w:p w14:paraId="24A7226C" w14:textId="77777777" w:rsidR="003A6E56" w:rsidRPr="003A6E56" w:rsidRDefault="003A6E56" w:rsidP="003A6E56">
      <w:pPr>
        <w:numPr>
          <w:ilvl w:val="0"/>
          <w:numId w:val="13"/>
        </w:numPr>
        <w:rPr>
          <w:rFonts w:ascii="Times New Roman" w:hAnsi="Times New Roman" w:cs="Times New Roman"/>
          <w:color w:val="000000" w:themeColor="text1"/>
          <w:sz w:val="26"/>
          <w:szCs w:val="26"/>
        </w:rPr>
      </w:pPr>
      <w:r w:rsidRPr="003A6E56">
        <w:rPr>
          <w:rFonts w:ascii="Times New Roman" w:hAnsi="Times New Roman" w:cs="Times New Roman"/>
          <w:b/>
          <w:color w:val="000000" w:themeColor="text1"/>
          <w:sz w:val="26"/>
          <w:szCs w:val="26"/>
        </w:rPr>
        <w:t>Quảng cáo tìm kiếm:</w:t>
      </w:r>
      <w:r w:rsidRPr="003A6E56">
        <w:rPr>
          <w:rFonts w:ascii="Times New Roman" w:hAnsi="Times New Roman" w:cs="Times New Roman"/>
          <w:color w:val="000000" w:themeColor="text1"/>
          <w:sz w:val="26"/>
          <w:szCs w:val="26"/>
        </w:rPr>
        <w:t xml:space="preserve"> tỷ lệ nhấp, chi phí mỗi nhấp thực tế so với dải giá thầu tham chiếu (ví dụ "mua bình giữ nhiệt" 723–6.514đ, "bình giữ nhiệt giá rẻ" 1.571–10.926đ), từ khóa nào dẫn đến tin nhắn hoặc đơn.</w:t>
      </w:r>
    </w:p>
    <w:p w14:paraId="3AE05AAF" w14:textId="77777777" w:rsidR="003A6E56" w:rsidRPr="003A6E56" w:rsidRDefault="003A6E56" w:rsidP="003A6E56">
      <w:pPr>
        <w:numPr>
          <w:ilvl w:val="0"/>
          <w:numId w:val="13"/>
        </w:numPr>
        <w:rPr>
          <w:rFonts w:ascii="Times New Roman" w:hAnsi="Times New Roman" w:cs="Times New Roman"/>
          <w:color w:val="000000" w:themeColor="text1"/>
          <w:sz w:val="26"/>
          <w:szCs w:val="26"/>
        </w:rPr>
      </w:pPr>
      <w:r w:rsidRPr="003A6E56">
        <w:rPr>
          <w:rFonts w:ascii="Times New Roman" w:hAnsi="Times New Roman" w:cs="Times New Roman"/>
          <w:b/>
          <w:color w:val="000000" w:themeColor="text1"/>
          <w:sz w:val="26"/>
          <w:szCs w:val="26"/>
        </w:rPr>
        <w:t>Landing Page:</w:t>
      </w:r>
      <w:r w:rsidRPr="003A6E56">
        <w:rPr>
          <w:rFonts w:ascii="Times New Roman" w:hAnsi="Times New Roman" w:cs="Times New Roman"/>
          <w:color w:val="000000" w:themeColor="text1"/>
          <w:sz w:val="26"/>
          <w:szCs w:val="26"/>
        </w:rPr>
        <w:t xml:space="preserve"> tốc độ tải, lượt nhấp CTA, lượt chọn biến thể, tỷ lệ chuyển sang tin nhắn hoặc đặt hàng.</w:t>
      </w:r>
    </w:p>
    <w:p w14:paraId="4C03B00F" w14:textId="77777777" w:rsidR="003A6E56" w:rsidRPr="003A6E56" w:rsidRDefault="003A6E56" w:rsidP="003A6E56">
      <w:pPr>
        <w:numPr>
          <w:ilvl w:val="0"/>
          <w:numId w:val="13"/>
        </w:numPr>
        <w:rPr>
          <w:rFonts w:ascii="Times New Roman" w:hAnsi="Times New Roman" w:cs="Times New Roman"/>
          <w:color w:val="000000" w:themeColor="text1"/>
          <w:sz w:val="26"/>
          <w:szCs w:val="26"/>
        </w:rPr>
      </w:pPr>
      <w:r w:rsidRPr="003A6E56">
        <w:rPr>
          <w:rFonts w:ascii="Times New Roman" w:hAnsi="Times New Roman" w:cs="Times New Roman"/>
          <w:b/>
          <w:color w:val="000000" w:themeColor="text1"/>
          <w:sz w:val="26"/>
          <w:szCs w:val="26"/>
        </w:rPr>
        <w:t>Fanpage:</w:t>
      </w:r>
      <w:r w:rsidRPr="003A6E56">
        <w:rPr>
          <w:rFonts w:ascii="Times New Roman" w:hAnsi="Times New Roman" w:cs="Times New Roman"/>
          <w:color w:val="000000" w:themeColor="text1"/>
          <w:sz w:val="26"/>
          <w:szCs w:val="26"/>
        </w:rPr>
        <w:t xml:space="preserve"> số tin nhắn Messenger, tương tác theo từng bài (mỗi bài một CTA để dễ đo), lượt nhấp link về Landing Page.</w:t>
      </w:r>
    </w:p>
    <w:p w14:paraId="44860A0A" w14:textId="77777777" w:rsidR="003A6E56" w:rsidRPr="003A6E56" w:rsidRDefault="003A6E56" w:rsidP="003A6E56">
      <w:pPr>
        <w:numPr>
          <w:ilvl w:val="0"/>
          <w:numId w:val="13"/>
        </w:numPr>
        <w:rPr>
          <w:rFonts w:ascii="Times New Roman" w:hAnsi="Times New Roman" w:cs="Times New Roman"/>
          <w:color w:val="000000" w:themeColor="text1"/>
          <w:sz w:val="26"/>
          <w:szCs w:val="26"/>
        </w:rPr>
      </w:pPr>
      <w:r w:rsidRPr="003A6E56">
        <w:rPr>
          <w:rFonts w:ascii="Times New Roman" w:hAnsi="Times New Roman" w:cs="Times New Roman"/>
          <w:b/>
          <w:color w:val="000000" w:themeColor="text1"/>
          <w:sz w:val="26"/>
          <w:szCs w:val="26"/>
        </w:rPr>
        <w:t>TikTok và KOC:</w:t>
      </w:r>
      <w:r w:rsidRPr="003A6E56">
        <w:rPr>
          <w:rFonts w:ascii="Times New Roman" w:hAnsi="Times New Roman" w:cs="Times New Roman"/>
          <w:color w:val="000000" w:themeColor="text1"/>
          <w:sz w:val="26"/>
          <w:szCs w:val="26"/>
        </w:rPr>
        <w:t xml:space="preserve"> lượt xem, tỷ lệ xem hết, lượt lưu và chia sẻ, lượt nhấp link ở bio, số đơn từ mã KOC (theo mục 8.7).</w:t>
      </w:r>
    </w:p>
    <w:p w14:paraId="653BEC42" w14:textId="77777777" w:rsidR="003A6E56" w:rsidRPr="003A6E56" w:rsidRDefault="003A6E56" w:rsidP="003A6E56">
      <w:pPr>
        <w:numPr>
          <w:ilvl w:val="0"/>
          <w:numId w:val="13"/>
        </w:numPr>
        <w:rPr>
          <w:rFonts w:ascii="Times New Roman" w:hAnsi="Times New Roman" w:cs="Times New Roman"/>
          <w:color w:val="000000" w:themeColor="text1"/>
          <w:sz w:val="26"/>
          <w:szCs w:val="26"/>
        </w:rPr>
      </w:pPr>
      <w:r w:rsidRPr="003A6E56">
        <w:rPr>
          <w:rFonts w:ascii="Times New Roman" w:hAnsi="Times New Roman" w:cs="Times New Roman"/>
          <w:b/>
          <w:color w:val="000000" w:themeColor="text1"/>
          <w:sz w:val="26"/>
          <w:szCs w:val="26"/>
        </w:rPr>
        <w:t>Kênh đo lường:</w:t>
      </w:r>
      <w:r w:rsidRPr="003A6E56">
        <w:rPr>
          <w:rFonts w:ascii="Times New Roman" w:hAnsi="Times New Roman" w:cs="Times New Roman"/>
          <w:color w:val="000000" w:themeColor="text1"/>
          <w:sz w:val="26"/>
          <w:szCs w:val="26"/>
        </w:rPr>
        <w:t xml:space="preserve"> đề xuất cài sẵn công cụ đo (ví dụ Google Analytics, Meta Pixel) và mã/UTM theo từng kênh trước khi chạy, để số liệu tách được nguồn.</w:t>
      </w:r>
    </w:p>
    <w:p w14:paraId="46E39CE2" w14:textId="77777777" w:rsidR="003A6E56" w:rsidRPr="003A6E56" w:rsidRDefault="003A6E56" w:rsidP="003A6E56">
      <w:pPr>
        <w:numPr>
          <w:ilvl w:val="0"/>
          <w:numId w:val="13"/>
        </w:numPr>
        <w:rPr>
          <w:rFonts w:ascii="Times New Roman" w:hAnsi="Times New Roman" w:cs="Times New Roman"/>
          <w:color w:val="000000" w:themeColor="text1"/>
          <w:sz w:val="26"/>
          <w:szCs w:val="26"/>
        </w:rPr>
      </w:pPr>
      <w:r w:rsidRPr="003A6E56">
        <w:rPr>
          <w:rFonts w:ascii="Times New Roman" w:hAnsi="Times New Roman" w:cs="Times New Roman"/>
          <w:b/>
          <w:color w:val="000000" w:themeColor="text1"/>
          <w:sz w:val="26"/>
          <w:szCs w:val="26"/>
        </w:rPr>
        <w:t>Nội dung:</w:t>
      </w:r>
      <w:r w:rsidRPr="003A6E56">
        <w:rPr>
          <w:rFonts w:ascii="Times New Roman" w:hAnsi="Times New Roman" w:cs="Times New Roman"/>
          <w:color w:val="000000" w:themeColor="text1"/>
          <w:sz w:val="26"/>
          <w:szCs w:val="26"/>
        </w:rPr>
        <w:t xml:space="preserve"> thông điệp, giá và combo phải khớp giữa quảng cáo, Landing Page, Fanpage và TikTok.</w:t>
      </w:r>
    </w:p>
    <w:p w14:paraId="25065C13" w14:textId="3555506E" w:rsidR="003A6E56" w:rsidRPr="003A6E56" w:rsidRDefault="003A6E56" w:rsidP="003A6E56">
      <w:pPr>
        <w:rPr>
          <w:rFonts w:ascii="Times New Roman" w:hAnsi="Times New Roman" w:cs="Times New Roman"/>
          <w:b/>
          <w:color w:val="000000" w:themeColor="text1"/>
          <w:sz w:val="26"/>
          <w:szCs w:val="26"/>
        </w:rPr>
      </w:pPr>
      <w:r w:rsidRPr="003A6E56">
        <w:rPr>
          <w:rFonts w:ascii="Times New Roman" w:hAnsi="Times New Roman" w:cs="Times New Roman"/>
          <w:b/>
          <w:color w:val="000000" w:themeColor="text1"/>
          <w:sz w:val="26"/>
          <w:szCs w:val="26"/>
        </w:rPr>
        <w:t>10.</w:t>
      </w:r>
      <w:r w:rsidR="00CE04F9">
        <w:rPr>
          <w:rFonts w:ascii="Times New Roman" w:hAnsi="Times New Roman" w:cs="Times New Roman"/>
          <w:b/>
          <w:color w:val="000000" w:themeColor="text1"/>
          <w:sz w:val="26"/>
          <w:szCs w:val="26"/>
        </w:rPr>
        <w:t>5</w:t>
      </w:r>
      <w:r w:rsidRPr="003A6E56">
        <w:rPr>
          <w:rFonts w:ascii="Times New Roman" w:hAnsi="Times New Roman" w:cs="Times New Roman"/>
          <w:b/>
          <w:color w:val="000000" w:themeColor="text1"/>
          <w:sz w:val="26"/>
          <w:szCs w:val="26"/>
        </w:rPr>
        <w:t>. Việc tồn đọng cần xử lý trước khi chạy quảng cáo</w:t>
      </w:r>
    </w:p>
    <w:tbl>
      <w:tblPr>
        <w:tblStyle w:val="TableGrid"/>
        <w:tblW w:w="0" w:type="auto"/>
        <w:tblLayout w:type="fixed"/>
        <w:tblLook w:val="0420" w:firstRow="1" w:lastRow="0" w:firstColumn="0" w:lastColumn="0" w:noHBand="0" w:noVBand="1"/>
      </w:tblPr>
      <w:tblGrid>
        <w:gridCol w:w="3120"/>
        <w:gridCol w:w="3120"/>
        <w:gridCol w:w="3120"/>
      </w:tblGrid>
      <w:tr w:rsidR="003A6E56" w:rsidRPr="003A6E56" w14:paraId="43699558" w14:textId="77777777">
        <w:trPr>
          <w:tblHeader/>
        </w:trPr>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000713CE"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Ưu tiên</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2A8F8394"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Việc cần làm</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5EB79204"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Người phụ trách</w:t>
            </w:r>
          </w:p>
        </w:tc>
      </w:tr>
      <w:tr w:rsidR="003A6E56" w:rsidRPr="003A6E56" w14:paraId="416AD360" w14:textId="77777777">
        <w:tc>
          <w:tcPr>
            <w:tcW w:w="3120" w:type="dxa"/>
            <w:tcBorders>
              <w:top w:val="single" w:sz="4" w:space="0" w:color="auto"/>
              <w:left w:val="single" w:sz="4" w:space="0" w:color="auto"/>
              <w:bottom w:val="single" w:sz="4" w:space="0" w:color="auto"/>
              <w:right w:val="single" w:sz="4" w:space="0" w:color="auto"/>
            </w:tcBorders>
            <w:hideMark/>
          </w:tcPr>
          <w:p w14:paraId="44932E68"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1</w:t>
            </w:r>
          </w:p>
        </w:tc>
        <w:tc>
          <w:tcPr>
            <w:tcW w:w="3120" w:type="dxa"/>
            <w:tcBorders>
              <w:top w:val="single" w:sz="4" w:space="0" w:color="auto"/>
              <w:left w:val="single" w:sz="4" w:space="0" w:color="auto"/>
              <w:bottom w:val="single" w:sz="4" w:space="0" w:color="auto"/>
              <w:right w:val="single" w:sz="4" w:space="0" w:color="auto"/>
            </w:tcBorders>
            <w:hideMark/>
          </w:tcPr>
          <w:p w14:paraId="5D6812A9"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Cung cấp URL Landing Page và thống nhất nền tảng (PaaS hay WordPress)</w:t>
            </w:r>
          </w:p>
        </w:tc>
        <w:tc>
          <w:tcPr>
            <w:tcW w:w="3120" w:type="dxa"/>
            <w:tcBorders>
              <w:top w:val="single" w:sz="4" w:space="0" w:color="auto"/>
              <w:left w:val="single" w:sz="4" w:space="0" w:color="auto"/>
              <w:bottom w:val="single" w:sz="4" w:space="0" w:color="auto"/>
              <w:right w:val="single" w:sz="4" w:space="0" w:color="auto"/>
            </w:tcBorders>
            <w:hideMark/>
          </w:tcPr>
          <w:p w14:paraId="7CA0D726"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TV3 – Anh Khoa</w:t>
            </w:r>
          </w:p>
        </w:tc>
      </w:tr>
      <w:tr w:rsidR="003A6E56" w:rsidRPr="003A6E56" w14:paraId="05A8FDB3" w14:textId="77777777">
        <w:tc>
          <w:tcPr>
            <w:tcW w:w="3120" w:type="dxa"/>
            <w:tcBorders>
              <w:top w:val="single" w:sz="4" w:space="0" w:color="auto"/>
              <w:left w:val="single" w:sz="4" w:space="0" w:color="auto"/>
              <w:bottom w:val="single" w:sz="4" w:space="0" w:color="auto"/>
              <w:right w:val="single" w:sz="4" w:space="0" w:color="auto"/>
            </w:tcBorders>
            <w:hideMark/>
          </w:tcPr>
          <w:p w14:paraId="3A3BEC68"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2</w:t>
            </w:r>
          </w:p>
        </w:tc>
        <w:tc>
          <w:tcPr>
            <w:tcW w:w="3120" w:type="dxa"/>
            <w:tcBorders>
              <w:top w:val="single" w:sz="4" w:space="0" w:color="auto"/>
              <w:left w:val="single" w:sz="4" w:space="0" w:color="auto"/>
              <w:bottom w:val="single" w:sz="4" w:space="0" w:color="auto"/>
              <w:right w:val="single" w:sz="4" w:space="0" w:color="auto"/>
            </w:tcBorders>
            <w:hideMark/>
          </w:tcPr>
          <w:p w14:paraId="27E92627"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Đối chiếu Landing Page với brief Bước 1: SKU nổi bật, giá, biến thể, combo, chính sách, FAQ, CTA</w:t>
            </w:r>
          </w:p>
        </w:tc>
        <w:tc>
          <w:tcPr>
            <w:tcW w:w="3120" w:type="dxa"/>
            <w:tcBorders>
              <w:top w:val="single" w:sz="4" w:space="0" w:color="auto"/>
              <w:left w:val="single" w:sz="4" w:space="0" w:color="auto"/>
              <w:bottom w:val="single" w:sz="4" w:space="0" w:color="auto"/>
              <w:right w:val="single" w:sz="4" w:space="0" w:color="auto"/>
            </w:tcBorders>
            <w:hideMark/>
          </w:tcPr>
          <w:p w14:paraId="36696DE0"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TV3, TV1 kiểm tra</w:t>
            </w:r>
          </w:p>
        </w:tc>
      </w:tr>
      <w:tr w:rsidR="003A6E56" w:rsidRPr="003A6E56" w14:paraId="49B9AF7F" w14:textId="77777777">
        <w:tc>
          <w:tcPr>
            <w:tcW w:w="3120" w:type="dxa"/>
            <w:tcBorders>
              <w:top w:val="single" w:sz="4" w:space="0" w:color="auto"/>
              <w:left w:val="single" w:sz="4" w:space="0" w:color="auto"/>
              <w:bottom w:val="single" w:sz="4" w:space="0" w:color="auto"/>
              <w:right w:val="single" w:sz="4" w:space="0" w:color="auto"/>
            </w:tcBorders>
            <w:hideMark/>
          </w:tcPr>
          <w:p w14:paraId="3F196EE7"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lastRenderedPageBreak/>
              <w:t>3</w:t>
            </w:r>
          </w:p>
        </w:tc>
        <w:tc>
          <w:tcPr>
            <w:tcW w:w="3120" w:type="dxa"/>
            <w:tcBorders>
              <w:top w:val="single" w:sz="4" w:space="0" w:color="auto"/>
              <w:left w:val="single" w:sz="4" w:space="0" w:color="auto"/>
              <w:bottom w:val="single" w:sz="4" w:space="0" w:color="auto"/>
              <w:right w:val="single" w:sz="4" w:space="0" w:color="auto"/>
            </w:tcBorders>
            <w:hideMark/>
          </w:tcPr>
          <w:p w14:paraId="4DC07A92"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Hoàn tất checklist đồng bộ Keyword → RSA → Landing Page</w:t>
            </w:r>
          </w:p>
        </w:tc>
        <w:tc>
          <w:tcPr>
            <w:tcW w:w="3120" w:type="dxa"/>
            <w:tcBorders>
              <w:top w:val="single" w:sz="4" w:space="0" w:color="auto"/>
              <w:left w:val="single" w:sz="4" w:space="0" w:color="auto"/>
              <w:bottom w:val="single" w:sz="4" w:space="0" w:color="auto"/>
              <w:right w:val="single" w:sz="4" w:space="0" w:color="auto"/>
            </w:tcBorders>
            <w:hideMark/>
          </w:tcPr>
          <w:p w14:paraId="6C2B0708"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TV2, TV3; TV1 kiểm tra</w:t>
            </w:r>
          </w:p>
        </w:tc>
      </w:tr>
      <w:tr w:rsidR="003A6E56" w:rsidRPr="003A6E56" w14:paraId="71777A57" w14:textId="77777777">
        <w:tc>
          <w:tcPr>
            <w:tcW w:w="3120" w:type="dxa"/>
            <w:tcBorders>
              <w:top w:val="single" w:sz="4" w:space="0" w:color="auto"/>
              <w:left w:val="single" w:sz="4" w:space="0" w:color="auto"/>
              <w:bottom w:val="single" w:sz="4" w:space="0" w:color="auto"/>
              <w:right w:val="single" w:sz="4" w:space="0" w:color="auto"/>
            </w:tcBorders>
            <w:hideMark/>
          </w:tcPr>
          <w:p w14:paraId="738E830F"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4</w:t>
            </w:r>
          </w:p>
        </w:tc>
        <w:tc>
          <w:tcPr>
            <w:tcW w:w="3120" w:type="dxa"/>
            <w:tcBorders>
              <w:top w:val="single" w:sz="4" w:space="0" w:color="auto"/>
              <w:left w:val="single" w:sz="4" w:space="0" w:color="auto"/>
              <w:bottom w:val="single" w:sz="4" w:space="0" w:color="auto"/>
              <w:right w:val="single" w:sz="4" w:space="0" w:color="auto"/>
            </w:tcBorders>
            <w:hideMark/>
          </w:tcPr>
          <w:p w14:paraId="3D46D42E"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Xác minh thông số sản phẩm (chất liệu, thời gian giữ nhiệt, kích thước, chống rò rỉ) trước khi đưa lên quảng cáo hoặc Social</w:t>
            </w:r>
          </w:p>
        </w:tc>
        <w:tc>
          <w:tcPr>
            <w:tcW w:w="3120" w:type="dxa"/>
            <w:tcBorders>
              <w:top w:val="single" w:sz="4" w:space="0" w:color="auto"/>
              <w:left w:val="single" w:sz="4" w:space="0" w:color="auto"/>
              <w:bottom w:val="single" w:sz="4" w:space="0" w:color="auto"/>
              <w:right w:val="single" w:sz="4" w:space="0" w:color="auto"/>
            </w:tcBorders>
            <w:hideMark/>
          </w:tcPr>
          <w:p w14:paraId="6146BAC1"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TV1</w:t>
            </w:r>
          </w:p>
        </w:tc>
      </w:tr>
      <w:tr w:rsidR="003A6E56" w:rsidRPr="003A6E56" w14:paraId="704ED928" w14:textId="77777777">
        <w:tc>
          <w:tcPr>
            <w:tcW w:w="3120" w:type="dxa"/>
            <w:tcBorders>
              <w:top w:val="single" w:sz="4" w:space="0" w:color="auto"/>
              <w:left w:val="single" w:sz="4" w:space="0" w:color="auto"/>
              <w:bottom w:val="single" w:sz="4" w:space="0" w:color="auto"/>
              <w:right w:val="single" w:sz="4" w:space="0" w:color="auto"/>
            </w:tcBorders>
            <w:hideMark/>
          </w:tcPr>
          <w:p w14:paraId="0F9D61F5"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5</w:t>
            </w:r>
          </w:p>
        </w:tc>
        <w:tc>
          <w:tcPr>
            <w:tcW w:w="3120" w:type="dxa"/>
            <w:tcBorders>
              <w:top w:val="single" w:sz="4" w:space="0" w:color="auto"/>
              <w:left w:val="single" w:sz="4" w:space="0" w:color="auto"/>
              <w:bottom w:val="single" w:sz="4" w:space="0" w:color="auto"/>
              <w:right w:val="single" w:sz="4" w:space="0" w:color="auto"/>
            </w:tcBorders>
            <w:hideMark/>
          </w:tcPr>
          <w:p w14:paraId="23C39B58"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Bổ sung mục combo và phụ kiện: file Bước 1 nhảy từ mục 3 sang 5 và nhắc "mục 10" nhưng mục này không có; bài mẫu 4 ở Fanpage ghi Combo 750ml + cọ + túi giá 329.000đ, tiết kiệm 18.000đ cần được đối chiếu với giá từng món</w:t>
            </w:r>
          </w:p>
        </w:tc>
        <w:tc>
          <w:tcPr>
            <w:tcW w:w="3120" w:type="dxa"/>
            <w:tcBorders>
              <w:top w:val="single" w:sz="4" w:space="0" w:color="auto"/>
              <w:left w:val="single" w:sz="4" w:space="0" w:color="auto"/>
              <w:bottom w:val="single" w:sz="4" w:space="0" w:color="auto"/>
              <w:right w:val="single" w:sz="4" w:space="0" w:color="auto"/>
            </w:tcBorders>
            <w:hideMark/>
          </w:tcPr>
          <w:p w14:paraId="222B404F"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TV1, TV4</w:t>
            </w:r>
          </w:p>
        </w:tc>
      </w:tr>
      <w:tr w:rsidR="003A6E56" w:rsidRPr="003A6E56" w14:paraId="22548E05" w14:textId="77777777">
        <w:tc>
          <w:tcPr>
            <w:tcW w:w="3120" w:type="dxa"/>
            <w:tcBorders>
              <w:top w:val="single" w:sz="4" w:space="0" w:color="auto"/>
              <w:left w:val="single" w:sz="4" w:space="0" w:color="auto"/>
              <w:bottom w:val="single" w:sz="4" w:space="0" w:color="auto"/>
              <w:right w:val="single" w:sz="4" w:space="0" w:color="auto"/>
            </w:tcBorders>
            <w:hideMark/>
          </w:tcPr>
          <w:p w14:paraId="1BEDD828"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6</w:t>
            </w:r>
          </w:p>
        </w:tc>
        <w:tc>
          <w:tcPr>
            <w:tcW w:w="3120" w:type="dxa"/>
            <w:tcBorders>
              <w:top w:val="single" w:sz="4" w:space="0" w:color="auto"/>
              <w:left w:val="single" w:sz="4" w:space="0" w:color="auto"/>
              <w:bottom w:val="single" w:sz="4" w:space="0" w:color="auto"/>
              <w:right w:val="single" w:sz="4" w:space="0" w:color="auto"/>
            </w:tcBorders>
            <w:hideMark/>
          </w:tcPr>
          <w:p w14:paraId="0E8A3D7E"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Chạy prompt thật trên ChatGPT/Claude, chụp ảnh, rà lại nội dung AI</w:t>
            </w:r>
          </w:p>
        </w:tc>
        <w:tc>
          <w:tcPr>
            <w:tcW w:w="3120" w:type="dxa"/>
            <w:tcBorders>
              <w:top w:val="single" w:sz="4" w:space="0" w:color="auto"/>
              <w:left w:val="single" w:sz="4" w:space="0" w:color="auto"/>
              <w:bottom w:val="single" w:sz="4" w:space="0" w:color="auto"/>
              <w:right w:val="single" w:sz="4" w:space="0" w:color="auto"/>
            </w:tcBorders>
            <w:hideMark/>
          </w:tcPr>
          <w:p w14:paraId="6865BEC6"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TV2 – Phương Thúy</w:t>
            </w:r>
          </w:p>
        </w:tc>
      </w:tr>
      <w:tr w:rsidR="003A6E56" w:rsidRPr="003A6E56" w14:paraId="458FEA9A" w14:textId="77777777">
        <w:tc>
          <w:tcPr>
            <w:tcW w:w="3120" w:type="dxa"/>
            <w:tcBorders>
              <w:top w:val="single" w:sz="4" w:space="0" w:color="auto"/>
              <w:left w:val="single" w:sz="4" w:space="0" w:color="auto"/>
              <w:bottom w:val="single" w:sz="4" w:space="0" w:color="auto"/>
              <w:right w:val="single" w:sz="4" w:space="0" w:color="auto"/>
            </w:tcBorders>
            <w:hideMark/>
          </w:tcPr>
          <w:p w14:paraId="20D9125C"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7</w:t>
            </w:r>
          </w:p>
        </w:tc>
        <w:tc>
          <w:tcPr>
            <w:tcW w:w="3120" w:type="dxa"/>
            <w:tcBorders>
              <w:top w:val="single" w:sz="4" w:space="0" w:color="auto"/>
              <w:left w:val="single" w:sz="4" w:space="0" w:color="auto"/>
              <w:bottom w:val="single" w:sz="4" w:space="0" w:color="auto"/>
              <w:right w:val="single" w:sz="4" w:space="0" w:color="auto"/>
            </w:tcBorders>
            <w:hideMark/>
          </w:tcPr>
          <w:p w14:paraId="42A22445"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Tạo/hoàn thiện Fanpage, TikTok; điền Hotline/Zalo; chụp ảnh minh chứng</w:t>
            </w:r>
          </w:p>
        </w:tc>
        <w:tc>
          <w:tcPr>
            <w:tcW w:w="3120" w:type="dxa"/>
            <w:tcBorders>
              <w:top w:val="single" w:sz="4" w:space="0" w:color="auto"/>
              <w:left w:val="single" w:sz="4" w:space="0" w:color="auto"/>
              <w:bottom w:val="single" w:sz="4" w:space="0" w:color="auto"/>
              <w:right w:val="single" w:sz="4" w:space="0" w:color="auto"/>
            </w:tcBorders>
            <w:hideMark/>
          </w:tcPr>
          <w:p w14:paraId="61564487"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TV4 – Minh Thảo</w:t>
            </w:r>
          </w:p>
        </w:tc>
      </w:tr>
      <w:tr w:rsidR="003A6E56" w:rsidRPr="003A6E56" w14:paraId="2884D141" w14:textId="77777777">
        <w:tc>
          <w:tcPr>
            <w:tcW w:w="3120" w:type="dxa"/>
            <w:tcBorders>
              <w:top w:val="single" w:sz="4" w:space="0" w:color="auto"/>
              <w:left w:val="single" w:sz="4" w:space="0" w:color="auto"/>
              <w:bottom w:val="single" w:sz="4" w:space="0" w:color="auto"/>
              <w:right w:val="single" w:sz="4" w:space="0" w:color="auto"/>
            </w:tcBorders>
            <w:hideMark/>
          </w:tcPr>
          <w:p w14:paraId="3D27DD94"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8</w:t>
            </w:r>
          </w:p>
        </w:tc>
        <w:tc>
          <w:tcPr>
            <w:tcW w:w="3120" w:type="dxa"/>
            <w:tcBorders>
              <w:top w:val="single" w:sz="4" w:space="0" w:color="auto"/>
              <w:left w:val="single" w:sz="4" w:space="0" w:color="auto"/>
              <w:bottom w:val="single" w:sz="4" w:space="0" w:color="auto"/>
              <w:right w:val="single" w:sz="4" w:space="0" w:color="auto"/>
            </w:tcBorders>
            <w:hideMark/>
          </w:tcPr>
          <w:p w14:paraId="3D6C431E"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Chốt chính sách bảo hành, đổi trả, giao hàng với thời hạn và điều kiện cụ thể</w:t>
            </w:r>
          </w:p>
        </w:tc>
        <w:tc>
          <w:tcPr>
            <w:tcW w:w="3120" w:type="dxa"/>
            <w:tcBorders>
              <w:top w:val="single" w:sz="4" w:space="0" w:color="auto"/>
              <w:left w:val="single" w:sz="4" w:space="0" w:color="auto"/>
              <w:bottom w:val="single" w:sz="4" w:space="0" w:color="auto"/>
              <w:right w:val="single" w:sz="4" w:space="0" w:color="auto"/>
            </w:tcBorders>
            <w:hideMark/>
          </w:tcPr>
          <w:p w14:paraId="7D57B341"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TV1</w:t>
            </w:r>
          </w:p>
        </w:tc>
      </w:tr>
      <w:tr w:rsidR="003A6E56" w:rsidRPr="003A6E56" w14:paraId="0A210BC9" w14:textId="77777777">
        <w:tc>
          <w:tcPr>
            <w:tcW w:w="3120" w:type="dxa"/>
            <w:tcBorders>
              <w:top w:val="single" w:sz="4" w:space="0" w:color="auto"/>
              <w:left w:val="single" w:sz="4" w:space="0" w:color="auto"/>
              <w:bottom w:val="single" w:sz="4" w:space="0" w:color="auto"/>
              <w:right w:val="single" w:sz="4" w:space="0" w:color="auto"/>
            </w:tcBorders>
            <w:hideMark/>
          </w:tcPr>
          <w:p w14:paraId="0A5C8235"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9</w:t>
            </w:r>
          </w:p>
        </w:tc>
        <w:tc>
          <w:tcPr>
            <w:tcW w:w="3120" w:type="dxa"/>
            <w:tcBorders>
              <w:top w:val="single" w:sz="4" w:space="0" w:color="auto"/>
              <w:left w:val="single" w:sz="4" w:space="0" w:color="auto"/>
              <w:bottom w:val="single" w:sz="4" w:space="0" w:color="auto"/>
              <w:right w:val="single" w:sz="4" w:space="0" w:color="auto"/>
            </w:tcBorders>
            <w:hideMark/>
          </w:tcPr>
          <w:p w14:paraId="19FBEBB2"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Thống nhất tên SOVA / Mie SOVA trên mọi nền tảng</w:t>
            </w:r>
          </w:p>
        </w:tc>
        <w:tc>
          <w:tcPr>
            <w:tcW w:w="3120" w:type="dxa"/>
            <w:tcBorders>
              <w:top w:val="single" w:sz="4" w:space="0" w:color="auto"/>
              <w:left w:val="single" w:sz="4" w:space="0" w:color="auto"/>
              <w:bottom w:val="single" w:sz="4" w:space="0" w:color="auto"/>
              <w:right w:val="single" w:sz="4" w:space="0" w:color="auto"/>
            </w:tcBorders>
            <w:hideMark/>
          </w:tcPr>
          <w:p w14:paraId="708DC73B"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Cả nhóm</w:t>
            </w:r>
          </w:p>
        </w:tc>
      </w:tr>
      <w:tr w:rsidR="003A6E56" w:rsidRPr="003A6E56" w14:paraId="492933A2" w14:textId="77777777">
        <w:tc>
          <w:tcPr>
            <w:tcW w:w="3120" w:type="dxa"/>
            <w:tcBorders>
              <w:top w:val="single" w:sz="4" w:space="0" w:color="auto"/>
              <w:left w:val="single" w:sz="4" w:space="0" w:color="auto"/>
              <w:bottom w:val="single" w:sz="4" w:space="0" w:color="auto"/>
              <w:right w:val="single" w:sz="4" w:space="0" w:color="auto"/>
            </w:tcBorders>
            <w:hideMark/>
          </w:tcPr>
          <w:p w14:paraId="30CDE07B"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10</w:t>
            </w:r>
          </w:p>
        </w:tc>
        <w:tc>
          <w:tcPr>
            <w:tcW w:w="3120" w:type="dxa"/>
            <w:tcBorders>
              <w:top w:val="single" w:sz="4" w:space="0" w:color="auto"/>
              <w:left w:val="single" w:sz="4" w:space="0" w:color="auto"/>
              <w:bottom w:val="single" w:sz="4" w:space="0" w:color="auto"/>
              <w:right w:val="single" w:sz="4" w:space="0" w:color="auto"/>
            </w:tcBorders>
            <w:hideMark/>
          </w:tcPr>
          <w:p w14:paraId="6529ACF1"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Gom toàn bộ ảnh và tệp vào thư mục dự án</w:t>
            </w:r>
          </w:p>
        </w:tc>
        <w:tc>
          <w:tcPr>
            <w:tcW w:w="3120" w:type="dxa"/>
            <w:tcBorders>
              <w:top w:val="single" w:sz="4" w:space="0" w:color="auto"/>
              <w:left w:val="single" w:sz="4" w:space="0" w:color="auto"/>
              <w:bottom w:val="single" w:sz="4" w:space="0" w:color="auto"/>
              <w:right w:val="single" w:sz="4" w:space="0" w:color="auto"/>
            </w:tcBorders>
            <w:hideMark/>
          </w:tcPr>
          <w:p w14:paraId="0ADC86BA" w14:textId="77777777" w:rsidR="003A6E56" w:rsidRPr="003A6E56" w:rsidRDefault="003A6E56" w:rsidP="003A6E56">
            <w:pPr>
              <w:spacing w:line="276" w:lineRule="auto"/>
              <w:rPr>
                <w:rFonts w:ascii="Times New Roman" w:hAnsi="Times New Roman" w:cs="Times New Roman"/>
                <w:color w:val="000000" w:themeColor="text1"/>
                <w:sz w:val="26"/>
                <w:szCs w:val="26"/>
              </w:rPr>
            </w:pPr>
            <w:r w:rsidRPr="003A6E56">
              <w:rPr>
                <w:rFonts w:ascii="Times New Roman" w:hAnsi="Times New Roman" w:cs="Times New Roman"/>
                <w:color w:val="000000" w:themeColor="text1"/>
                <w:sz w:val="26"/>
                <w:szCs w:val="26"/>
              </w:rPr>
              <w:t>TV1 – Phương Kiều</w:t>
            </w:r>
          </w:p>
        </w:tc>
      </w:tr>
    </w:tbl>
    <w:p w14:paraId="2551AC54" w14:textId="77777777" w:rsidR="00810698" w:rsidRPr="0055200F" w:rsidRDefault="00810698">
      <w:pPr>
        <w:rPr>
          <w:rFonts w:ascii="Times New Roman" w:hAnsi="Times New Roman" w:cs="Times New Roman"/>
          <w:color w:val="000000" w:themeColor="text1"/>
          <w:sz w:val="26"/>
          <w:szCs w:val="26"/>
        </w:rPr>
      </w:pPr>
    </w:p>
    <w:sectPr w:rsidR="00810698" w:rsidRPr="0055200F"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A3137" w14:textId="77777777" w:rsidR="006C7568" w:rsidRDefault="006C7568">
      <w:pPr>
        <w:spacing w:after="0" w:line="240" w:lineRule="auto"/>
      </w:pPr>
      <w:r>
        <w:separator/>
      </w:r>
    </w:p>
  </w:endnote>
  <w:endnote w:type="continuationSeparator" w:id="0">
    <w:p w14:paraId="158669B7" w14:textId="77777777" w:rsidR="006C7568" w:rsidRDefault="006C7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2702A" w14:textId="77777777" w:rsidR="006C7568" w:rsidRDefault="006C7568">
      <w:pPr>
        <w:spacing w:after="0" w:line="240" w:lineRule="auto"/>
      </w:pPr>
      <w:r>
        <w:separator/>
      </w:r>
    </w:p>
  </w:footnote>
  <w:footnote w:type="continuationSeparator" w:id="0">
    <w:p w14:paraId="05A2C64E" w14:textId="77777777" w:rsidR="006C7568" w:rsidRDefault="006C75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F31646"/>
    <w:multiLevelType w:val="multilevel"/>
    <w:tmpl w:val="786C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321FE"/>
    <w:multiLevelType w:val="hybridMultilevel"/>
    <w:tmpl w:val="85441C9E"/>
    <w:lvl w:ilvl="0" w:tplc="37203E28">
      <w:start w:val="1"/>
      <w:numFmt w:val="bullet"/>
      <w:lvlText w:val="•"/>
      <w:lvlJc w:val="left"/>
      <w:pPr>
        <w:ind w:left="720" w:hanging="360"/>
      </w:pPr>
    </w:lvl>
    <w:lvl w:ilvl="1" w:tplc="D8C201BC">
      <w:numFmt w:val="decimal"/>
      <w:lvlText w:val=""/>
      <w:lvlJc w:val="left"/>
    </w:lvl>
    <w:lvl w:ilvl="2" w:tplc="08FAE410">
      <w:numFmt w:val="decimal"/>
      <w:lvlText w:val=""/>
      <w:lvlJc w:val="left"/>
    </w:lvl>
    <w:lvl w:ilvl="3" w:tplc="DBF863C2">
      <w:numFmt w:val="decimal"/>
      <w:lvlText w:val=""/>
      <w:lvlJc w:val="left"/>
    </w:lvl>
    <w:lvl w:ilvl="4" w:tplc="701C7220">
      <w:numFmt w:val="decimal"/>
      <w:lvlText w:val=""/>
      <w:lvlJc w:val="left"/>
    </w:lvl>
    <w:lvl w:ilvl="5" w:tplc="A216C31A">
      <w:numFmt w:val="decimal"/>
      <w:lvlText w:val=""/>
      <w:lvlJc w:val="left"/>
    </w:lvl>
    <w:lvl w:ilvl="6" w:tplc="6B00641C">
      <w:numFmt w:val="decimal"/>
      <w:lvlText w:val=""/>
      <w:lvlJc w:val="left"/>
    </w:lvl>
    <w:lvl w:ilvl="7" w:tplc="045EC9DE">
      <w:numFmt w:val="decimal"/>
      <w:lvlText w:val=""/>
      <w:lvlJc w:val="left"/>
    </w:lvl>
    <w:lvl w:ilvl="8" w:tplc="D8DC2ECE">
      <w:numFmt w:val="decimal"/>
      <w:lvlText w:val=""/>
      <w:lvlJc w:val="left"/>
    </w:lvl>
  </w:abstractNum>
  <w:abstractNum w:abstractNumId="11" w15:restartNumberingAfterBreak="0">
    <w:nsid w:val="616C2D72"/>
    <w:multiLevelType w:val="hybridMultilevel"/>
    <w:tmpl w:val="50F8B0F0"/>
    <w:lvl w:ilvl="0" w:tplc="6C1E488E">
      <w:start w:val="1"/>
      <w:numFmt w:val="decimal"/>
      <w:lvlText w:val="%1."/>
      <w:lvlJc w:val="left"/>
      <w:pPr>
        <w:ind w:left="720" w:hanging="360"/>
      </w:pPr>
    </w:lvl>
    <w:lvl w:ilvl="1" w:tplc="FA1A7C30">
      <w:start w:val="1"/>
      <w:numFmt w:val="lowerLetter"/>
      <w:lvlText w:val="%2."/>
      <w:lvlJc w:val="left"/>
      <w:pPr>
        <w:ind w:left="1440" w:hanging="360"/>
      </w:pPr>
    </w:lvl>
    <w:lvl w:ilvl="2" w:tplc="9BCAF950">
      <w:start w:val="1"/>
      <w:numFmt w:val="lowerRoman"/>
      <w:lvlText w:val="%3."/>
      <w:lvlJc w:val="left"/>
      <w:pPr>
        <w:ind w:left="2160" w:hanging="360"/>
      </w:pPr>
    </w:lvl>
    <w:lvl w:ilvl="3" w:tplc="06A41DC6">
      <w:start w:val="1"/>
      <w:numFmt w:val="decimal"/>
      <w:lvlText w:val="%4."/>
      <w:lvlJc w:val="left"/>
      <w:pPr>
        <w:ind w:left="2880" w:hanging="360"/>
      </w:pPr>
    </w:lvl>
    <w:lvl w:ilvl="4" w:tplc="BB2E5EB6">
      <w:start w:val="1"/>
      <w:numFmt w:val="lowerLetter"/>
      <w:lvlText w:val="%5."/>
      <w:lvlJc w:val="left"/>
      <w:pPr>
        <w:ind w:left="3600" w:hanging="360"/>
      </w:pPr>
    </w:lvl>
    <w:lvl w:ilvl="5" w:tplc="D68688E6">
      <w:start w:val="1"/>
      <w:numFmt w:val="lowerRoman"/>
      <w:lvlText w:val="%6."/>
      <w:lvlJc w:val="left"/>
      <w:pPr>
        <w:ind w:left="4320" w:hanging="360"/>
      </w:pPr>
    </w:lvl>
    <w:lvl w:ilvl="6" w:tplc="5DEEE43A">
      <w:start w:val="1"/>
      <w:numFmt w:val="decimal"/>
      <w:lvlText w:val="%7."/>
      <w:lvlJc w:val="left"/>
      <w:pPr>
        <w:ind w:left="5040" w:hanging="360"/>
      </w:pPr>
    </w:lvl>
    <w:lvl w:ilvl="7" w:tplc="36B88A36">
      <w:start w:val="1"/>
      <w:numFmt w:val="lowerLetter"/>
      <w:lvlText w:val="%8."/>
      <w:lvlJc w:val="left"/>
      <w:pPr>
        <w:ind w:left="5760" w:hanging="360"/>
      </w:pPr>
    </w:lvl>
    <w:lvl w:ilvl="8" w:tplc="CA3AA3FE">
      <w:start w:val="1"/>
      <w:numFmt w:val="lowerRoman"/>
      <w:lvlText w:val="%9."/>
      <w:lvlJc w:val="left"/>
      <w:pPr>
        <w:ind w:left="6480" w:hanging="360"/>
      </w:pPr>
    </w:lvl>
  </w:abstractNum>
  <w:abstractNum w:abstractNumId="12" w15:restartNumberingAfterBreak="0">
    <w:nsid w:val="6FBB18B9"/>
    <w:multiLevelType w:val="hybridMultilevel"/>
    <w:tmpl w:val="6A0484D6"/>
    <w:lvl w:ilvl="0" w:tplc="7F0C88A2">
      <w:start w:val="1"/>
      <w:numFmt w:val="bullet"/>
      <w:lvlText w:val="•"/>
      <w:lvlJc w:val="left"/>
      <w:pPr>
        <w:ind w:left="720" w:hanging="360"/>
      </w:pPr>
    </w:lvl>
    <w:lvl w:ilvl="1" w:tplc="3AE487A6">
      <w:start w:val="1"/>
      <w:numFmt w:val="bullet"/>
      <w:lvlText w:val="o"/>
      <w:lvlJc w:val="left"/>
      <w:pPr>
        <w:ind w:left="1440" w:hanging="360"/>
      </w:pPr>
    </w:lvl>
    <w:lvl w:ilvl="2" w:tplc="56F8F9BC">
      <w:start w:val="1"/>
      <w:numFmt w:val="bullet"/>
      <w:lvlText w:val="▪"/>
      <w:lvlJc w:val="left"/>
      <w:pPr>
        <w:ind w:left="2160" w:hanging="360"/>
      </w:pPr>
    </w:lvl>
    <w:lvl w:ilvl="3" w:tplc="413E4D2A">
      <w:start w:val="1"/>
      <w:numFmt w:val="bullet"/>
      <w:lvlText w:val="•"/>
      <w:lvlJc w:val="left"/>
      <w:pPr>
        <w:ind w:left="2880" w:hanging="360"/>
      </w:pPr>
    </w:lvl>
    <w:lvl w:ilvl="4" w:tplc="B498B756">
      <w:start w:val="1"/>
      <w:numFmt w:val="bullet"/>
      <w:lvlText w:val="o"/>
      <w:lvlJc w:val="left"/>
      <w:pPr>
        <w:ind w:left="3600" w:hanging="360"/>
      </w:pPr>
    </w:lvl>
    <w:lvl w:ilvl="5" w:tplc="F2FC58AA">
      <w:start w:val="1"/>
      <w:numFmt w:val="bullet"/>
      <w:lvlText w:val="▪"/>
      <w:lvlJc w:val="left"/>
      <w:pPr>
        <w:ind w:left="4320" w:hanging="360"/>
      </w:pPr>
    </w:lvl>
    <w:lvl w:ilvl="6" w:tplc="FFF050B4">
      <w:start w:val="1"/>
      <w:numFmt w:val="bullet"/>
      <w:lvlText w:val="•"/>
      <w:lvlJc w:val="left"/>
      <w:pPr>
        <w:ind w:left="5040" w:hanging="360"/>
      </w:pPr>
    </w:lvl>
    <w:lvl w:ilvl="7" w:tplc="5A90C4DC">
      <w:start w:val="1"/>
      <w:numFmt w:val="bullet"/>
      <w:lvlText w:val="o"/>
      <w:lvlJc w:val="left"/>
      <w:pPr>
        <w:ind w:left="5760" w:hanging="360"/>
      </w:pPr>
    </w:lvl>
    <w:lvl w:ilvl="8" w:tplc="CE22A320">
      <w:start w:val="1"/>
      <w:numFmt w:val="bullet"/>
      <w:lvlText w:val="▪"/>
      <w:lvlJc w:val="left"/>
      <w:pPr>
        <w:ind w:left="6480" w:hanging="360"/>
      </w:pPr>
    </w:lvl>
  </w:abstractNum>
  <w:num w:numId="1" w16cid:durableId="1774589200">
    <w:abstractNumId w:val="8"/>
  </w:num>
  <w:num w:numId="2" w16cid:durableId="274676786">
    <w:abstractNumId w:val="6"/>
  </w:num>
  <w:num w:numId="3" w16cid:durableId="1067340329">
    <w:abstractNumId w:val="5"/>
  </w:num>
  <w:num w:numId="4" w16cid:durableId="30695194">
    <w:abstractNumId w:val="4"/>
  </w:num>
  <w:num w:numId="5" w16cid:durableId="726341657">
    <w:abstractNumId w:val="7"/>
  </w:num>
  <w:num w:numId="6" w16cid:durableId="1631981670">
    <w:abstractNumId w:val="3"/>
  </w:num>
  <w:num w:numId="7" w16cid:durableId="1447386718">
    <w:abstractNumId w:val="2"/>
  </w:num>
  <w:num w:numId="8" w16cid:durableId="2134329111">
    <w:abstractNumId w:val="1"/>
  </w:num>
  <w:num w:numId="9" w16cid:durableId="433481306">
    <w:abstractNumId w:val="0"/>
  </w:num>
  <w:num w:numId="10" w16cid:durableId="1006321171">
    <w:abstractNumId w:val="9"/>
  </w:num>
  <w:num w:numId="11" w16cid:durableId="754203399">
    <w:abstractNumId w:val="10"/>
    <w:lvlOverride w:ilvl="0">
      <w:startOverride w:val="1"/>
    </w:lvlOverride>
  </w:num>
  <w:num w:numId="12" w16cid:durableId="3793225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166988">
    <w:abstractNumId w:val="1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59E"/>
    <w:rsid w:val="0006063C"/>
    <w:rsid w:val="000B38B6"/>
    <w:rsid w:val="0015074B"/>
    <w:rsid w:val="001B0AD8"/>
    <w:rsid w:val="001F3C0E"/>
    <w:rsid w:val="00243AD9"/>
    <w:rsid w:val="0029639D"/>
    <w:rsid w:val="00326F90"/>
    <w:rsid w:val="00383E44"/>
    <w:rsid w:val="003A6E56"/>
    <w:rsid w:val="00493934"/>
    <w:rsid w:val="0055200F"/>
    <w:rsid w:val="005B7E1F"/>
    <w:rsid w:val="005F0E3B"/>
    <w:rsid w:val="00655254"/>
    <w:rsid w:val="006657BB"/>
    <w:rsid w:val="006C7568"/>
    <w:rsid w:val="00751D4F"/>
    <w:rsid w:val="007F5181"/>
    <w:rsid w:val="00810698"/>
    <w:rsid w:val="009117F0"/>
    <w:rsid w:val="009508F4"/>
    <w:rsid w:val="00963FE0"/>
    <w:rsid w:val="009A4706"/>
    <w:rsid w:val="009D238B"/>
    <w:rsid w:val="00A93C14"/>
    <w:rsid w:val="00AA1D8D"/>
    <w:rsid w:val="00B47730"/>
    <w:rsid w:val="00B71356"/>
    <w:rsid w:val="00B933EE"/>
    <w:rsid w:val="00BA10C2"/>
    <w:rsid w:val="00C207AB"/>
    <w:rsid w:val="00C76188"/>
    <w:rsid w:val="00CB0664"/>
    <w:rsid w:val="00CE04F9"/>
    <w:rsid w:val="00CE13EC"/>
    <w:rsid w:val="00CE6E30"/>
    <w:rsid w:val="00E01FB5"/>
    <w:rsid w:val="00EE29CA"/>
    <w:rsid w:val="00F645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46474"/>
  <w14:defaultImageDpi w14:val="300"/>
  <w15:docId w15:val="{03C3BFDF-D8E7-447C-AB16-5359F867C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4A4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665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66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4A4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32</Pages>
  <Words>5290</Words>
  <Characters>30156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Phương Oanh</cp:lastModifiedBy>
  <cp:revision>11</cp:revision>
  <dcterms:created xsi:type="dcterms:W3CDTF">2026-10-11T15:46:00Z</dcterms:created>
  <dcterms:modified xsi:type="dcterms:W3CDTF">2026-10-12T16:49:00Z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c5dd458a9e2897e607beb8477f89ee9c14717ecef7c3cd28a0bb515549896899</vt:lpwstr>
  </property>
</Properties>
</file>